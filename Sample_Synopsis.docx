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566F4C" w14:textId="7678D844" w:rsidR="003431DD" w:rsidRPr="00EB41FC" w:rsidRDefault="004F36E3" w:rsidP="00EE0D51">
      <w:pPr>
        <w:pStyle w:val="Title"/>
        <w:tabs>
          <w:tab w:val="left" w:pos="2410"/>
        </w:tabs>
        <w:ind w:left="0"/>
        <w:jc w:val="left"/>
        <w:rPr>
          <w:color w:val="0D0D0D" w:themeColor="text1" w:themeTint="F2"/>
          <w:w w:val="105"/>
          <w:sz w:val="24"/>
          <w:szCs w:val="24"/>
        </w:rPr>
      </w:pPr>
      <w:r>
        <w:rPr>
          <w:color w:val="0D0D0D" w:themeColor="text1" w:themeTint="F2"/>
          <w:w w:val="105"/>
          <w:sz w:val="24"/>
          <w:szCs w:val="24"/>
        </w:rPr>
        <w:softHyphen/>
      </w:r>
      <w:r>
        <w:rPr>
          <w:color w:val="0D0D0D" w:themeColor="text1" w:themeTint="F2"/>
          <w:w w:val="105"/>
          <w:sz w:val="24"/>
          <w:szCs w:val="24"/>
        </w:rPr>
        <w:softHyphen/>
      </w:r>
    </w:p>
    <w:p w14:paraId="7821479B" w14:textId="77777777" w:rsidR="003431DD" w:rsidRPr="00EB41FC" w:rsidRDefault="003431DD" w:rsidP="00F30DAA">
      <w:pPr>
        <w:pStyle w:val="Title"/>
        <w:rPr>
          <w:color w:val="0D0D0D" w:themeColor="text1" w:themeTint="F2"/>
          <w:w w:val="105"/>
          <w:sz w:val="24"/>
          <w:szCs w:val="24"/>
        </w:rPr>
      </w:pPr>
    </w:p>
    <w:p w14:paraId="347CC3D2" w14:textId="77777777" w:rsidR="003431DD" w:rsidRPr="00EB41FC" w:rsidRDefault="003431DD" w:rsidP="00F30DAA">
      <w:pPr>
        <w:pStyle w:val="Title"/>
        <w:rPr>
          <w:color w:val="0D0D0D" w:themeColor="text1" w:themeTint="F2"/>
          <w:w w:val="105"/>
          <w:sz w:val="24"/>
          <w:szCs w:val="24"/>
        </w:rPr>
      </w:pPr>
    </w:p>
    <w:p w14:paraId="5BC559DC" w14:textId="77777777" w:rsidR="003431DD" w:rsidRPr="00EB41FC" w:rsidRDefault="003431DD" w:rsidP="00F30DAA">
      <w:pPr>
        <w:pStyle w:val="Title"/>
        <w:rPr>
          <w:color w:val="0D0D0D" w:themeColor="text1" w:themeTint="F2"/>
          <w:w w:val="105"/>
          <w:sz w:val="24"/>
          <w:szCs w:val="24"/>
        </w:rPr>
      </w:pPr>
    </w:p>
    <w:p w14:paraId="37E03456" w14:textId="145D7963" w:rsidR="00676DD9" w:rsidRPr="00676DD9" w:rsidRDefault="009B63EF" w:rsidP="00676DD9">
      <w:pPr>
        <w:pStyle w:val="Title"/>
        <w:rPr>
          <w:color w:val="0D0D0D" w:themeColor="text1" w:themeTint="F2"/>
          <w:w w:val="105"/>
          <w:sz w:val="32"/>
          <w:szCs w:val="32"/>
        </w:rPr>
      </w:pPr>
      <w:r>
        <w:rPr>
          <w:color w:val="0D0D0D" w:themeColor="text1" w:themeTint="F2"/>
          <w:w w:val="105"/>
          <w:sz w:val="32"/>
          <w:szCs w:val="32"/>
        </w:rPr>
        <w:t xml:space="preserve">      </w:t>
      </w:r>
      <w:r w:rsidR="0069531D">
        <w:t>Library management system</w:t>
      </w:r>
      <w:r w:rsidR="00676DD9">
        <w:rPr>
          <w:color w:val="0D0D0D" w:themeColor="text1" w:themeTint="F2"/>
          <w:w w:val="105"/>
          <w:sz w:val="32"/>
          <w:szCs w:val="32"/>
        </w:rPr>
        <w:t xml:space="preserve"> </w:t>
      </w:r>
    </w:p>
    <w:p w14:paraId="56A81AE8" w14:textId="5D72FDB4" w:rsidR="00F30DAA" w:rsidRPr="00EB41FC" w:rsidRDefault="00F30DAA" w:rsidP="00F30DAA">
      <w:pPr>
        <w:pStyle w:val="Title"/>
        <w:rPr>
          <w:color w:val="0D0D0D" w:themeColor="text1" w:themeTint="F2"/>
          <w:sz w:val="24"/>
          <w:szCs w:val="24"/>
        </w:rPr>
      </w:pPr>
    </w:p>
    <w:p w14:paraId="2BF25DA1" w14:textId="77777777" w:rsidR="003431DD" w:rsidRPr="00EB41FC" w:rsidRDefault="003431DD" w:rsidP="003431DD">
      <w:pPr>
        <w:rPr>
          <w:b/>
          <w:bCs/>
          <w:color w:val="0D0D0D" w:themeColor="text1" w:themeTint="F2"/>
          <w:w w:val="105"/>
          <w:sz w:val="24"/>
          <w:szCs w:val="24"/>
        </w:rPr>
      </w:pPr>
    </w:p>
    <w:p w14:paraId="07BC3C6E" w14:textId="77777777" w:rsidR="003431DD" w:rsidRPr="00EB41FC" w:rsidRDefault="003431DD" w:rsidP="003431DD">
      <w:pPr>
        <w:ind w:left="598"/>
        <w:jc w:val="center"/>
        <w:rPr>
          <w:b/>
          <w:bCs/>
          <w:color w:val="0D0D0D" w:themeColor="text1" w:themeTint="F2"/>
          <w:w w:val="105"/>
          <w:sz w:val="24"/>
          <w:szCs w:val="24"/>
        </w:rPr>
      </w:pPr>
    </w:p>
    <w:p w14:paraId="17981712" w14:textId="77777777" w:rsidR="003431DD" w:rsidRPr="00EB41FC" w:rsidRDefault="003431DD" w:rsidP="003431DD">
      <w:pPr>
        <w:ind w:left="598"/>
        <w:jc w:val="center"/>
        <w:rPr>
          <w:b/>
          <w:bCs/>
          <w:color w:val="0D0D0D" w:themeColor="text1" w:themeTint="F2"/>
          <w:w w:val="105"/>
          <w:sz w:val="24"/>
          <w:szCs w:val="24"/>
        </w:rPr>
      </w:pPr>
    </w:p>
    <w:p w14:paraId="7969BD25" w14:textId="7C335E8A" w:rsidR="00676DD9" w:rsidRDefault="00676DD9" w:rsidP="003431DD">
      <w:pPr>
        <w:spacing w:before="202" w:line="415" w:lineRule="auto"/>
        <w:ind w:left="3311" w:right="2728"/>
        <w:jc w:val="center"/>
        <w:rPr>
          <w:b/>
          <w:bCs/>
          <w:color w:val="0D0D0D" w:themeColor="text1" w:themeTint="F2"/>
          <w:w w:val="105"/>
          <w:sz w:val="24"/>
          <w:szCs w:val="24"/>
        </w:rPr>
      </w:pPr>
      <w:r>
        <w:rPr>
          <w:b/>
          <w:bCs/>
          <w:color w:val="0D0D0D" w:themeColor="text1" w:themeTint="F2"/>
          <w:w w:val="105"/>
          <w:sz w:val="24"/>
          <w:szCs w:val="24"/>
        </w:rPr>
        <w:t xml:space="preserve">Synopsis </w:t>
      </w:r>
    </w:p>
    <w:p w14:paraId="359F8266" w14:textId="59BEDC34" w:rsidR="003431DD" w:rsidRPr="00EB41FC" w:rsidRDefault="003431DD" w:rsidP="003431DD">
      <w:pPr>
        <w:spacing w:before="202" w:line="415" w:lineRule="auto"/>
        <w:ind w:left="3311" w:right="2728"/>
        <w:jc w:val="center"/>
        <w:rPr>
          <w:b/>
          <w:bCs/>
          <w:color w:val="0D0D0D" w:themeColor="text1" w:themeTint="F2"/>
          <w:sz w:val="24"/>
          <w:szCs w:val="24"/>
        </w:rPr>
      </w:pPr>
      <w:r w:rsidRPr="00EB41FC">
        <w:rPr>
          <w:b/>
          <w:bCs/>
          <w:color w:val="0D0D0D" w:themeColor="text1" w:themeTint="F2"/>
          <w:w w:val="105"/>
          <w:sz w:val="24"/>
          <w:szCs w:val="24"/>
        </w:rPr>
        <w:t>Submitted</w:t>
      </w:r>
      <w:r w:rsidRPr="00EB41FC">
        <w:rPr>
          <w:b/>
          <w:bCs/>
          <w:color w:val="0D0D0D" w:themeColor="text1" w:themeTint="F2"/>
          <w:spacing w:val="-14"/>
          <w:w w:val="105"/>
          <w:sz w:val="24"/>
          <w:szCs w:val="24"/>
        </w:rPr>
        <w:t xml:space="preserve"> </w:t>
      </w:r>
      <w:r w:rsidRPr="00EB41FC">
        <w:rPr>
          <w:b/>
          <w:bCs/>
          <w:color w:val="0D0D0D" w:themeColor="text1" w:themeTint="F2"/>
          <w:w w:val="105"/>
          <w:sz w:val="24"/>
          <w:szCs w:val="24"/>
        </w:rPr>
        <w:t>in</w:t>
      </w:r>
      <w:r w:rsidRPr="00EB41FC">
        <w:rPr>
          <w:b/>
          <w:bCs/>
          <w:color w:val="0D0D0D" w:themeColor="text1" w:themeTint="F2"/>
          <w:spacing w:val="-4"/>
          <w:w w:val="105"/>
          <w:sz w:val="24"/>
          <w:szCs w:val="24"/>
        </w:rPr>
        <w:t xml:space="preserve"> </w:t>
      </w:r>
      <w:r w:rsidRPr="00EB41FC">
        <w:rPr>
          <w:b/>
          <w:bCs/>
          <w:color w:val="0D0D0D" w:themeColor="text1" w:themeTint="F2"/>
          <w:w w:val="105"/>
          <w:sz w:val="24"/>
          <w:szCs w:val="24"/>
        </w:rPr>
        <w:t>Partial</w:t>
      </w:r>
      <w:r w:rsidRPr="00EB41FC">
        <w:rPr>
          <w:b/>
          <w:bCs/>
          <w:color w:val="0D0D0D" w:themeColor="text1" w:themeTint="F2"/>
          <w:spacing w:val="-9"/>
          <w:w w:val="105"/>
          <w:sz w:val="24"/>
          <w:szCs w:val="24"/>
        </w:rPr>
        <w:t xml:space="preserve"> </w:t>
      </w:r>
      <w:r w:rsidRPr="00EB41FC">
        <w:rPr>
          <w:b/>
          <w:bCs/>
          <w:color w:val="0D0D0D" w:themeColor="text1" w:themeTint="F2"/>
          <w:w w:val="105"/>
          <w:sz w:val="24"/>
          <w:szCs w:val="24"/>
        </w:rPr>
        <w:t>Fulfillment</w:t>
      </w:r>
      <w:r w:rsidRPr="00EB41FC">
        <w:rPr>
          <w:b/>
          <w:bCs/>
          <w:color w:val="0D0D0D" w:themeColor="text1" w:themeTint="F2"/>
          <w:spacing w:val="-4"/>
          <w:w w:val="105"/>
          <w:sz w:val="24"/>
          <w:szCs w:val="24"/>
        </w:rPr>
        <w:t xml:space="preserve"> </w:t>
      </w:r>
      <w:r w:rsidRPr="00EB41FC">
        <w:rPr>
          <w:b/>
          <w:bCs/>
          <w:color w:val="0D0D0D" w:themeColor="text1" w:themeTint="F2"/>
          <w:w w:val="105"/>
          <w:sz w:val="24"/>
          <w:szCs w:val="24"/>
        </w:rPr>
        <w:t>for</w:t>
      </w:r>
      <w:r w:rsidRPr="00EB41FC">
        <w:rPr>
          <w:b/>
          <w:bCs/>
          <w:color w:val="0D0D0D" w:themeColor="text1" w:themeTint="F2"/>
          <w:spacing w:val="-17"/>
          <w:w w:val="105"/>
          <w:sz w:val="24"/>
          <w:szCs w:val="24"/>
        </w:rPr>
        <w:t xml:space="preserve"> </w:t>
      </w:r>
      <w:r w:rsidRPr="00EB41FC">
        <w:rPr>
          <w:b/>
          <w:bCs/>
          <w:color w:val="0D0D0D" w:themeColor="text1" w:themeTint="F2"/>
          <w:w w:val="105"/>
          <w:sz w:val="24"/>
          <w:szCs w:val="24"/>
        </w:rPr>
        <w:t>the</w:t>
      </w:r>
      <w:r w:rsidRPr="00EB41FC">
        <w:rPr>
          <w:b/>
          <w:bCs/>
          <w:color w:val="0D0D0D" w:themeColor="text1" w:themeTint="F2"/>
          <w:spacing w:val="-16"/>
          <w:w w:val="105"/>
          <w:sz w:val="24"/>
          <w:szCs w:val="24"/>
        </w:rPr>
        <w:t xml:space="preserve"> </w:t>
      </w:r>
      <w:r w:rsidRPr="00EB41FC">
        <w:rPr>
          <w:b/>
          <w:bCs/>
          <w:color w:val="0D0D0D" w:themeColor="text1" w:themeTint="F2"/>
          <w:w w:val="105"/>
          <w:sz w:val="24"/>
          <w:szCs w:val="24"/>
        </w:rPr>
        <w:t>Degree</w:t>
      </w:r>
      <w:r w:rsidRPr="00EB41FC">
        <w:rPr>
          <w:b/>
          <w:bCs/>
          <w:color w:val="0D0D0D" w:themeColor="text1" w:themeTint="F2"/>
          <w:spacing w:val="-17"/>
          <w:w w:val="105"/>
          <w:sz w:val="24"/>
          <w:szCs w:val="24"/>
        </w:rPr>
        <w:t xml:space="preserve"> </w:t>
      </w:r>
      <w:proofErr w:type="gramStart"/>
      <w:r w:rsidRPr="00EB41FC">
        <w:rPr>
          <w:b/>
          <w:bCs/>
          <w:color w:val="0D0D0D" w:themeColor="text1" w:themeTint="F2"/>
          <w:w w:val="105"/>
          <w:sz w:val="24"/>
          <w:szCs w:val="24"/>
        </w:rPr>
        <w:t>of</w:t>
      </w:r>
      <w:r w:rsidR="00676DD9">
        <w:rPr>
          <w:b/>
          <w:bCs/>
          <w:color w:val="0D0D0D" w:themeColor="text1" w:themeTint="F2"/>
          <w:w w:val="105"/>
          <w:sz w:val="24"/>
          <w:szCs w:val="24"/>
        </w:rPr>
        <w:t xml:space="preserve"> </w:t>
      </w:r>
      <w:r w:rsidRPr="00EB41FC">
        <w:rPr>
          <w:b/>
          <w:bCs/>
          <w:color w:val="0D0D0D" w:themeColor="text1" w:themeTint="F2"/>
          <w:w w:val="105"/>
          <w:sz w:val="24"/>
          <w:szCs w:val="24"/>
        </w:rPr>
        <w:t xml:space="preserve"> Master</w:t>
      </w:r>
      <w:proofErr w:type="gramEnd"/>
      <w:r w:rsidRPr="00EB41FC">
        <w:rPr>
          <w:b/>
          <w:bCs/>
          <w:color w:val="0D0D0D" w:themeColor="text1" w:themeTint="F2"/>
          <w:w w:val="105"/>
          <w:sz w:val="24"/>
          <w:szCs w:val="24"/>
        </w:rPr>
        <w:t xml:space="preserve"> of Computer Applications</w:t>
      </w:r>
    </w:p>
    <w:p w14:paraId="45B4D991" w14:textId="4798F9A6" w:rsidR="00F30DAA" w:rsidRPr="00EB41FC" w:rsidRDefault="00C61A10" w:rsidP="00C61A10">
      <w:pPr>
        <w:pStyle w:val="BodyText"/>
        <w:ind w:left="1440"/>
        <w:rPr>
          <w:b/>
          <w:bCs/>
          <w:color w:val="0D0D0D" w:themeColor="text1" w:themeTint="F2"/>
          <w:sz w:val="24"/>
          <w:szCs w:val="24"/>
        </w:rPr>
      </w:pPr>
      <w:r>
        <w:rPr>
          <w:noProof/>
        </w:rPr>
        <w:drawing>
          <wp:inline distT="0" distB="0" distL="0" distR="0" wp14:anchorId="52AE2900" wp14:editId="7E67BAB7">
            <wp:extent cx="4069080" cy="16078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069080" cy="1607820"/>
                    </a:xfrm>
                    <a:prstGeom prst="rect">
                      <a:avLst/>
                    </a:prstGeom>
                    <a:noFill/>
                    <a:ln>
                      <a:noFill/>
                    </a:ln>
                  </pic:spPr>
                </pic:pic>
              </a:graphicData>
            </a:graphic>
          </wp:inline>
        </w:drawing>
      </w:r>
    </w:p>
    <w:p w14:paraId="4C9CA14A" w14:textId="368ECFB9" w:rsidR="003431DD" w:rsidRPr="00EB41FC" w:rsidRDefault="003431DD" w:rsidP="00F30DAA">
      <w:pPr>
        <w:pStyle w:val="BodyText"/>
        <w:rPr>
          <w:b/>
          <w:bCs/>
          <w:color w:val="0D0D0D" w:themeColor="text1" w:themeTint="F2"/>
          <w:sz w:val="24"/>
          <w:szCs w:val="24"/>
        </w:rPr>
      </w:pPr>
    </w:p>
    <w:p w14:paraId="691E6634" w14:textId="53635436" w:rsidR="003431DD" w:rsidRPr="00EB41FC" w:rsidRDefault="003431DD" w:rsidP="00F30DAA">
      <w:pPr>
        <w:pStyle w:val="BodyText"/>
        <w:rPr>
          <w:b/>
          <w:bCs/>
          <w:color w:val="0D0D0D" w:themeColor="text1" w:themeTint="F2"/>
          <w:sz w:val="24"/>
          <w:szCs w:val="24"/>
        </w:rPr>
      </w:pPr>
    </w:p>
    <w:p w14:paraId="0B7E2E7F" w14:textId="4554E3EB" w:rsidR="00F30DAA" w:rsidRPr="00EB41FC" w:rsidRDefault="00F30DAA" w:rsidP="00F30DAA">
      <w:pPr>
        <w:pStyle w:val="BodyText"/>
        <w:rPr>
          <w:b/>
          <w:bCs/>
          <w:color w:val="0D0D0D" w:themeColor="text1" w:themeTint="F2"/>
          <w:sz w:val="24"/>
          <w:szCs w:val="24"/>
        </w:rPr>
      </w:pPr>
    </w:p>
    <w:p w14:paraId="02CA7F67" w14:textId="2EFBD75E" w:rsidR="00F30DAA" w:rsidRPr="00EB41FC" w:rsidRDefault="00F30DAA" w:rsidP="00F30DAA">
      <w:pPr>
        <w:pStyle w:val="BodyText"/>
        <w:rPr>
          <w:b/>
          <w:bCs/>
          <w:color w:val="0D0D0D" w:themeColor="text1" w:themeTint="F2"/>
          <w:sz w:val="24"/>
          <w:szCs w:val="24"/>
        </w:rPr>
      </w:pPr>
    </w:p>
    <w:p w14:paraId="2D864DEA" w14:textId="721A5715" w:rsidR="00F30DAA" w:rsidRPr="00EB41FC" w:rsidRDefault="00F30DAA" w:rsidP="00F30DAA">
      <w:pPr>
        <w:pStyle w:val="BodyText"/>
        <w:spacing w:before="6"/>
        <w:rPr>
          <w:b/>
          <w:bCs/>
          <w:color w:val="0D0D0D" w:themeColor="text1" w:themeTint="F2"/>
          <w:sz w:val="24"/>
          <w:szCs w:val="24"/>
        </w:rPr>
      </w:pPr>
    </w:p>
    <w:p w14:paraId="1467C608" w14:textId="0470A2E6" w:rsidR="00F30DAA" w:rsidRPr="00EB41FC" w:rsidRDefault="00F30DAA" w:rsidP="002A12EB">
      <w:pPr>
        <w:rPr>
          <w:b/>
          <w:bCs/>
          <w:i/>
          <w:color w:val="0D0D0D" w:themeColor="text1" w:themeTint="F2"/>
          <w:sz w:val="24"/>
          <w:szCs w:val="24"/>
        </w:rPr>
      </w:pPr>
      <w:r w:rsidRPr="00EB41FC">
        <w:rPr>
          <w:b/>
          <w:bCs/>
          <w:i/>
          <w:color w:val="0D0D0D" w:themeColor="text1" w:themeTint="F2"/>
          <w:sz w:val="24"/>
          <w:szCs w:val="24"/>
        </w:rPr>
        <w:t>Under the</w:t>
      </w:r>
      <w:r w:rsidRPr="00EB41FC">
        <w:rPr>
          <w:b/>
          <w:bCs/>
          <w:i/>
          <w:color w:val="0D0D0D" w:themeColor="text1" w:themeTint="F2"/>
          <w:spacing w:val="-8"/>
          <w:sz w:val="24"/>
          <w:szCs w:val="24"/>
        </w:rPr>
        <w:t xml:space="preserve"> </w:t>
      </w:r>
      <w:r w:rsidRPr="00EB41FC">
        <w:rPr>
          <w:b/>
          <w:bCs/>
          <w:i/>
          <w:color w:val="0D0D0D" w:themeColor="text1" w:themeTint="F2"/>
          <w:sz w:val="24"/>
          <w:szCs w:val="24"/>
        </w:rPr>
        <w:t xml:space="preserve">Supervision of   </w:t>
      </w:r>
      <w:r w:rsidRPr="00EB41FC">
        <w:rPr>
          <w:b/>
          <w:bCs/>
          <w:color w:val="0D0D0D" w:themeColor="text1" w:themeTint="F2"/>
          <w:sz w:val="24"/>
          <w:szCs w:val="24"/>
        </w:rPr>
        <w:tab/>
      </w:r>
      <w:r w:rsidRPr="00EB41FC">
        <w:rPr>
          <w:b/>
          <w:bCs/>
          <w:color w:val="0D0D0D" w:themeColor="text1" w:themeTint="F2"/>
          <w:sz w:val="24"/>
          <w:szCs w:val="24"/>
        </w:rPr>
        <w:tab/>
      </w:r>
      <w:r w:rsidRPr="00EB41FC">
        <w:rPr>
          <w:b/>
          <w:bCs/>
          <w:color w:val="0D0D0D" w:themeColor="text1" w:themeTint="F2"/>
          <w:sz w:val="24"/>
          <w:szCs w:val="24"/>
        </w:rPr>
        <w:tab/>
      </w:r>
      <w:r w:rsidR="002A12EB">
        <w:rPr>
          <w:b/>
          <w:bCs/>
          <w:color w:val="0D0D0D" w:themeColor="text1" w:themeTint="F2"/>
          <w:sz w:val="24"/>
          <w:szCs w:val="24"/>
        </w:rPr>
        <w:t xml:space="preserve">       </w:t>
      </w:r>
      <w:r w:rsidR="002A12EB">
        <w:rPr>
          <w:b/>
          <w:bCs/>
          <w:color w:val="0D0D0D" w:themeColor="text1" w:themeTint="F2"/>
          <w:sz w:val="24"/>
          <w:szCs w:val="24"/>
        </w:rPr>
        <w:tab/>
      </w:r>
      <w:r w:rsidR="002A12EB">
        <w:rPr>
          <w:b/>
          <w:bCs/>
          <w:color w:val="0D0D0D" w:themeColor="text1" w:themeTint="F2"/>
          <w:sz w:val="24"/>
          <w:szCs w:val="24"/>
        </w:rPr>
        <w:tab/>
      </w:r>
      <w:r w:rsidR="002A12EB">
        <w:rPr>
          <w:b/>
          <w:bCs/>
          <w:color w:val="0D0D0D" w:themeColor="text1" w:themeTint="F2"/>
          <w:sz w:val="24"/>
          <w:szCs w:val="24"/>
        </w:rPr>
        <w:tab/>
      </w:r>
      <w:r w:rsidR="002A12EB">
        <w:rPr>
          <w:b/>
          <w:bCs/>
          <w:color w:val="0D0D0D" w:themeColor="text1" w:themeTint="F2"/>
          <w:sz w:val="24"/>
          <w:szCs w:val="24"/>
        </w:rPr>
        <w:tab/>
      </w:r>
      <w:r w:rsidRPr="00EB41FC">
        <w:rPr>
          <w:b/>
          <w:bCs/>
          <w:i/>
          <w:color w:val="0D0D0D" w:themeColor="text1" w:themeTint="F2"/>
          <w:sz w:val="24"/>
          <w:szCs w:val="24"/>
          <w:u w:val="thick" w:color="77797B"/>
        </w:rPr>
        <w:t>Submitted</w:t>
      </w:r>
      <w:r w:rsidRPr="00EB41FC">
        <w:rPr>
          <w:b/>
          <w:bCs/>
          <w:i/>
          <w:color w:val="0D0D0D" w:themeColor="text1" w:themeTint="F2"/>
          <w:spacing w:val="-3"/>
          <w:sz w:val="24"/>
          <w:szCs w:val="24"/>
          <w:u w:val="thick" w:color="77797B"/>
        </w:rPr>
        <w:t xml:space="preserve"> </w:t>
      </w:r>
      <w:r w:rsidRPr="00EB41FC">
        <w:rPr>
          <w:b/>
          <w:bCs/>
          <w:i/>
          <w:color w:val="0D0D0D" w:themeColor="text1" w:themeTint="F2"/>
          <w:spacing w:val="-5"/>
          <w:sz w:val="24"/>
          <w:szCs w:val="24"/>
          <w:u w:val="thick" w:color="77797B"/>
        </w:rPr>
        <w:t>By</w:t>
      </w:r>
    </w:p>
    <w:p w14:paraId="6C24D7FA" w14:textId="2E5E8631" w:rsidR="00F30DAA" w:rsidRPr="00EB41FC" w:rsidRDefault="00676DD9" w:rsidP="002A12EB">
      <w:pPr>
        <w:spacing w:line="360" w:lineRule="atLeast"/>
        <w:ind w:right="792"/>
        <w:jc w:val="both"/>
        <w:rPr>
          <w:b/>
          <w:bCs/>
          <w:color w:val="0D0D0D" w:themeColor="text1" w:themeTint="F2"/>
          <w:sz w:val="24"/>
          <w:szCs w:val="24"/>
        </w:rPr>
      </w:pPr>
      <w:r>
        <w:rPr>
          <w:b/>
          <w:bCs/>
          <w:color w:val="0D0D0D" w:themeColor="text1" w:themeTint="F2"/>
          <w:sz w:val="24"/>
          <w:szCs w:val="24"/>
        </w:rPr>
        <w:t xml:space="preserve">Guide </w:t>
      </w:r>
      <w:proofErr w:type="gramStart"/>
      <w:r>
        <w:rPr>
          <w:b/>
          <w:bCs/>
          <w:color w:val="0D0D0D" w:themeColor="text1" w:themeTint="F2"/>
          <w:sz w:val="24"/>
          <w:szCs w:val="24"/>
        </w:rPr>
        <w:t>Name</w:t>
      </w:r>
      <w:r w:rsidR="0069531D">
        <w:rPr>
          <w:b/>
          <w:bCs/>
          <w:color w:val="0D0D0D" w:themeColor="text1" w:themeTint="F2"/>
          <w:sz w:val="24"/>
          <w:szCs w:val="24"/>
        </w:rPr>
        <w:t xml:space="preserve"> :</w:t>
      </w:r>
      <w:proofErr w:type="gramEnd"/>
      <w:r w:rsidR="0069531D">
        <w:rPr>
          <w:b/>
          <w:bCs/>
          <w:color w:val="0D0D0D" w:themeColor="text1" w:themeTint="F2"/>
          <w:sz w:val="24"/>
          <w:szCs w:val="24"/>
        </w:rPr>
        <w:t xml:space="preserve"> Dr. </w:t>
      </w:r>
      <w:proofErr w:type="spellStart"/>
      <w:r w:rsidR="0069531D">
        <w:rPr>
          <w:b/>
          <w:bCs/>
          <w:color w:val="0D0D0D" w:themeColor="text1" w:themeTint="F2"/>
          <w:sz w:val="24"/>
          <w:szCs w:val="24"/>
        </w:rPr>
        <w:t>Arka</w:t>
      </w:r>
      <w:proofErr w:type="spellEnd"/>
      <w:r w:rsidR="0069531D">
        <w:rPr>
          <w:b/>
          <w:bCs/>
          <w:color w:val="0D0D0D" w:themeColor="text1" w:themeTint="F2"/>
          <w:sz w:val="24"/>
          <w:szCs w:val="24"/>
        </w:rPr>
        <w:t xml:space="preserve"> </w:t>
      </w:r>
      <w:proofErr w:type="spellStart"/>
      <w:r w:rsidR="0069531D">
        <w:rPr>
          <w:b/>
          <w:bCs/>
          <w:color w:val="0D0D0D" w:themeColor="text1" w:themeTint="F2"/>
          <w:sz w:val="24"/>
          <w:szCs w:val="24"/>
        </w:rPr>
        <w:t>prokash</w:t>
      </w:r>
      <w:proofErr w:type="spellEnd"/>
      <w:r w:rsidR="0069531D">
        <w:rPr>
          <w:b/>
          <w:bCs/>
          <w:color w:val="0D0D0D" w:themeColor="text1" w:themeTint="F2"/>
          <w:sz w:val="24"/>
          <w:szCs w:val="24"/>
        </w:rPr>
        <w:t xml:space="preserve"> </w:t>
      </w:r>
      <w:r w:rsidR="002A12EB">
        <w:rPr>
          <w:b/>
          <w:bCs/>
          <w:color w:val="0D0D0D" w:themeColor="text1" w:themeTint="F2"/>
          <w:sz w:val="24"/>
          <w:szCs w:val="24"/>
        </w:rPr>
        <w:tab/>
      </w:r>
      <w:r w:rsidR="004540C5">
        <w:rPr>
          <w:b/>
          <w:bCs/>
          <w:color w:val="0D0D0D" w:themeColor="text1" w:themeTint="F2"/>
          <w:sz w:val="24"/>
          <w:szCs w:val="24"/>
        </w:rPr>
        <w:tab/>
      </w:r>
      <w:r w:rsidR="004540C5">
        <w:rPr>
          <w:b/>
          <w:bCs/>
          <w:color w:val="0D0D0D" w:themeColor="text1" w:themeTint="F2"/>
          <w:sz w:val="24"/>
          <w:szCs w:val="24"/>
        </w:rPr>
        <w:tab/>
        <w:t xml:space="preserve">            </w:t>
      </w:r>
      <w:r>
        <w:rPr>
          <w:b/>
          <w:bCs/>
          <w:color w:val="0D0D0D" w:themeColor="text1" w:themeTint="F2"/>
          <w:sz w:val="24"/>
          <w:szCs w:val="24"/>
        </w:rPr>
        <w:t>Learner Name :</w:t>
      </w:r>
      <w:r w:rsidR="0069531D">
        <w:rPr>
          <w:b/>
          <w:bCs/>
          <w:color w:val="0D0D0D" w:themeColor="text1" w:themeTint="F2"/>
          <w:sz w:val="24"/>
          <w:szCs w:val="24"/>
        </w:rPr>
        <w:t xml:space="preserve"> Mohit  </w:t>
      </w:r>
      <w:proofErr w:type="spellStart"/>
      <w:r w:rsidR="0069531D">
        <w:rPr>
          <w:b/>
          <w:bCs/>
          <w:color w:val="0D0D0D" w:themeColor="text1" w:themeTint="F2"/>
          <w:sz w:val="24"/>
          <w:szCs w:val="24"/>
        </w:rPr>
        <w:t>sharma</w:t>
      </w:r>
      <w:proofErr w:type="spellEnd"/>
    </w:p>
    <w:p w14:paraId="5C7E7F10" w14:textId="1D8993DE" w:rsidR="00F30DAA" w:rsidRPr="00EB41FC" w:rsidRDefault="00C10AEC" w:rsidP="002A12EB">
      <w:pPr>
        <w:spacing w:line="360" w:lineRule="atLeast"/>
        <w:ind w:right="61"/>
        <w:jc w:val="both"/>
        <w:rPr>
          <w:b/>
          <w:bCs/>
          <w:color w:val="0D0D0D" w:themeColor="text1" w:themeTint="F2"/>
          <w:sz w:val="24"/>
          <w:szCs w:val="24"/>
        </w:rPr>
      </w:pPr>
      <w:r>
        <w:rPr>
          <w:b/>
          <w:bCs/>
          <w:color w:val="0D0D0D" w:themeColor="text1" w:themeTint="F2"/>
          <w:sz w:val="24"/>
          <w:szCs w:val="24"/>
        </w:rPr>
        <w:t xml:space="preserve">Designations </w:t>
      </w:r>
      <w:r>
        <w:rPr>
          <w:b/>
          <w:bCs/>
          <w:color w:val="0D0D0D" w:themeColor="text1" w:themeTint="F2"/>
          <w:sz w:val="24"/>
          <w:szCs w:val="24"/>
        </w:rPr>
        <w:tab/>
      </w:r>
      <w:r w:rsidR="0069531D">
        <w:rPr>
          <w:b/>
          <w:bCs/>
          <w:color w:val="0D0D0D" w:themeColor="text1" w:themeTint="F2"/>
          <w:sz w:val="24"/>
          <w:szCs w:val="24"/>
        </w:rPr>
        <w:t>: Associate Professor, MNIT</w:t>
      </w:r>
      <w:r w:rsidR="002A12EB">
        <w:rPr>
          <w:b/>
          <w:bCs/>
          <w:color w:val="0D0D0D" w:themeColor="text1" w:themeTint="F2"/>
          <w:sz w:val="24"/>
          <w:szCs w:val="24"/>
        </w:rPr>
        <w:t xml:space="preserve">     </w:t>
      </w:r>
      <w:r w:rsidR="00202887">
        <w:rPr>
          <w:b/>
          <w:bCs/>
          <w:color w:val="0D0D0D" w:themeColor="text1" w:themeTint="F2"/>
          <w:sz w:val="24"/>
          <w:szCs w:val="24"/>
        </w:rPr>
        <w:t xml:space="preserve">                 </w:t>
      </w:r>
      <w:r w:rsidR="00676DD9">
        <w:rPr>
          <w:b/>
          <w:bCs/>
        </w:rPr>
        <w:t>Enrollment No</w:t>
      </w:r>
      <w:r w:rsidR="0069531D">
        <w:rPr>
          <w:b/>
          <w:bCs/>
        </w:rPr>
        <w:t>: VGU24ONS3MCA0</w:t>
      </w:r>
      <w:r w:rsidR="006171BA">
        <w:rPr>
          <w:b/>
          <w:bCs/>
        </w:rPr>
        <w:t xml:space="preserve">XXX </w:t>
      </w:r>
    </w:p>
    <w:p w14:paraId="7BDD82B8" w14:textId="77777777" w:rsidR="00F30DAA" w:rsidRPr="00EB41FC" w:rsidRDefault="00F30DAA" w:rsidP="00F30DAA">
      <w:pPr>
        <w:pStyle w:val="BodyText"/>
        <w:rPr>
          <w:b/>
          <w:bCs/>
          <w:color w:val="0D0D0D" w:themeColor="text1" w:themeTint="F2"/>
          <w:sz w:val="24"/>
          <w:szCs w:val="24"/>
        </w:rPr>
      </w:pPr>
    </w:p>
    <w:p w14:paraId="7BECBAFC" w14:textId="77777777" w:rsidR="00F30DAA" w:rsidRPr="00EB41FC" w:rsidRDefault="00F30DAA" w:rsidP="00F30DAA">
      <w:pPr>
        <w:pStyle w:val="BodyText"/>
        <w:rPr>
          <w:b/>
          <w:bCs/>
          <w:color w:val="0D0D0D" w:themeColor="text1" w:themeTint="F2"/>
          <w:sz w:val="24"/>
          <w:szCs w:val="24"/>
        </w:rPr>
      </w:pPr>
    </w:p>
    <w:p w14:paraId="43CE5659" w14:textId="77777777" w:rsidR="00F30DAA" w:rsidRPr="00EB41FC" w:rsidRDefault="00F30DAA" w:rsidP="00F30DAA">
      <w:pPr>
        <w:pStyle w:val="BodyText"/>
        <w:rPr>
          <w:b/>
          <w:bCs/>
          <w:color w:val="0D0D0D" w:themeColor="text1" w:themeTint="F2"/>
          <w:sz w:val="24"/>
          <w:szCs w:val="24"/>
        </w:rPr>
      </w:pPr>
    </w:p>
    <w:p w14:paraId="5DD37776" w14:textId="77777777" w:rsidR="00F30DAA" w:rsidRPr="00EB41FC" w:rsidRDefault="00F30DAA" w:rsidP="00F30DAA">
      <w:pPr>
        <w:pStyle w:val="BodyText"/>
        <w:rPr>
          <w:b/>
          <w:bCs/>
          <w:color w:val="0D0D0D" w:themeColor="text1" w:themeTint="F2"/>
          <w:sz w:val="24"/>
          <w:szCs w:val="24"/>
        </w:rPr>
      </w:pPr>
    </w:p>
    <w:p w14:paraId="149ACF9F" w14:textId="77E32C88" w:rsidR="00F30DAA" w:rsidRPr="00EB41FC" w:rsidRDefault="00F30DAA" w:rsidP="003431DD">
      <w:pPr>
        <w:ind w:left="360"/>
        <w:jc w:val="center"/>
        <w:rPr>
          <w:b/>
          <w:bCs/>
          <w:color w:val="0D0D0D" w:themeColor="text1" w:themeTint="F2"/>
          <w:w w:val="105"/>
          <w:sz w:val="24"/>
          <w:szCs w:val="24"/>
        </w:rPr>
      </w:pPr>
      <w:r w:rsidRPr="00EB41FC">
        <w:rPr>
          <w:b/>
          <w:bCs/>
          <w:color w:val="0D0D0D" w:themeColor="text1" w:themeTint="F2"/>
          <w:w w:val="105"/>
          <w:sz w:val="24"/>
          <w:szCs w:val="24"/>
        </w:rPr>
        <w:t>CENTRE</w:t>
      </w:r>
      <w:r w:rsidRPr="00EB41FC">
        <w:rPr>
          <w:b/>
          <w:bCs/>
          <w:color w:val="0D0D0D" w:themeColor="text1" w:themeTint="F2"/>
          <w:spacing w:val="-17"/>
          <w:w w:val="105"/>
          <w:sz w:val="24"/>
          <w:szCs w:val="24"/>
        </w:rPr>
        <w:t xml:space="preserve"> </w:t>
      </w:r>
      <w:r w:rsidRPr="00EB41FC">
        <w:rPr>
          <w:b/>
          <w:bCs/>
          <w:color w:val="0D0D0D" w:themeColor="text1" w:themeTint="F2"/>
          <w:w w:val="105"/>
          <w:sz w:val="24"/>
          <w:szCs w:val="24"/>
        </w:rPr>
        <w:t>OF</w:t>
      </w:r>
      <w:r w:rsidRPr="00EB41FC">
        <w:rPr>
          <w:b/>
          <w:bCs/>
          <w:color w:val="0D0D0D" w:themeColor="text1" w:themeTint="F2"/>
          <w:spacing w:val="-16"/>
          <w:w w:val="105"/>
          <w:sz w:val="24"/>
          <w:szCs w:val="24"/>
        </w:rPr>
        <w:t xml:space="preserve"> </w:t>
      </w:r>
      <w:r w:rsidRPr="00EB41FC">
        <w:rPr>
          <w:b/>
          <w:bCs/>
          <w:color w:val="0D0D0D" w:themeColor="text1" w:themeTint="F2"/>
          <w:w w:val="105"/>
          <w:sz w:val="24"/>
          <w:szCs w:val="24"/>
        </w:rPr>
        <w:t>DISTANCE</w:t>
      </w:r>
      <w:r w:rsidRPr="00EB41FC">
        <w:rPr>
          <w:b/>
          <w:bCs/>
          <w:color w:val="0D0D0D" w:themeColor="text1" w:themeTint="F2"/>
          <w:spacing w:val="-17"/>
          <w:w w:val="105"/>
          <w:sz w:val="24"/>
          <w:szCs w:val="24"/>
        </w:rPr>
        <w:t xml:space="preserve"> </w:t>
      </w:r>
      <w:r w:rsidRPr="00EB41FC">
        <w:rPr>
          <w:b/>
          <w:bCs/>
          <w:color w:val="0D0D0D" w:themeColor="text1" w:themeTint="F2"/>
          <w:w w:val="105"/>
          <w:sz w:val="24"/>
          <w:szCs w:val="24"/>
        </w:rPr>
        <w:t>&amp;</w:t>
      </w:r>
      <w:r w:rsidRPr="00EB41FC">
        <w:rPr>
          <w:b/>
          <w:bCs/>
          <w:color w:val="0D0D0D" w:themeColor="text1" w:themeTint="F2"/>
          <w:spacing w:val="-15"/>
          <w:w w:val="105"/>
          <w:sz w:val="24"/>
          <w:szCs w:val="24"/>
        </w:rPr>
        <w:t xml:space="preserve"> </w:t>
      </w:r>
      <w:r w:rsidRPr="00EB41FC">
        <w:rPr>
          <w:b/>
          <w:bCs/>
          <w:color w:val="0D0D0D" w:themeColor="text1" w:themeTint="F2"/>
          <w:w w:val="105"/>
          <w:sz w:val="24"/>
          <w:szCs w:val="24"/>
        </w:rPr>
        <w:t>ONLINE</w:t>
      </w:r>
      <w:r w:rsidRPr="00EB41FC">
        <w:rPr>
          <w:b/>
          <w:bCs/>
          <w:color w:val="0D0D0D" w:themeColor="text1" w:themeTint="F2"/>
          <w:spacing w:val="-16"/>
          <w:w w:val="105"/>
          <w:sz w:val="24"/>
          <w:szCs w:val="24"/>
        </w:rPr>
        <w:t xml:space="preserve"> </w:t>
      </w:r>
      <w:r w:rsidRPr="00EB41FC">
        <w:rPr>
          <w:b/>
          <w:bCs/>
          <w:color w:val="0D0D0D" w:themeColor="text1" w:themeTint="F2"/>
          <w:w w:val="105"/>
          <w:sz w:val="24"/>
          <w:szCs w:val="24"/>
        </w:rPr>
        <w:t>EDUCATION</w:t>
      </w:r>
      <w:r w:rsidR="003431DD" w:rsidRPr="00EB41FC">
        <w:rPr>
          <w:b/>
          <w:bCs/>
          <w:color w:val="0D0D0D" w:themeColor="text1" w:themeTint="F2"/>
          <w:w w:val="105"/>
          <w:sz w:val="24"/>
          <w:szCs w:val="24"/>
        </w:rPr>
        <w:t xml:space="preserve"> </w:t>
      </w:r>
      <w:r w:rsidRPr="00EB41FC">
        <w:rPr>
          <w:b/>
          <w:bCs/>
          <w:color w:val="0D0D0D" w:themeColor="text1" w:themeTint="F2"/>
          <w:sz w:val="24"/>
          <w:szCs w:val="24"/>
        </w:rPr>
        <w:t xml:space="preserve"> </w:t>
      </w:r>
    </w:p>
    <w:p w14:paraId="3E85D7D7" w14:textId="77777777" w:rsidR="003431DD" w:rsidRPr="00EB41FC" w:rsidRDefault="003431DD" w:rsidP="003431DD">
      <w:pPr>
        <w:spacing w:line="408" w:lineRule="auto"/>
        <w:ind w:left="2376" w:right="1809"/>
        <w:jc w:val="center"/>
        <w:rPr>
          <w:b/>
          <w:bCs/>
          <w:color w:val="0D0D0D" w:themeColor="text1" w:themeTint="F2"/>
          <w:sz w:val="24"/>
          <w:szCs w:val="24"/>
        </w:rPr>
      </w:pPr>
      <w:r w:rsidRPr="00EB41FC">
        <w:rPr>
          <w:b/>
          <w:bCs/>
          <w:color w:val="0D0D0D" w:themeColor="text1" w:themeTint="F2"/>
          <w:w w:val="105"/>
          <w:sz w:val="24"/>
          <w:szCs w:val="24"/>
        </w:rPr>
        <w:t>VIVEKANAND GLOBAL UNIVERSITY, JAIPUR</w:t>
      </w:r>
    </w:p>
    <w:p w14:paraId="2FB63BB5" w14:textId="499FA03D" w:rsidR="003431DD" w:rsidRPr="00EB41FC" w:rsidRDefault="003431DD" w:rsidP="003431DD">
      <w:pPr>
        <w:spacing w:before="2"/>
        <w:ind w:left="623"/>
        <w:jc w:val="center"/>
        <w:rPr>
          <w:b/>
          <w:bCs/>
          <w:color w:val="0D0D0D" w:themeColor="text1" w:themeTint="F2"/>
          <w:sz w:val="24"/>
          <w:szCs w:val="24"/>
        </w:rPr>
      </w:pPr>
      <w:r w:rsidRPr="00EB41FC">
        <w:rPr>
          <w:b/>
          <w:bCs/>
          <w:color w:val="0D0D0D" w:themeColor="text1" w:themeTint="F2"/>
          <w:spacing w:val="-2"/>
          <w:w w:val="105"/>
          <w:sz w:val="24"/>
          <w:szCs w:val="24"/>
        </w:rPr>
        <w:t>(</w:t>
      </w:r>
      <w:r w:rsidR="002A12EB">
        <w:rPr>
          <w:b/>
          <w:bCs/>
          <w:color w:val="0D0D0D" w:themeColor="text1" w:themeTint="F2"/>
          <w:spacing w:val="-2"/>
          <w:w w:val="105"/>
          <w:sz w:val="24"/>
          <w:szCs w:val="24"/>
        </w:rPr>
        <w:t>202</w:t>
      </w:r>
      <w:r w:rsidR="006171BA">
        <w:rPr>
          <w:b/>
          <w:bCs/>
          <w:color w:val="0D0D0D" w:themeColor="text1" w:themeTint="F2"/>
          <w:spacing w:val="-2"/>
          <w:w w:val="105"/>
          <w:sz w:val="24"/>
          <w:szCs w:val="24"/>
        </w:rPr>
        <w:t>6</w:t>
      </w:r>
      <w:r w:rsidR="002A12EB">
        <w:rPr>
          <w:b/>
          <w:bCs/>
          <w:color w:val="0D0D0D" w:themeColor="text1" w:themeTint="F2"/>
          <w:spacing w:val="-2"/>
          <w:w w:val="105"/>
          <w:sz w:val="24"/>
          <w:szCs w:val="24"/>
        </w:rPr>
        <w:t>-2</w:t>
      </w:r>
      <w:r w:rsidR="006171BA">
        <w:rPr>
          <w:b/>
          <w:bCs/>
          <w:color w:val="0D0D0D" w:themeColor="text1" w:themeTint="F2"/>
          <w:spacing w:val="-2"/>
          <w:w w:val="105"/>
          <w:sz w:val="24"/>
          <w:szCs w:val="24"/>
        </w:rPr>
        <w:t>7</w:t>
      </w:r>
      <w:r w:rsidRPr="00EB41FC">
        <w:rPr>
          <w:b/>
          <w:bCs/>
          <w:color w:val="0D0D0D" w:themeColor="text1" w:themeTint="F2"/>
          <w:spacing w:val="-2"/>
          <w:w w:val="105"/>
          <w:sz w:val="24"/>
          <w:szCs w:val="24"/>
        </w:rPr>
        <w:t>)</w:t>
      </w:r>
    </w:p>
    <w:p w14:paraId="7D1D581B" w14:textId="77777777" w:rsidR="003431DD" w:rsidRPr="00EB41FC" w:rsidRDefault="003431DD" w:rsidP="003431DD">
      <w:pPr>
        <w:pStyle w:val="BodyText"/>
        <w:rPr>
          <w:b/>
          <w:bCs/>
          <w:color w:val="0D0D0D" w:themeColor="text1" w:themeTint="F2"/>
          <w:sz w:val="24"/>
          <w:szCs w:val="24"/>
        </w:rPr>
      </w:pPr>
    </w:p>
    <w:p w14:paraId="0508E46D" w14:textId="77777777" w:rsidR="003431DD" w:rsidRPr="00EB41FC" w:rsidRDefault="003431DD" w:rsidP="00E918EF">
      <w:pPr>
        <w:pStyle w:val="BodyText"/>
        <w:ind w:left="2160" w:hanging="209"/>
        <w:rPr>
          <w:b/>
          <w:bCs/>
          <w:color w:val="0D0D0D" w:themeColor="text1" w:themeTint="F2"/>
          <w:sz w:val="24"/>
          <w:szCs w:val="24"/>
        </w:rPr>
      </w:pPr>
    </w:p>
    <w:p w14:paraId="16EFED7F" w14:textId="77777777" w:rsidR="0092685B" w:rsidRDefault="0092685B" w:rsidP="002A12EB">
      <w:pPr>
        <w:pStyle w:val="BodyText"/>
        <w:rPr>
          <w:b/>
          <w:bCs/>
          <w:color w:val="0D0D0D" w:themeColor="text1" w:themeTint="F2"/>
          <w:sz w:val="24"/>
          <w:szCs w:val="24"/>
        </w:rPr>
      </w:pPr>
    </w:p>
    <w:p w14:paraId="726AD8F4" w14:textId="14F505E5" w:rsidR="00BF077F" w:rsidRPr="00EB41FC" w:rsidRDefault="00151354" w:rsidP="002A12EB">
      <w:pPr>
        <w:pStyle w:val="BodyText"/>
        <w:rPr>
          <w:b/>
          <w:bCs/>
          <w:color w:val="0D0D0D" w:themeColor="text1" w:themeTint="F2"/>
          <w:sz w:val="24"/>
          <w:szCs w:val="24"/>
        </w:rPr>
      </w:pPr>
      <w:r w:rsidRPr="00EB41FC">
        <w:rPr>
          <w:b/>
          <w:bCs/>
          <w:noProof/>
          <w:color w:val="0D0D0D" w:themeColor="text1" w:themeTint="F2"/>
          <w:sz w:val="24"/>
          <w:szCs w:val="24"/>
        </w:rPr>
        <w:drawing>
          <wp:anchor distT="0" distB="0" distL="0" distR="0" simplePos="0" relativeHeight="15747072" behindDoc="0" locked="0" layoutInCell="1" allowOverlap="1" wp14:anchorId="6E3CE4DB" wp14:editId="3E54E6DD">
            <wp:simplePos x="0" y="0"/>
            <wp:positionH relativeFrom="rightMargin">
              <wp:align>left</wp:align>
            </wp:positionH>
            <wp:positionV relativeFrom="page">
              <wp:posOffset>7620</wp:posOffset>
            </wp:positionV>
            <wp:extent cx="1154440" cy="10640551"/>
            <wp:effectExtent l="0" t="0" r="7620" b="8890"/>
            <wp:wrapNone/>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7" cstate="print"/>
                    <a:stretch>
                      <a:fillRect/>
                    </a:stretch>
                  </pic:blipFill>
                  <pic:spPr>
                    <a:xfrm>
                      <a:off x="0" y="0"/>
                      <a:ext cx="1154440" cy="10640551"/>
                    </a:xfrm>
                    <a:prstGeom prst="rect">
                      <a:avLst/>
                    </a:prstGeom>
                  </pic:spPr>
                </pic:pic>
              </a:graphicData>
            </a:graphic>
          </wp:anchor>
        </w:drawing>
      </w:r>
    </w:p>
    <w:p w14:paraId="0811EE63" w14:textId="77777777" w:rsidR="00BF077F" w:rsidRPr="00EB41FC" w:rsidRDefault="00BF077F" w:rsidP="00E918EF">
      <w:pPr>
        <w:pStyle w:val="BodyText"/>
        <w:ind w:left="2160" w:hanging="209"/>
        <w:rPr>
          <w:b/>
          <w:bCs/>
          <w:color w:val="0D0D0D" w:themeColor="text1" w:themeTint="F2"/>
          <w:sz w:val="24"/>
          <w:szCs w:val="24"/>
        </w:rPr>
      </w:pPr>
    </w:p>
    <w:p w14:paraId="54A72FF8" w14:textId="28538107" w:rsidR="00676DD9" w:rsidRDefault="00EB441A" w:rsidP="006171BA">
      <w:pPr>
        <w:rPr>
          <w:color w:val="C45911"/>
          <w:sz w:val="26"/>
          <w:szCs w:val="26"/>
        </w:rPr>
      </w:pPr>
      <w:r>
        <w:rPr>
          <w:sz w:val="28"/>
          <w:szCs w:val="28"/>
        </w:rPr>
        <w:br w:type="page"/>
      </w:r>
      <w:r w:rsidR="00676DD9">
        <w:rPr>
          <w:color w:val="C45911"/>
          <w:sz w:val="26"/>
          <w:szCs w:val="26"/>
          <w:u w:val="single"/>
        </w:rPr>
        <w:lastRenderedPageBreak/>
        <w:t xml:space="preserve">Introduction: </w:t>
      </w:r>
      <w:r w:rsidR="00676DD9">
        <w:rPr>
          <w:color w:val="C45911"/>
          <w:sz w:val="26"/>
          <w:szCs w:val="26"/>
        </w:rPr>
        <w:t xml:space="preserve"> </w:t>
      </w:r>
      <w:r w:rsidR="006171BA">
        <w:rPr>
          <w:color w:val="C45911"/>
          <w:sz w:val="26"/>
          <w:szCs w:val="26"/>
        </w:rPr>
        <w:br/>
      </w:r>
      <w:r w:rsidR="006171BA">
        <w:t>A Library Management System (LMS) is a software application designed to automate and simplify the management of library operations. It helps librarians efficiently handle tasks such as book cataloging, member registration, issuing and returning books, maintaining records, and generating reports. The system replaces manual methods with a digital platform, ensuring better accuracy, speed, and accessibility</w:t>
      </w:r>
    </w:p>
    <w:p w14:paraId="2CE826AB" w14:textId="1FD3B528" w:rsidR="00676DD9" w:rsidRDefault="00676DD9" w:rsidP="00676DD9">
      <w:pPr>
        <w:pBdr>
          <w:top w:val="nil"/>
          <w:left w:val="nil"/>
          <w:bottom w:val="nil"/>
          <w:right w:val="nil"/>
          <w:between w:val="nil"/>
        </w:pBdr>
        <w:spacing w:before="32" w:line="345" w:lineRule="auto"/>
        <w:ind w:right="2" w:firstLine="6"/>
        <w:jc w:val="both"/>
      </w:pPr>
      <w:r>
        <w:t>………………………………………………………………………..</w:t>
      </w:r>
    </w:p>
    <w:p w14:paraId="61204556" w14:textId="77777777" w:rsidR="00676DD9" w:rsidRDefault="00676DD9" w:rsidP="00676DD9">
      <w:pPr>
        <w:pBdr>
          <w:top w:val="nil"/>
          <w:left w:val="nil"/>
          <w:bottom w:val="nil"/>
          <w:right w:val="nil"/>
          <w:between w:val="nil"/>
        </w:pBdr>
        <w:spacing w:before="32" w:line="345" w:lineRule="auto"/>
        <w:ind w:right="-645" w:firstLine="6"/>
        <w:jc w:val="both"/>
      </w:pPr>
      <w:r>
        <w:t>………………………………………………………………………..</w:t>
      </w:r>
      <w:r>
        <w:br/>
      </w:r>
    </w:p>
    <w:p w14:paraId="2E10DE91" w14:textId="77777777" w:rsidR="00676DD9" w:rsidRDefault="00676DD9" w:rsidP="00676DD9">
      <w:pPr>
        <w:pBdr>
          <w:top w:val="nil"/>
          <w:left w:val="nil"/>
          <w:bottom w:val="nil"/>
          <w:right w:val="nil"/>
          <w:between w:val="nil"/>
        </w:pBdr>
        <w:spacing w:before="32" w:line="345" w:lineRule="auto"/>
        <w:ind w:right="-645" w:firstLine="6"/>
        <w:jc w:val="both"/>
      </w:pPr>
    </w:p>
    <w:p w14:paraId="4D87B89D" w14:textId="77777777" w:rsidR="006171BA" w:rsidRDefault="00676DD9" w:rsidP="00676DD9">
      <w:pPr>
        <w:pBdr>
          <w:top w:val="nil"/>
          <w:left w:val="nil"/>
          <w:bottom w:val="nil"/>
          <w:right w:val="nil"/>
          <w:between w:val="nil"/>
        </w:pBdr>
        <w:spacing w:before="32" w:line="345" w:lineRule="auto"/>
        <w:ind w:right="-645" w:firstLine="6"/>
        <w:jc w:val="both"/>
      </w:pPr>
      <w:r>
        <w:rPr>
          <w:color w:val="C45911"/>
          <w:sz w:val="26"/>
          <w:szCs w:val="26"/>
          <w:u w:val="single"/>
        </w:rPr>
        <w:t>Objectives:</w:t>
      </w:r>
      <w:r>
        <w:rPr>
          <w:color w:val="C45911"/>
          <w:sz w:val="26"/>
          <w:szCs w:val="26"/>
        </w:rPr>
        <w:t xml:space="preserve">  </w:t>
      </w:r>
      <w:r w:rsidR="006171BA">
        <w:rPr>
          <w:color w:val="C45911"/>
          <w:sz w:val="26"/>
          <w:szCs w:val="26"/>
        </w:rPr>
        <w:br/>
      </w:r>
      <w:r w:rsidR="006171BA">
        <w:t xml:space="preserve">The main objectives of the Library Management System are: </w:t>
      </w:r>
      <w:r w:rsidR="006171BA">
        <w:t xml:space="preserve"> </w:t>
      </w:r>
    </w:p>
    <w:p w14:paraId="676BFE0A" w14:textId="77777777" w:rsidR="006171BA" w:rsidRDefault="006171BA" w:rsidP="006171BA">
      <w:pPr>
        <w:pBdr>
          <w:top w:val="nil"/>
          <w:left w:val="nil"/>
          <w:bottom w:val="nil"/>
          <w:right w:val="nil"/>
          <w:between w:val="nil"/>
        </w:pBdr>
        <w:spacing w:before="32" w:line="345" w:lineRule="auto"/>
        <w:ind w:right="-645"/>
        <w:jc w:val="both"/>
      </w:pPr>
      <w:r>
        <w:t xml:space="preserve">To automate library functions such as book issue, return, and catalog maintenance. </w:t>
      </w:r>
    </w:p>
    <w:p w14:paraId="019C4DF8" w14:textId="77777777" w:rsidR="006171BA" w:rsidRDefault="006171BA" w:rsidP="006171BA">
      <w:pPr>
        <w:pBdr>
          <w:top w:val="nil"/>
          <w:left w:val="nil"/>
          <w:bottom w:val="nil"/>
          <w:right w:val="nil"/>
          <w:between w:val="nil"/>
        </w:pBdr>
        <w:spacing w:before="32" w:line="345" w:lineRule="auto"/>
        <w:ind w:right="-645"/>
        <w:jc w:val="both"/>
      </w:pPr>
      <w:r>
        <w:t xml:space="preserve">To reduce manual effort and errors in record keeping. </w:t>
      </w:r>
    </w:p>
    <w:p w14:paraId="7D6BDE8C" w14:textId="77777777" w:rsidR="006171BA" w:rsidRDefault="006171BA" w:rsidP="006171BA">
      <w:pPr>
        <w:pBdr>
          <w:top w:val="nil"/>
          <w:left w:val="nil"/>
          <w:bottom w:val="nil"/>
          <w:right w:val="nil"/>
          <w:between w:val="nil"/>
        </w:pBdr>
        <w:spacing w:before="32" w:line="345" w:lineRule="auto"/>
        <w:ind w:right="-645"/>
        <w:jc w:val="both"/>
      </w:pPr>
      <w:r>
        <w:t xml:space="preserve">To provide quick access to book and member information. </w:t>
      </w:r>
    </w:p>
    <w:p w14:paraId="3EFEC30B" w14:textId="77777777" w:rsidR="006171BA" w:rsidRDefault="006171BA" w:rsidP="006171BA">
      <w:pPr>
        <w:pBdr>
          <w:top w:val="nil"/>
          <w:left w:val="nil"/>
          <w:bottom w:val="nil"/>
          <w:right w:val="nil"/>
          <w:between w:val="nil"/>
        </w:pBdr>
        <w:spacing w:before="32" w:line="345" w:lineRule="auto"/>
        <w:ind w:right="-645"/>
        <w:jc w:val="both"/>
      </w:pPr>
      <w:r>
        <w:t xml:space="preserve">To enhance the efficiency of library staff and improve the user experience. </w:t>
      </w:r>
    </w:p>
    <w:p w14:paraId="65A65A6D" w14:textId="2E4598AC" w:rsidR="00676DD9" w:rsidRDefault="006171BA" w:rsidP="006171BA">
      <w:pPr>
        <w:pBdr>
          <w:top w:val="nil"/>
          <w:left w:val="nil"/>
          <w:bottom w:val="nil"/>
          <w:right w:val="nil"/>
          <w:between w:val="nil"/>
        </w:pBdr>
        <w:spacing w:before="32" w:line="345" w:lineRule="auto"/>
        <w:ind w:right="-645"/>
        <w:jc w:val="both"/>
        <w:rPr>
          <w:color w:val="C45911"/>
          <w:sz w:val="26"/>
          <w:szCs w:val="26"/>
        </w:rPr>
      </w:pPr>
      <w:r>
        <w:t>To generate reports for analysis of library usage and inventory management.</w:t>
      </w:r>
    </w:p>
    <w:p w14:paraId="39E7EB07" w14:textId="09D7AEAB" w:rsidR="00676DD9" w:rsidRDefault="00676DD9" w:rsidP="00676DD9">
      <w:pPr>
        <w:pBdr>
          <w:top w:val="nil"/>
          <w:left w:val="nil"/>
          <w:bottom w:val="nil"/>
          <w:right w:val="nil"/>
          <w:between w:val="nil"/>
        </w:pBdr>
        <w:spacing w:before="169" w:line="346" w:lineRule="auto"/>
        <w:ind w:left="683" w:right="3" w:hanging="318"/>
      </w:pPr>
      <w:r>
        <w:t>…………………………………….</w:t>
      </w:r>
    </w:p>
    <w:p w14:paraId="113046CF" w14:textId="77777777" w:rsidR="00676DD9" w:rsidRDefault="00676DD9" w:rsidP="00676DD9">
      <w:pPr>
        <w:pBdr>
          <w:top w:val="nil"/>
          <w:left w:val="nil"/>
          <w:bottom w:val="nil"/>
          <w:right w:val="nil"/>
          <w:between w:val="nil"/>
        </w:pBdr>
        <w:spacing w:before="169" w:line="346" w:lineRule="auto"/>
        <w:ind w:left="683" w:right="3" w:hanging="318"/>
        <w:rPr>
          <w:color w:val="000000"/>
        </w:rPr>
      </w:pPr>
      <w:r>
        <w:t>………………………………………………………………………..</w:t>
      </w:r>
      <w:r>
        <w:br/>
      </w:r>
    </w:p>
    <w:p w14:paraId="04192FD2" w14:textId="77777777" w:rsidR="00676DD9" w:rsidRDefault="00676DD9" w:rsidP="00676DD9">
      <w:pPr>
        <w:pBdr>
          <w:top w:val="nil"/>
          <w:left w:val="nil"/>
          <w:bottom w:val="nil"/>
          <w:right w:val="nil"/>
          <w:between w:val="nil"/>
        </w:pBdr>
        <w:spacing w:before="457"/>
        <w:ind w:left="5"/>
        <w:rPr>
          <w:color w:val="C45911"/>
          <w:sz w:val="26"/>
          <w:szCs w:val="26"/>
          <w:u w:val="single"/>
        </w:rPr>
      </w:pPr>
    </w:p>
    <w:p w14:paraId="4A368A00" w14:textId="2958F699" w:rsidR="00676DD9" w:rsidRDefault="00676DD9" w:rsidP="00676DD9">
      <w:pPr>
        <w:pBdr>
          <w:top w:val="nil"/>
          <w:left w:val="nil"/>
          <w:bottom w:val="nil"/>
          <w:right w:val="nil"/>
          <w:between w:val="nil"/>
        </w:pBdr>
        <w:spacing w:before="457"/>
        <w:ind w:left="5"/>
        <w:rPr>
          <w:color w:val="C45911"/>
          <w:sz w:val="26"/>
          <w:szCs w:val="26"/>
          <w:u w:val="single"/>
        </w:rPr>
      </w:pPr>
    </w:p>
    <w:p w14:paraId="54F901D4" w14:textId="77777777" w:rsidR="00676DD9" w:rsidRDefault="00676DD9" w:rsidP="00676DD9">
      <w:pPr>
        <w:pBdr>
          <w:top w:val="nil"/>
          <w:left w:val="nil"/>
          <w:bottom w:val="nil"/>
          <w:right w:val="nil"/>
          <w:between w:val="nil"/>
        </w:pBdr>
        <w:spacing w:before="457"/>
        <w:ind w:left="5"/>
        <w:rPr>
          <w:color w:val="C45911"/>
          <w:sz w:val="26"/>
          <w:szCs w:val="26"/>
          <w:u w:val="single"/>
        </w:rPr>
      </w:pPr>
    </w:p>
    <w:p w14:paraId="68C31A5D" w14:textId="77777777" w:rsidR="00676DD9" w:rsidRDefault="00676DD9" w:rsidP="00676DD9">
      <w:pPr>
        <w:pBdr>
          <w:top w:val="nil"/>
          <w:left w:val="nil"/>
          <w:bottom w:val="nil"/>
          <w:right w:val="nil"/>
          <w:between w:val="nil"/>
        </w:pBdr>
        <w:spacing w:before="457"/>
        <w:ind w:left="5"/>
        <w:rPr>
          <w:color w:val="C45911"/>
          <w:sz w:val="26"/>
          <w:szCs w:val="26"/>
          <w:u w:val="single"/>
        </w:rPr>
      </w:pPr>
    </w:p>
    <w:p w14:paraId="585DB1C0" w14:textId="2100FFBF" w:rsidR="00676DD9" w:rsidRDefault="00676DD9" w:rsidP="00676DD9">
      <w:pPr>
        <w:pBdr>
          <w:top w:val="nil"/>
          <w:left w:val="nil"/>
          <w:bottom w:val="nil"/>
          <w:right w:val="nil"/>
          <w:between w:val="nil"/>
        </w:pBdr>
        <w:spacing w:before="457"/>
        <w:rPr>
          <w:color w:val="C45911"/>
          <w:sz w:val="26"/>
          <w:szCs w:val="26"/>
        </w:rPr>
      </w:pPr>
      <w:r>
        <w:rPr>
          <w:color w:val="C45911"/>
          <w:sz w:val="26"/>
          <w:szCs w:val="26"/>
          <w:u w:val="single"/>
        </w:rPr>
        <w:t xml:space="preserve">Literature Review: </w:t>
      </w:r>
      <w:r>
        <w:rPr>
          <w:color w:val="C45911"/>
          <w:sz w:val="26"/>
          <w:szCs w:val="26"/>
        </w:rPr>
        <w:t xml:space="preserve"> </w:t>
      </w:r>
    </w:p>
    <w:p w14:paraId="1D78F1FC" w14:textId="77777777" w:rsidR="00676DD9" w:rsidRDefault="00676DD9" w:rsidP="00676DD9">
      <w:pPr>
        <w:pBdr>
          <w:top w:val="nil"/>
          <w:left w:val="nil"/>
          <w:bottom w:val="nil"/>
          <w:right w:val="nil"/>
          <w:between w:val="nil"/>
        </w:pBdr>
        <w:spacing w:before="171" w:line="345" w:lineRule="auto"/>
        <w:ind w:left="1" w:right="4" w:firstLine="2"/>
        <w:jc w:val="both"/>
      </w:pPr>
      <w:r>
        <w:t>…………………………………….</w:t>
      </w:r>
    </w:p>
    <w:p w14:paraId="43E82537" w14:textId="77777777" w:rsidR="00676DD9" w:rsidRDefault="00676DD9" w:rsidP="00676DD9">
      <w:pPr>
        <w:spacing w:before="169" w:line="346" w:lineRule="auto"/>
        <w:ind w:left="683" w:right="3" w:hanging="318"/>
      </w:pPr>
      <w:r>
        <w:t>………………………………………………………………………..</w:t>
      </w:r>
      <w:r>
        <w:br/>
      </w:r>
    </w:p>
    <w:p w14:paraId="3BE89290" w14:textId="77777777" w:rsidR="00676DD9" w:rsidRDefault="00676DD9" w:rsidP="00676DD9">
      <w:pPr>
        <w:pBdr>
          <w:top w:val="nil"/>
          <w:left w:val="nil"/>
          <w:bottom w:val="nil"/>
          <w:right w:val="nil"/>
          <w:between w:val="nil"/>
        </w:pBdr>
        <w:spacing w:before="171" w:line="345" w:lineRule="auto"/>
        <w:ind w:left="1" w:right="4" w:firstLine="2"/>
        <w:jc w:val="both"/>
      </w:pPr>
    </w:p>
    <w:p w14:paraId="644B6126" w14:textId="77777777" w:rsidR="00676DD9" w:rsidRDefault="00676DD9" w:rsidP="00676DD9">
      <w:pPr>
        <w:pBdr>
          <w:top w:val="nil"/>
          <w:left w:val="nil"/>
          <w:bottom w:val="nil"/>
          <w:right w:val="nil"/>
          <w:between w:val="nil"/>
        </w:pBdr>
        <w:spacing w:before="171" w:line="345" w:lineRule="auto"/>
        <w:ind w:left="1" w:right="4" w:firstLine="2"/>
        <w:jc w:val="both"/>
      </w:pPr>
    </w:p>
    <w:p w14:paraId="3ADAC98B" w14:textId="77777777" w:rsidR="00676DD9" w:rsidRDefault="00676DD9" w:rsidP="00676DD9">
      <w:pPr>
        <w:pBdr>
          <w:top w:val="nil"/>
          <w:left w:val="nil"/>
          <w:bottom w:val="nil"/>
          <w:right w:val="nil"/>
          <w:between w:val="nil"/>
        </w:pBdr>
        <w:spacing w:before="171" w:line="345" w:lineRule="auto"/>
        <w:ind w:left="1" w:right="4" w:firstLine="2"/>
        <w:jc w:val="both"/>
      </w:pPr>
    </w:p>
    <w:p w14:paraId="7672B20F" w14:textId="77777777" w:rsidR="00676DD9" w:rsidRDefault="00676DD9" w:rsidP="00676DD9">
      <w:pPr>
        <w:pBdr>
          <w:top w:val="nil"/>
          <w:left w:val="nil"/>
          <w:bottom w:val="nil"/>
          <w:right w:val="nil"/>
          <w:between w:val="nil"/>
        </w:pBdr>
        <w:spacing w:before="171" w:line="345" w:lineRule="auto"/>
        <w:ind w:left="1" w:right="4" w:firstLine="2"/>
        <w:jc w:val="both"/>
      </w:pPr>
    </w:p>
    <w:p w14:paraId="2925DE1D" w14:textId="77777777" w:rsidR="00676DD9" w:rsidRDefault="00676DD9" w:rsidP="00676DD9">
      <w:pPr>
        <w:pBdr>
          <w:top w:val="nil"/>
          <w:left w:val="nil"/>
          <w:bottom w:val="nil"/>
          <w:right w:val="nil"/>
          <w:between w:val="nil"/>
        </w:pBdr>
        <w:spacing w:before="609"/>
        <w:ind w:left="7"/>
        <w:rPr>
          <w:color w:val="C45911"/>
          <w:sz w:val="26"/>
          <w:szCs w:val="26"/>
          <w:u w:val="single"/>
        </w:rPr>
      </w:pPr>
    </w:p>
    <w:p w14:paraId="2CC6D155" w14:textId="77777777" w:rsidR="00676DD9" w:rsidRDefault="00676DD9" w:rsidP="00676DD9">
      <w:pPr>
        <w:pBdr>
          <w:top w:val="nil"/>
          <w:left w:val="nil"/>
          <w:bottom w:val="nil"/>
          <w:right w:val="nil"/>
          <w:between w:val="nil"/>
        </w:pBdr>
        <w:spacing w:before="609"/>
        <w:ind w:left="7"/>
        <w:rPr>
          <w:color w:val="C45911"/>
          <w:sz w:val="26"/>
          <w:szCs w:val="26"/>
          <w:u w:val="single"/>
        </w:rPr>
      </w:pPr>
    </w:p>
    <w:p w14:paraId="625978B4" w14:textId="77777777" w:rsidR="00676DD9" w:rsidRDefault="00676DD9" w:rsidP="00676DD9">
      <w:pPr>
        <w:pBdr>
          <w:top w:val="nil"/>
          <w:left w:val="nil"/>
          <w:bottom w:val="nil"/>
          <w:right w:val="nil"/>
          <w:between w:val="nil"/>
        </w:pBdr>
        <w:spacing w:before="609"/>
        <w:ind w:left="7"/>
        <w:rPr>
          <w:color w:val="C45911"/>
          <w:sz w:val="26"/>
          <w:szCs w:val="26"/>
        </w:rPr>
      </w:pPr>
      <w:r>
        <w:rPr>
          <w:color w:val="C45911"/>
          <w:sz w:val="26"/>
          <w:szCs w:val="26"/>
          <w:u w:val="single"/>
        </w:rPr>
        <w:t>Problem Statement:</w:t>
      </w:r>
      <w:r>
        <w:rPr>
          <w:color w:val="C45911"/>
          <w:sz w:val="26"/>
          <w:szCs w:val="26"/>
        </w:rPr>
        <w:t xml:space="preserve"> </w:t>
      </w:r>
    </w:p>
    <w:p w14:paraId="1D786E87" w14:textId="77777777" w:rsidR="00676DD9" w:rsidRDefault="00676DD9" w:rsidP="00676DD9">
      <w:pPr>
        <w:pBdr>
          <w:top w:val="nil"/>
          <w:left w:val="nil"/>
          <w:bottom w:val="nil"/>
          <w:right w:val="nil"/>
          <w:between w:val="nil"/>
        </w:pBdr>
        <w:spacing w:before="169" w:line="345" w:lineRule="auto"/>
        <w:ind w:right="3" w:firstLine="5"/>
        <w:jc w:val="both"/>
      </w:pPr>
      <w:r>
        <w:t>…………………………………….………………………………………………………………………..</w:t>
      </w:r>
      <w:r>
        <w:br/>
      </w:r>
    </w:p>
    <w:p w14:paraId="3035026B" w14:textId="77777777" w:rsidR="00676DD9" w:rsidRDefault="00676DD9" w:rsidP="00676DD9">
      <w:pPr>
        <w:pBdr>
          <w:top w:val="nil"/>
          <w:left w:val="nil"/>
          <w:bottom w:val="nil"/>
          <w:right w:val="nil"/>
          <w:between w:val="nil"/>
        </w:pBdr>
        <w:spacing w:before="169" w:line="345" w:lineRule="auto"/>
        <w:ind w:right="3" w:firstLine="5"/>
        <w:jc w:val="both"/>
        <w:rPr>
          <w:color w:val="000000"/>
        </w:rPr>
      </w:pPr>
      <w:r>
        <w:rPr>
          <w:color w:val="000000"/>
        </w:rPr>
        <w:t xml:space="preserve">  </w:t>
      </w:r>
    </w:p>
    <w:p w14:paraId="7CAA8062" w14:textId="77777777" w:rsidR="00676DD9" w:rsidRDefault="00676DD9" w:rsidP="00676DD9">
      <w:pPr>
        <w:pBdr>
          <w:top w:val="nil"/>
          <w:left w:val="nil"/>
          <w:bottom w:val="nil"/>
          <w:right w:val="nil"/>
          <w:between w:val="nil"/>
        </w:pBdr>
        <w:spacing w:before="609"/>
        <w:ind w:left="5"/>
        <w:rPr>
          <w:color w:val="C45911"/>
          <w:sz w:val="26"/>
          <w:szCs w:val="26"/>
          <w:u w:val="single"/>
        </w:rPr>
      </w:pPr>
    </w:p>
    <w:p w14:paraId="7129336F" w14:textId="77777777" w:rsidR="00676DD9" w:rsidRPr="00676DD9" w:rsidRDefault="00676DD9" w:rsidP="00676DD9">
      <w:pPr>
        <w:jc w:val="both"/>
        <w:rPr>
          <w:sz w:val="28"/>
          <w:szCs w:val="28"/>
        </w:rPr>
      </w:pPr>
    </w:p>
    <w:p w14:paraId="144B9018" w14:textId="371E62AA" w:rsidR="00EB41FC" w:rsidRPr="00676DD9" w:rsidRDefault="00EB41FC" w:rsidP="00676DD9">
      <w:pPr>
        <w:rPr>
          <w:sz w:val="28"/>
          <w:szCs w:val="28"/>
        </w:rPr>
      </w:pPr>
    </w:p>
    <w:sectPr w:rsidR="00EB41FC" w:rsidRPr="00676DD9" w:rsidSect="00CD14DD">
      <w:type w:val="continuous"/>
      <w:pgSz w:w="11860" w:h="16800"/>
      <w:pgMar w:top="993" w:right="1080" w:bottom="1276" w:left="108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w:altName w:val="Courier New"/>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092" style="width:0;height:1.5pt" o:hralign="center" o:bullet="t" o:hrstd="t" o:hr="t" fillcolor="#a0a0a0" stroked="f"/>
    </w:pict>
  </w:numPicBullet>
  <w:numPicBullet w:numPicBulletId="1">
    <w:pict>
      <v:rect id="_x0000_i1093" style="width:0;height:1.5pt" o:hralign="center" o:bullet="t" o:hrstd="t" o:hr="t" fillcolor="#a0a0a0" stroked="f"/>
    </w:pict>
  </w:numPicBullet>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0B5332"/>
    <w:multiLevelType w:val="multilevel"/>
    <w:tmpl w:val="F4667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0CC3226"/>
    <w:multiLevelType w:val="multilevel"/>
    <w:tmpl w:val="124A0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01189E"/>
    <w:multiLevelType w:val="multilevel"/>
    <w:tmpl w:val="17ACA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D91A8E"/>
    <w:multiLevelType w:val="multilevel"/>
    <w:tmpl w:val="DC6CD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482FD7"/>
    <w:multiLevelType w:val="hybridMultilevel"/>
    <w:tmpl w:val="68340986"/>
    <w:lvl w:ilvl="0" w:tplc="40090001">
      <w:start w:val="1"/>
      <w:numFmt w:val="bullet"/>
      <w:lvlText w:val=""/>
      <w:lvlJc w:val="left"/>
      <w:pPr>
        <w:ind w:left="792" w:hanging="360"/>
      </w:pPr>
      <w:rPr>
        <w:rFonts w:ascii="Symbol" w:hAnsi="Symbol" w:hint="default"/>
      </w:rPr>
    </w:lvl>
    <w:lvl w:ilvl="1" w:tplc="40090003" w:tentative="1">
      <w:start w:val="1"/>
      <w:numFmt w:val="bullet"/>
      <w:lvlText w:val="o"/>
      <w:lvlJc w:val="left"/>
      <w:pPr>
        <w:ind w:left="1512" w:hanging="360"/>
      </w:pPr>
      <w:rPr>
        <w:rFonts w:ascii="Courier New" w:hAnsi="Courier New" w:cs="Courier New" w:hint="default"/>
      </w:rPr>
    </w:lvl>
    <w:lvl w:ilvl="2" w:tplc="40090005" w:tentative="1">
      <w:start w:val="1"/>
      <w:numFmt w:val="bullet"/>
      <w:lvlText w:val=""/>
      <w:lvlJc w:val="left"/>
      <w:pPr>
        <w:ind w:left="2232" w:hanging="360"/>
      </w:pPr>
      <w:rPr>
        <w:rFonts w:ascii="Wingdings" w:hAnsi="Wingdings" w:hint="default"/>
      </w:rPr>
    </w:lvl>
    <w:lvl w:ilvl="3" w:tplc="40090001" w:tentative="1">
      <w:start w:val="1"/>
      <w:numFmt w:val="bullet"/>
      <w:lvlText w:val=""/>
      <w:lvlJc w:val="left"/>
      <w:pPr>
        <w:ind w:left="2952" w:hanging="360"/>
      </w:pPr>
      <w:rPr>
        <w:rFonts w:ascii="Symbol" w:hAnsi="Symbol" w:hint="default"/>
      </w:rPr>
    </w:lvl>
    <w:lvl w:ilvl="4" w:tplc="40090003" w:tentative="1">
      <w:start w:val="1"/>
      <w:numFmt w:val="bullet"/>
      <w:lvlText w:val="o"/>
      <w:lvlJc w:val="left"/>
      <w:pPr>
        <w:ind w:left="3672" w:hanging="360"/>
      </w:pPr>
      <w:rPr>
        <w:rFonts w:ascii="Courier New" w:hAnsi="Courier New" w:cs="Courier New" w:hint="default"/>
      </w:rPr>
    </w:lvl>
    <w:lvl w:ilvl="5" w:tplc="40090005" w:tentative="1">
      <w:start w:val="1"/>
      <w:numFmt w:val="bullet"/>
      <w:lvlText w:val=""/>
      <w:lvlJc w:val="left"/>
      <w:pPr>
        <w:ind w:left="4392" w:hanging="360"/>
      </w:pPr>
      <w:rPr>
        <w:rFonts w:ascii="Wingdings" w:hAnsi="Wingdings" w:hint="default"/>
      </w:rPr>
    </w:lvl>
    <w:lvl w:ilvl="6" w:tplc="40090001" w:tentative="1">
      <w:start w:val="1"/>
      <w:numFmt w:val="bullet"/>
      <w:lvlText w:val=""/>
      <w:lvlJc w:val="left"/>
      <w:pPr>
        <w:ind w:left="5112" w:hanging="360"/>
      </w:pPr>
      <w:rPr>
        <w:rFonts w:ascii="Symbol" w:hAnsi="Symbol" w:hint="default"/>
      </w:rPr>
    </w:lvl>
    <w:lvl w:ilvl="7" w:tplc="40090003" w:tentative="1">
      <w:start w:val="1"/>
      <w:numFmt w:val="bullet"/>
      <w:lvlText w:val="o"/>
      <w:lvlJc w:val="left"/>
      <w:pPr>
        <w:ind w:left="5832" w:hanging="360"/>
      </w:pPr>
      <w:rPr>
        <w:rFonts w:ascii="Courier New" w:hAnsi="Courier New" w:cs="Courier New" w:hint="default"/>
      </w:rPr>
    </w:lvl>
    <w:lvl w:ilvl="8" w:tplc="40090005" w:tentative="1">
      <w:start w:val="1"/>
      <w:numFmt w:val="bullet"/>
      <w:lvlText w:val=""/>
      <w:lvlJc w:val="left"/>
      <w:pPr>
        <w:ind w:left="6552" w:hanging="360"/>
      </w:pPr>
      <w:rPr>
        <w:rFonts w:ascii="Wingdings" w:hAnsi="Wingdings" w:hint="default"/>
      </w:rPr>
    </w:lvl>
  </w:abstractNum>
  <w:abstractNum w:abstractNumId="11" w15:restartNumberingAfterBreak="0">
    <w:nsid w:val="07AF0064"/>
    <w:multiLevelType w:val="multilevel"/>
    <w:tmpl w:val="586EE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D81371A"/>
    <w:multiLevelType w:val="multilevel"/>
    <w:tmpl w:val="309E7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B21BE5"/>
    <w:multiLevelType w:val="hybridMultilevel"/>
    <w:tmpl w:val="9056A7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DD0181B"/>
    <w:multiLevelType w:val="multilevel"/>
    <w:tmpl w:val="0A1AE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AE4413"/>
    <w:multiLevelType w:val="multilevel"/>
    <w:tmpl w:val="88DCD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985180"/>
    <w:multiLevelType w:val="hybridMultilevel"/>
    <w:tmpl w:val="31447E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1B1B146E"/>
    <w:multiLevelType w:val="multilevel"/>
    <w:tmpl w:val="D5026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FA5F67"/>
    <w:multiLevelType w:val="multilevel"/>
    <w:tmpl w:val="9C0AC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3037B5"/>
    <w:multiLevelType w:val="multilevel"/>
    <w:tmpl w:val="A1E42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AE1044"/>
    <w:multiLevelType w:val="multilevel"/>
    <w:tmpl w:val="47DE7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3C4DC6"/>
    <w:multiLevelType w:val="multilevel"/>
    <w:tmpl w:val="BE429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AB58A5"/>
    <w:multiLevelType w:val="multilevel"/>
    <w:tmpl w:val="1AF44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DF1201"/>
    <w:multiLevelType w:val="multilevel"/>
    <w:tmpl w:val="D80A9E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2DB5EBD"/>
    <w:multiLevelType w:val="multilevel"/>
    <w:tmpl w:val="766CA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9A78E7"/>
    <w:multiLevelType w:val="multilevel"/>
    <w:tmpl w:val="F5380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5C3D21"/>
    <w:multiLevelType w:val="multilevel"/>
    <w:tmpl w:val="CBEA8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8E085A"/>
    <w:multiLevelType w:val="multilevel"/>
    <w:tmpl w:val="1A7C6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822730"/>
    <w:multiLevelType w:val="multilevel"/>
    <w:tmpl w:val="1C1A5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5301ED"/>
    <w:multiLevelType w:val="multilevel"/>
    <w:tmpl w:val="093A3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3A16B2"/>
    <w:multiLevelType w:val="hybridMultilevel"/>
    <w:tmpl w:val="D4C8B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96C211D"/>
    <w:multiLevelType w:val="hybridMultilevel"/>
    <w:tmpl w:val="15F4A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A2F5145"/>
    <w:multiLevelType w:val="multilevel"/>
    <w:tmpl w:val="0EBEF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AC679BE"/>
    <w:multiLevelType w:val="multilevel"/>
    <w:tmpl w:val="6898E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2FC0CA0"/>
    <w:multiLevelType w:val="multilevel"/>
    <w:tmpl w:val="0720A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C32093"/>
    <w:multiLevelType w:val="multilevel"/>
    <w:tmpl w:val="D4B60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D011C0"/>
    <w:multiLevelType w:val="multilevel"/>
    <w:tmpl w:val="52A4B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421732"/>
    <w:multiLevelType w:val="multilevel"/>
    <w:tmpl w:val="1D34B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2B0744E"/>
    <w:multiLevelType w:val="multilevel"/>
    <w:tmpl w:val="56A20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6C06EE"/>
    <w:multiLevelType w:val="multilevel"/>
    <w:tmpl w:val="22768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6D15D25"/>
    <w:multiLevelType w:val="multilevel"/>
    <w:tmpl w:val="3B8E2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E46659B"/>
    <w:multiLevelType w:val="multilevel"/>
    <w:tmpl w:val="621C2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43809B5"/>
    <w:multiLevelType w:val="hybridMultilevel"/>
    <w:tmpl w:val="38C42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5065ABD"/>
    <w:multiLevelType w:val="multilevel"/>
    <w:tmpl w:val="AB30C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58D24F3"/>
    <w:multiLevelType w:val="multilevel"/>
    <w:tmpl w:val="5BB83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71323B9"/>
    <w:multiLevelType w:val="multilevel"/>
    <w:tmpl w:val="60D06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AF579D8"/>
    <w:multiLevelType w:val="hybridMultilevel"/>
    <w:tmpl w:val="92E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B4F058E"/>
    <w:multiLevelType w:val="multilevel"/>
    <w:tmpl w:val="9320D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BB66408"/>
    <w:multiLevelType w:val="multilevel"/>
    <w:tmpl w:val="A3B4C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BE04857"/>
    <w:multiLevelType w:val="multilevel"/>
    <w:tmpl w:val="CCD6D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4676DE2"/>
    <w:multiLevelType w:val="multilevel"/>
    <w:tmpl w:val="A24CA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71A6D32"/>
    <w:multiLevelType w:val="multilevel"/>
    <w:tmpl w:val="B6045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7792442"/>
    <w:multiLevelType w:val="multilevel"/>
    <w:tmpl w:val="84181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B331E0C"/>
    <w:multiLevelType w:val="multilevel"/>
    <w:tmpl w:val="DBC25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BBA4ED9"/>
    <w:multiLevelType w:val="multilevel"/>
    <w:tmpl w:val="5C64C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ED214FB"/>
    <w:multiLevelType w:val="multilevel"/>
    <w:tmpl w:val="2604F1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18"/>
  </w:num>
  <w:num w:numId="8">
    <w:abstractNumId w:val="24"/>
  </w:num>
  <w:num w:numId="9">
    <w:abstractNumId w:val="53"/>
  </w:num>
  <w:num w:numId="10">
    <w:abstractNumId w:val="11"/>
  </w:num>
  <w:num w:numId="11">
    <w:abstractNumId w:val="12"/>
  </w:num>
  <w:num w:numId="12">
    <w:abstractNumId w:val="23"/>
  </w:num>
  <w:num w:numId="13">
    <w:abstractNumId w:val="36"/>
  </w:num>
  <w:num w:numId="14">
    <w:abstractNumId w:val="32"/>
  </w:num>
  <w:num w:numId="15">
    <w:abstractNumId w:val="45"/>
  </w:num>
  <w:num w:numId="16">
    <w:abstractNumId w:val="7"/>
  </w:num>
  <w:num w:numId="17">
    <w:abstractNumId w:val="21"/>
  </w:num>
  <w:num w:numId="18">
    <w:abstractNumId w:val="41"/>
  </w:num>
  <w:num w:numId="19">
    <w:abstractNumId w:val="6"/>
  </w:num>
  <w:num w:numId="20">
    <w:abstractNumId w:val="9"/>
  </w:num>
  <w:num w:numId="21">
    <w:abstractNumId w:val="8"/>
  </w:num>
  <w:num w:numId="22">
    <w:abstractNumId w:val="40"/>
  </w:num>
  <w:num w:numId="23">
    <w:abstractNumId w:val="38"/>
  </w:num>
  <w:num w:numId="24">
    <w:abstractNumId w:val="20"/>
  </w:num>
  <w:num w:numId="25">
    <w:abstractNumId w:val="48"/>
  </w:num>
  <w:num w:numId="26">
    <w:abstractNumId w:val="27"/>
  </w:num>
  <w:num w:numId="27">
    <w:abstractNumId w:val="22"/>
  </w:num>
  <w:num w:numId="28">
    <w:abstractNumId w:val="55"/>
  </w:num>
  <w:num w:numId="29">
    <w:abstractNumId w:val="19"/>
  </w:num>
  <w:num w:numId="30">
    <w:abstractNumId w:val="54"/>
  </w:num>
  <w:num w:numId="31">
    <w:abstractNumId w:val="29"/>
  </w:num>
  <w:num w:numId="32">
    <w:abstractNumId w:val="28"/>
  </w:num>
  <w:num w:numId="33">
    <w:abstractNumId w:val="25"/>
  </w:num>
  <w:num w:numId="34">
    <w:abstractNumId w:val="47"/>
  </w:num>
  <w:num w:numId="35">
    <w:abstractNumId w:val="43"/>
  </w:num>
  <w:num w:numId="36">
    <w:abstractNumId w:val="17"/>
  </w:num>
  <w:num w:numId="37">
    <w:abstractNumId w:val="50"/>
  </w:num>
  <w:num w:numId="38">
    <w:abstractNumId w:val="35"/>
  </w:num>
  <w:num w:numId="39">
    <w:abstractNumId w:val="26"/>
  </w:num>
  <w:num w:numId="40">
    <w:abstractNumId w:val="52"/>
  </w:num>
  <w:num w:numId="41">
    <w:abstractNumId w:val="15"/>
  </w:num>
  <w:num w:numId="42">
    <w:abstractNumId w:val="49"/>
  </w:num>
  <w:num w:numId="43">
    <w:abstractNumId w:val="37"/>
  </w:num>
  <w:num w:numId="44">
    <w:abstractNumId w:val="44"/>
  </w:num>
  <w:num w:numId="45">
    <w:abstractNumId w:val="39"/>
  </w:num>
  <w:num w:numId="46">
    <w:abstractNumId w:val="14"/>
  </w:num>
  <w:num w:numId="47">
    <w:abstractNumId w:val="33"/>
  </w:num>
  <w:num w:numId="48">
    <w:abstractNumId w:val="13"/>
  </w:num>
  <w:num w:numId="49">
    <w:abstractNumId w:val="51"/>
  </w:num>
  <w:num w:numId="50">
    <w:abstractNumId w:val="34"/>
  </w:num>
  <w:num w:numId="51">
    <w:abstractNumId w:val="30"/>
  </w:num>
  <w:num w:numId="52">
    <w:abstractNumId w:val="46"/>
  </w:num>
  <w:num w:numId="53">
    <w:abstractNumId w:val="16"/>
  </w:num>
  <w:num w:numId="54">
    <w:abstractNumId w:val="42"/>
  </w:num>
  <w:num w:numId="55">
    <w:abstractNumId w:val="31"/>
  </w:num>
  <w:num w:numId="56">
    <w:abstractNumId w:val="1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077F"/>
    <w:rsid w:val="00003E56"/>
    <w:rsid w:val="000043DC"/>
    <w:rsid w:val="000252CB"/>
    <w:rsid w:val="00026B95"/>
    <w:rsid w:val="00027DFA"/>
    <w:rsid w:val="000505F7"/>
    <w:rsid w:val="000B5702"/>
    <w:rsid w:val="000C11C6"/>
    <w:rsid w:val="000C192B"/>
    <w:rsid w:val="000C4524"/>
    <w:rsid w:val="000F0EC3"/>
    <w:rsid w:val="00117AB6"/>
    <w:rsid w:val="00124310"/>
    <w:rsid w:val="00127C05"/>
    <w:rsid w:val="00133FD1"/>
    <w:rsid w:val="00135BD2"/>
    <w:rsid w:val="00151354"/>
    <w:rsid w:val="0017465A"/>
    <w:rsid w:val="00175E19"/>
    <w:rsid w:val="001878EB"/>
    <w:rsid w:val="001A36D2"/>
    <w:rsid w:val="001C289A"/>
    <w:rsid w:val="001E3271"/>
    <w:rsid w:val="00202887"/>
    <w:rsid w:val="00213E4C"/>
    <w:rsid w:val="00221766"/>
    <w:rsid w:val="00241241"/>
    <w:rsid w:val="00246570"/>
    <w:rsid w:val="002468AC"/>
    <w:rsid w:val="00253968"/>
    <w:rsid w:val="002602DF"/>
    <w:rsid w:val="0026791F"/>
    <w:rsid w:val="002708F7"/>
    <w:rsid w:val="00292BD5"/>
    <w:rsid w:val="002A12EB"/>
    <w:rsid w:val="002A1DE6"/>
    <w:rsid w:val="002A2E36"/>
    <w:rsid w:val="002A62DE"/>
    <w:rsid w:val="002B146F"/>
    <w:rsid w:val="002B789E"/>
    <w:rsid w:val="002C7195"/>
    <w:rsid w:val="002F1045"/>
    <w:rsid w:val="002F3545"/>
    <w:rsid w:val="00321870"/>
    <w:rsid w:val="00323604"/>
    <w:rsid w:val="00325724"/>
    <w:rsid w:val="003431DD"/>
    <w:rsid w:val="0034663E"/>
    <w:rsid w:val="003524F0"/>
    <w:rsid w:val="0035775A"/>
    <w:rsid w:val="0037169D"/>
    <w:rsid w:val="003727A9"/>
    <w:rsid w:val="00376677"/>
    <w:rsid w:val="00380D04"/>
    <w:rsid w:val="00397647"/>
    <w:rsid w:val="003A063D"/>
    <w:rsid w:val="003B23A3"/>
    <w:rsid w:val="003B4B6C"/>
    <w:rsid w:val="00412EC2"/>
    <w:rsid w:val="00420FC7"/>
    <w:rsid w:val="00423F0F"/>
    <w:rsid w:val="00446641"/>
    <w:rsid w:val="004540C5"/>
    <w:rsid w:val="00461783"/>
    <w:rsid w:val="00462064"/>
    <w:rsid w:val="004731E6"/>
    <w:rsid w:val="0047596C"/>
    <w:rsid w:val="00487B7D"/>
    <w:rsid w:val="0049523F"/>
    <w:rsid w:val="004B60D0"/>
    <w:rsid w:val="004B6A21"/>
    <w:rsid w:val="004E094B"/>
    <w:rsid w:val="004E1F77"/>
    <w:rsid w:val="004E22BB"/>
    <w:rsid w:val="004E6097"/>
    <w:rsid w:val="004E6938"/>
    <w:rsid w:val="004F36E3"/>
    <w:rsid w:val="004F3F75"/>
    <w:rsid w:val="004F4673"/>
    <w:rsid w:val="00500839"/>
    <w:rsid w:val="00505D93"/>
    <w:rsid w:val="00507D0C"/>
    <w:rsid w:val="00512B4B"/>
    <w:rsid w:val="00517381"/>
    <w:rsid w:val="005452E4"/>
    <w:rsid w:val="00547041"/>
    <w:rsid w:val="00547E29"/>
    <w:rsid w:val="005553EB"/>
    <w:rsid w:val="005622C5"/>
    <w:rsid w:val="00577D6D"/>
    <w:rsid w:val="00577D7E"/>
    <w:rsid w:val="005A28A4"/>
    <w:rsid w:val="005A2F2E"/>
    <w:rsid w:val="0061031C"/>
    <w:rsid w:val="006171BA"/>
    <w:rsid w:val="00634393"/>
    <w:rsid w:val="006432FB"/>
    <w:rsid w:val="0066366D"/>
    <w:rsid w:val="00676DD9"/>
    <w:rsid w:val="00681F6F"/>
    <w:rsid w:val="00685C52"/>
    <w:rsid w:val="00686B11"/>
    <w:rsid w:val="0069531D"/>
    <w:rsid w:val="006A57A5"/>
    <w:rsid w:val="006B46FA"/>
    <w:rsid w:val="006C4D2A"/>
    <w:rsid w:val="006D1CEF"/>
    <w:rsid w:val="006D33F3"/>
    <w:rsid w:val="00710CDF"/>
    <w:rsid w:val="00713AF9"/>
    <w:rsid w:val="007160F7"/>
    <w:rsid w:val="00726D03"/>
    <w:rsid w:val="00732C4D"/>
    <w:rsid w:val="00744519"/>
    <w:rsid w:val="007465A5"/>
    <w:rsid w:val="00757C56"/>
    <w:rsid w:val="00762421"/>
    <w:rsid w:val="00762CCF"/>
    <w:rsid w:val="00763E2E"/>
    <w:rsid w:val="0077677A"/>
    <w:rsid w:val="0078371E"/>
    <w:rsid w:val="007A5BC9"/>
    <w:rsid w:val="007C73FF"/>
    <w:rsid w:val="007E1743"/>
    <w:rsid w:val="007E4165"/>
    <w:rsid w:val="007F0675"/>
    <w:rsid w:val="0081355F"/>
    <w:rsid w:val="0083600E"/>
    <w:rsid w:val="00841889"/>
    <w:rsid w:val="00843870"/>
    <w:rsid w:val="0084551D"/>
    <w:rsid w:val="00856A00"/>
    <w:rsid w:val="0086318E"/>
    <w:rsid w:val="00887B1E"/>
    <w:rsid w:val="00897925"/>
    <w:rsid w:val="008B63BB"/>
    <w:rsid w:val="008E4661"/>
    <w:rsid w:val="008F6936"/>
    <w:rsid w:val="00902156"/>
    <w:rsid w:val="00913ED6"/>
    <w:rsid w:val="00922B89"/>
    <w:rsid w:val="0092685B"/>
    <w:rsid w:val="00944425"/>
    <w:rsid w:val="009510F0"/>
    <w:rsid w:val="00951A17"/>
    <w:rsid w:val="0097035B"/>
    <w:rsid w:val="009742BA"/>
    <w:rsid w:val="009959DC"/>
    <w:rsid w:val="00996EF8"/>
    <w:rsid w:val="009B6061"/>
    <w:rsid w:val="009B63EF"/>
    <w:rsid w:val="009D29DA"/>
    <w:rsid w:val="009D468E"/>
    <w:rsid w:val="009D6333"/>
    <w:rsid w:val="009E008E"/>
    <w:rsid w:val="009F52E3"/>
    <w:rsid w:val="00A266A2"/>
    <w:rsid w:val="00A27FDD"/>
    <w:rsid w:val="00A33954"/>
    <w:rsid w:val="00A3778B"/>
    <w:rsid w:val="00A427E5"/>
    <w:rsid w:val="00A83ADF"/>
    <w:rsid w:val="00A9139C"/>
    <w:rsid w:val="00A9596E"/>
    <w:rsid w:val="00AA7756"/>
    <w:rsid w:val="00AB0989"/>
    <w:rsid w:val="00AB5DC6"/>
    <w:rsid w:val="00AE11BC"/>
    <w:rsid w:val="00B0260B"/>
    <w:rsid w:val="00B02D77"/>
    <w:rsid w:val="00B044C8"/>
    <w:rsid w:val="00B24238"/>
    <w:rsid w:val="00B52328"/>
    <w:rsid w:val="00B821ED"/>
    <w:rsid w:val="00B84A81"/>
    <w:rsid w:val="00B90A3F"/>
    <w:rsid w:val="00B974AD"/>
    <w:rsid w:val="00BC275A"/>
    <w:rsid w:val="00BF077F"/>
    <w:rsid w:val="00C10AEC"/>
    <w:rsid w:val="00C35E73"/>
    <w:rsid w:val="00C40E11"/>
    <w:rsid w:val="00C44956"/>
    <w:rsid w:val="00C555E4"/>
    <w:rsid w:val="00C61A10"/>
    <w:rsid w:val="00C63D72"/>
    <w:rsid w:val="00C82F38"/>
    <w:rsid w:val="00C847C8"/>
    <w:rsid w:val="00C93E31"/>
    <w:rsid w:val="00CC02E8"/>
    <w:rsid w:val="00CC0D8A"/>
    <w:rsid w:val="00CD14DD"/>
    <w:rsid w:val="00CD243D"/>
    <w:rsid w:val="00CE0DB2"/>
    <w:rsid w:val="00CE7C38"/>
    <w:rsid w:val="00CF23E4"/>
    <w:rsid w:val="00CF2948"/>
    <w:rsid w:val="00D01B74"/>
    <w:rsid w:val="00D03FA6"/>
    <w:rsid w:val="00D06630"/>
    <w:rsid w:val="00D132D5"/>
    <w:rsid w:val="00D37AC4"/>
    <w:rsid w:val="00D660C2"/>
    <w:rsid w:val="00D70350"/>
    <w:rsid w:val="00D722F3"/>
    <w:rsid w:val="00D73A04"/>
    <w:rsid w:val="00DE160A"/>
    <w:rsid w:val="00DF7F16"/>
    <w:rsid w:val="00E07409"/>
    <w:rsid w:val="00E14E42"/>
    <w:rsid w:val="00E22AA1"/>
    <w:rsid w:val="00E22D3E"/>
    <w:rsid w:val="00E30888"/>
    <w:rsid w:val="00E347F9"/>
    <w:rsid w:val="00E353D0"/>
    <w:rsid w:val="00E53DA2"/>
    <w:rsid w:val="00E7395F"/>
    <w:rsid w:val="00E7440C"/>
    <w:rsid w:val="00E8591F"/>
    <w:rsid w:val="00E918EF"/>
    <w:rsid w:val="00EA12CC"/>
    <w:rsid w:val="00EA73D9"/>
    <w:rsid w:val="00EB41FC"/>
    <w:rsid w:val="00EB441A"/>
    <w:rsid w:val="00EC34CB"/>
    <w:rsid w:val="00EC55FE"/>
    <w:rsid w:val="00EE0D51"/>
    <w:rsid w:val="00EF180F"/>
    <w:rsid w:val="00F04AFF"/>
    <w:rsid w:val="00F30DAA"/>
    <w:rsid w:val="00F31395"/>
    <w:rsid w:val="00F33F51"/>
    <w:rsid w:val="00F43D84"/>
    <w:rsid w:val="00F440DE"/>
    <w:rsid w:val="00F641DA"/>
    <w:rsid w:val="00F6762B"/>
    <w:rsid w:val="00F854E3"/>
    <w:rsid w:val="00FA78ED"/>
    <w:rsid w:val="00FB358A"/>
    <w:rsid w:val="00FB400B"/>
    <w:rsid w:val="00FC0473"/>
    <w:rsid w:val="00FD70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CD39A"/>
  <w15:docId w15:val="{D610145B-6A2D-4C20-8117-C769ED068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0AEC"/>
    <w:rPr>
      <w:rFonts w:ascii="Times New Roman" w:eastAsia="Times New Roman" w:hAnsi="Times New Roman" w:cs="Times New Roman"/>
    </w:rPr>
  </w:style>
  <w:style w:type="paragraph" w:styleId="Heading1">
    <w:name w:val="heading 1"/>
    <w:basedOn w:val="Normal"/>
    <w:link w:val="Heading1Char"/>
    <w:uiPriority w:val="9"/>
    <w:qFormat/>
    <w:pPr>
      <w:ind w:left="544"/>
      <w:outlineLvl w:val="0"/>
    </w:pPr>
    <w:rPr>
      <w:b/>
      <w:bCs/>
      <w:sz w:val="25"/>
      <w:szCs w:val="25"/>
    </w:rPr>
  </w:style>
  <w:style w:type="paragraph" w:styleId="Heading2">
    <w:name w:val="heading 2"/>
    <w:basedOn w:val="Normal"/>
    <w:link w:val="Heading2Char"/>
    <w:uiPriority w:val="9"/>
    <w:unhideWhenUsed/>
    <w:qFormat/>
    <w:pPr>
      <w:ind w:left="537"/>
      <w:jc w:val="center"/>
      <w:outlineLvl w:val="1"/>
    </w:pPr>
    <w:rPr>
      <w:b/>
      <w:bCs/>
    </w:rPr>
  </w:style>
  <w:style w:type="paragraph" w:styleId="Heading3">
    <w:name w:val="heading 3"/>
    <w:basedOn w:val="Normal"/>
    <w:link w:val="Heading3Char"/>
    <w:uiPriority w:val="9"/>
    <w:unhideWhenUsed/>
    <w:qFormat/>
    <w:pPr>
      <w:ind w:left="1834"/>
      <w:outlineLvl w:val="2"/>
    </w:pPr>
    <w:rPr>
      <w:b/>
      <w:bCs/>
    </w:rPr>
  </w:style>
  <w:style w:type="paragraph" w:styleId="Heading4">
    <w:name w:val="heading 4"/>
    <w:basedOn w:val="Normal"/>
    <w:next w:val="Normal"/>
    <w:link w:val="Heading4Char"/>
    <w:uiPriority w:val="9"/>
    <w:semiHidden/>
    <w:unhideWhenUsed/>
    <w:qFormat/>
    <w:rsid w:val="006B46FA"/>
    <w:pPr>
      <w:keepNext/>
      <w:keepLines/>
      <w:widowControl/>
      <w:autoSpaceDE/>
      <w:autoSpaceDN/>
      <w:spacing w:before="200" w:line="276" w:lineRule="auto"/>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6B46FA"/>
    <w:pPr>
      <w:keepNext/>
      <w:keepLines/>
      <w:widowControl/>
      <w:autoSpaceDE/>
      <w:autoSpaceDN/>
      <w:spacing w:before="200" w:line="276" w:lineRule="auto"/>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B46FA"/>
    <w:pPr>
      <w:keepNext/>
      <w:keepLines/>
      <w:widowControl/>
      <w:autoSpaceDE/>
      <w:autoSpaceDN/>
      <w:spacing w:before="200" w:line="276" w:lineRule="auto"/>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6B46FA"/>
    <w:pPr>
      <w:keepNext/>
      <w:keepLines/>
      <w:widowControl/>
      <w:autoSpaceDE/>
      <w:autoSpaceDN/>
      <w:spacing w:before="200" w:line="276" w:lineRule="auto"/>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6B46FA"/>
    <w:pPr>
      <w:keepNext/>
      <w:keepLines/>
      <w:widowControl/>
      <w:autoSpaceDE/>
      <w:autoSpaceDN/>
      <w:spacing w:before="200" w:line="276" w:lineRule="auto"/>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6B46FA"/>
    <w:pPr>
      <w:keepNext/>
      <w:keepLines/>
      <w:widowControl/>
      <w:autoSpaceDE/>
      <w:autoSpaceDN/>
      <w:spacing w:before="200" w:line="276" w:lineRule="auto"/>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qFormat/>
  </w:style>
  <w:style w:type="paragraph" w:styleId="ListParagraph">
    <w:name w:val="List Paragraph"/>
    <w:basedOn w:val="Normal"/>
    <w:uiPriority w:val="34"/>
    <w:qFormat/>
    <w:pPr>
      <w:ind w:left="2237" w:hanging="338"/>
    </w:pPr>
  </w:style>
  <w:style w:type="paragraph" w:customStyle="1" w:styleId="TableParagraph">
    <w:name w:val="Table Paragraph"/>
    <w:basedOn w:val="Normal"/>
    <w:uiPriority w:val="1"/>
    <w:qFormat/>
  </w:style>
  <w:style w:type="paragraph" w:styleId="Title">
    <w:name w:val="Title"/>
    <w:basedOn w:val="Normal"/>
    <w:link w:val="TitleChar"/>
    <w:uiPriority w:val="10"/>
    <w:qFormat/>
    <w:rsid w:val="00F30DAA"/>
    <w:pPr>
      <w:spacing w:before="58"/>
      <w:ind w:left="1279" w:right="1098"/>
      <w:jc w:val="center"/>
    </w:pPr>
    <w:rPr>
      <w:b/>
      <w:bCs/>
      <w:sz w:val="40"/>
      <w:szCs w:val="40"/>
    </w:rPr>
  </w:style>
  <w:style w:type="character" w:customStyle="1" w:styleId="TitleChar">
    <w:name w:val="Title Char"/>
    <w:basedOn w:val="DefaultParagraphFont"/>
    <w:link w:val="Title"/>
    <w:uiPriority w:val="10"/>
    <w:rsid w:val="00F30DAA"/>
    <w:rPr>
      <w:rFonts w:ascii="Times New Roman" w:eastAsia="Times New Roman" w:hAnsi="Times New Roman" w:cs="Times New Roman"/>
      <w:b/>
      <w:bCs/>
      <w:sz w:val="40"/>
      <w:szCs w:val="40"/>
    </w:rPr>
  </w:style>
  <w:style w:type="paragraph" w:styleId="TOCHeading">
    <w:name w:val="TOC Heading"/>
    <w:basedOn w:val="Heading1"/>
    <w:next w:val="Normal"/>
    <w:uiPriority w:val="39"/>
    <w:unhideWhenUsed/>
    <w:qFormat/>
    <w:rsid w:val="002A1DE6"/>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rPr>
  </w:style>
  <w:style w:type="paragraph" w:styleId="TOC1">
    <w:name w:val="toc 1"/>
    <w:basedOn w:val="Normal"/>
    <w:next w:val="Normal"/>
    <w:autoRedefine/>
    <w:uiPriority w:val="39"/>
    <w:unhideWhenUsed/>
    <w:rsid w:val="002A1DE6"/>
    <w:pPr>
      <w:spacing w:after="100"/>
    </w:pPr>
  </w:style>
  <w:style w:type="paragraph" w:styleId="TOC2">
    <w:name w:val="toc 2"/>
    <w:basedOn w:val="Normal"/>
    <w:next w:val="Normal"/>
    <w:autoRedefine/>
    <w:uiPriority w:val="39"/>
    <w:unhideWhenUsed/>
    <w:rsid w:val="002A1DE6"/>
    <w:pPr>
      <w:spacing w:after="100"/>
      <w:ind w:left="220"/>
    </w:pPr>
  </w:style>
  <w:style w:type="paragraph" w:styleId="TOC3">
    <w:name w:val="toc 3"/>
    <w:basedOn w:val="Normal"/>
    <w:next w:val="Normal"/>
    <w:autoRedefine/>
    <w:uiPriority w:val="39"/>
    <w:unhideWhenUsed/>
    <w:rsid w:val="002A1DE6"/>
    <w:pPr>
      <w:spacing w:after="100"/>
      <w:ind w:left="440"/>
    </w:pPr>
  </w:style>
  <w:style w:type="character" w:styleId="Hyperlink">
    <w:name w:val="Hyperlink"/>
    <w:basedOn w:val="DefaultParagraphFont"/>
    <w:uiPriority w:val="99"/>
    <w:unhideWhenUsed/>
    <w:rsid w:val="002A1DE6"/>
    <w:rPr>
      <w:color w:val="0000FF" w:themeColor="hyperlink"/>
      <w:u w:val="single"/>
    </w:rPr>
  </w:style>
  <w:style w:type="character" w:customStyle="1" w:styleId="Heading4Char">
    <w:name w:val="Heading 4 Char"/>
    <w:basedOn w:val="DefaultParagraphFont"/>
    <w:link w:val="Heading4"/>
    <w:uiPriority w:val="9"/>
    <w:semiHidden/>
    <w:rsid w:val="006B46FA"/>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6B46FA"/>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6B46FA"/>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6B46FA"/>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6B46FA"/>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6B46FA"/>
    <w:rPr>
      <w:rFonts w:asciiTheme="majorHAnsi" w:eastAsiaTheme="majorEastAsia" w:hAnsiTheme="majorHAnsi" w:cstheme="majorBidi"/>
      <w:i/>
      <w:iCs/>
      <w:color w:val="404040" w:themeColor="text1" w:themeTint="BF"/>
      <w:sz w:val="20"/>
      <w:szCs w:val="20"/>
    </w:rPr>
  </w:style>
  <w:style w:type="paragraph" w:styleId="Header">
    <w:name w:val="header"/>
    <w:basedOn w:val="Normal"/>
    <w:link w:val="HeaderChar"/>
    <w:uiPriority w:val="99"/>
    <w:unhideWhenUsed/>
    <w:rsid w:val="006B46FA"/>
    <w:pPr>
      <w:widowControl/>
      <w:tabs>
        <w:tab w:val="center" w:pos="4680"/>
        <w:tab w:val="right" w:pos="9360"/>
      </w:tabs>
      <w:autoSpaceDE/>
      <w:autoSpaceDN/>
    </w:pPr>
    <w:rPr>
      <w:rFonts w:asciiTheme="minorHAnsi" w:eastAsiaTheme="minorEastAsia" w:hAnsiTheme="minorHAnsi" w:cstheme="minorBidi"/>
    </w:rPr>
  </w:style>
  <w:style w:type="character" w:customStyle="1" w:styleId="HeaderChar">
    <w:name w:val="Header Char"/>
    <w:basedOn w:val="DefaultParagraphFont"/>
    <w:link w:val="Header"/>
    <w:uiPriority w:val="99"/>
    <w:rsid w:val="006B46FA"/>
    <w:rPr>
      <w:rFonts w:eastAsiaTheme="minorEastAsia"/>
    </w:rPr>
  </w:style>
  <w:style w:type="paragraph" w:styleId="Footer">
    <w:name w:val="footer"/>
    <w:basedOn w:val="Normal"/>
    <w:link w:val="FooterChar"/>
    <w:uiPriority w:val="99"/>
    <w:unhideWhenUsed/>
    <w:rsid w:val="006B46FA"/>
    <w:pPr>
      <w:widowControl/>
      <w:tabs>
        <w:tab w:val="center" w:pos="4680"/>
        <w:tab w:val="right" w:pos="9360"/>
      </w:tabs>
      <w:autoSpaceDE/>
      <w:autoSpaceDN/>
    </w:pPr>
    <w:rPr>
      <w:rFonts w:asciiTheme="minorHAnsi" w:eastAsiaTheme="minorEastAsia" w:hAnsiTheme="minorHAnsi" w:cstheme="minorBidi"/>
    </w:rPr>
  </w:style>
  <w:style w:type="character" w:customStyle="1" w:styleId="FooterChar">
    <w:name w:val="Footer Char"/>
    <w:basedOn w:val="DefaultParagraphFont"/>
    <w:link w:val="Footer"/>
    <w:uiPriority w:val="99"/>
    <w:rsid w:val="006B46FA"/>
    <w:rPr>
      <w:rFonts w:eastAsiaTheme="minorEastAsia"/>
    </w:rPr>
  </w:style>
  <w:style w:type="paragraph" w:styleId="NoSpacing">
    <w:name w:val="No Spacing"/>
    <w:uiPriority w:val="1"/>
    <w:qFormat/>
    <w:rsid w:val="006B46FA"/>
    <w:pPr>
      <w:widowControl/>
      <w:autoSpaceDE/>
      <w:autoSpaceDN/>
    </w:pPr>
    <w:rPr>
      <w:rFonts w:eastAsiaTheme="minorEastAsia"/>
    </w:rPr>
  </w:style>
  <w:style w:type="character" w:customStyle="1" w:styleId="Heading1Char">
    <w:name w:val="Heading 1 Char"/>
    <w:basedOn w:val="DefaultParagraphFont"/>
    <w:link w:val="Heading1"/>
    <w:uiPriority w:val="9"/>
    <w:rsid w:val="006B46FA"/>
    <w:rPr>
      <w:rFonts w:ascii="Times New Roman" w:eastAsia="Times New Roman" w:hAnsi="Times New Roman" w:cs="Times New Roman"/>
      <w:b/>
      <w:bCs/>
      <w:sz w:val="25"/>
      <w:szCs w:val="25"/>
    </w:rPr>
  </w:style>
  <w:style w:type="character" w:customStyle="1" w:styleId="Heading2Char">
    <w:name w:val="Heading 2 Char"/>
    <w:basedOn w:val="DefaultParagraphFont"/>
    <w:link w:val="Heading2"/>
    <w:uiPriority w:val="9"/>
    <w:rsid w:val="006B46FA"/>
    <w:rPr>
      <w:rFonts w:ascii="Times New Roman" w:eastAsia="Times New Roman" w:hAnsi="Times New Roman" w:cs="Times New Roman"/>
      <w:b/>
      <w:bCs/>
    </w:rPr>
  </w:style>
  <w:style w:type="character" w:customStyle="1" w:styleId="Heading3Char">
    <w:name w:val="Heading 3 Char"/>
    <w:basedOn w:val="DefaultParagraphFont"/>
    <w:link w:val="Heading3"/>
    <w:uiPriority w:val="9"/>
    <w:rsid w:val="006B46FA"/>
    <w:rPr>
      <w:rFonts w:ascii="Times New Roman" w:eastAsia="Times New Roman" w:hAnsi="Times New Roman" w:cs="Times New Roman"/>
      <w:b/>
      <w:bCs/>
    </w:rPr>
  </w:style>
  <w:style w:type="paragraph" w:styleId="Subtitle">
    <w:name w:val="Subtitle"/>
    <w:basedOn w:val="Normal"/>
    <w:next w:val="Normal"/>
    <w:link w:val="SubtitleChar"/>
    <w:uiPriority w:val="11"/>
    <w:qFormat/>
    <w:rsid w:val="006B46FA"/>
    <w:pPr>
      <w:widowControl/>
      <w:numPr>
        <w:ilvl w:val="1"/>
      </w:numPr>
      <w:autoSpaceDE/>
      <w:autoSpaceDN/>
      <w:spacing w:after="200" w:line="276" w:lineRule="auto"/>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6B46FA"/>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rsid w:val="006B46FA"/>
    <w:rPr>
      <w:rFonts w:ascii="Times New Roman" w:eastAsia="Times New Roman" w:hAnsi="Times New Roman" w:cs="Times New Roman"/>
    </w:rPr>
  </w:style>
  <w:style w:type="paragraph" w:styleId="BodyText2">
    <w:name w:val="Body Text 2"/>
    <w:basedOn w:val="Normal"/>
    <w:link w:val="BodyText2Char"/>
    <w:uiPriority w:val="99"/>
    <w:unhideWhenUsed/>
    <w:rsid w:val="006B46FA"/>
    <w:pPr>
      <w:widowControl/>
      <w:autoSpaceDE/>
      <w:autoSpaceDN/>
      <w:spacing w:after="120" w:line="480" w:lineRule="auto"/>
    </w:pPr>
    <w:rPr>
      <w:rFonts w:asciiTheme="minorHAnsi" w:eastAsiaTheme="minorEastAsia" w:hAnsiTheme="minorHAnsi" w:cstheme="minorBidi"/>
    </w:rPr>
  </w:style>
  <w:style w:type="character" w:customStyle="1" w:styleId="BodyText2Char">
    <w:name w:val="Body Text 2 Char"/>
    <w:basedOn w:val="DefaultParagraphFont"/>
    <w:link w:val="BodyText2"/>
    <w:uiPriority w:val="99"/>
    <w:rsid w:val="006B46FA"/>
    <w:rPr>
      <w:rFonts w:eastAsiaTheme="minorEastAsia"/>
    </w:rPr>
  </w:style>
  <w:style w:type="paragraph" w:styleId="BodyText3">
    <w:name w:val="Body Text 3"/>
    <w:basedOn w:val="Normal"/>
    <w:link w:val="BodyText3Char"/>
    <w:uiPriority w:val="99"/>
    <w:unhideWhenUsed/>
    <w:rsid w:val="006B46FA"/>
    <w:pPr>
      <w:widowControl/>
      <w:autoSpaceDE/>
      <w:autoSpaceDN/>
      <w:spacing w:after="120" w:line="276" w:lineRule="auto"/>
    </w:pPr>
    <w:rPr>
      <w:rFonts w:asciiTheme="minorHAnsi" w:eastAsiaTheme="minorEastAsia" w:hAnsiTheme="minorHAnsi" w:cstheme="minorBidi"/>
      <w:sz w:val="16"/>
      <w:szCs w:val="16"/>
    </w:rPr>
  </w:style>
  <w:style w:type="character" w:customStyle="1" w:styleId="BodyText3Char">
    <w:name w:val="Body Text 3 Char"/>
    <w:basedOn w:val="DefaultParagraphFont"/>
    <w:link w:val="BodyText3"/>
    <w:uiPriority w:val="99"/>
    <w:rsid w:val="006B46FA"/>
    <w:rPr>
      <w:rFonts w:eastAsiaTheme="minorEastAsia"/>
      <w:sz w:val="16"/>
      <w:szCs w:val="16"/>
    </w:rPr>
  </w:style>
  <w:style w:type="paragraph" w:styleId="List">
    <w:name w:val="List"/>
    <w:basedOn w:val="Normal"/>
    <w:uiPriority w:val="99"/>
    <w:unhideWhenUsed/>
    <w:rsid w:val="006B46FA"/>
    <w:pPr>
      <w:widowControl/>
      <w:autoSpaceDE/>
      <w:autoSpaceDN/>
      <w:spacing w:after="200" w:line="276" w:lineRule="auto"/>
      <w:ind w:left="360" w:hanging="360"/>
      <w:contextualSpacing/>
    </w:pPr>
    <w:rPr>
      <w:rFonts w:asciiTheme="minorHAnsi" w:eastAsiaTheme="minorEastAsia" w:hAnsiTheme="minorHAnsi" w:cstheme="minorBidi"/>
    </w:rPr>
  </w:style>
  <w:style w:type="paragraph" w:styleId="List2">
    <w:name w:val="List 2"/>
    <w:basedOn w:val="Normal"/>
    <w:uiPriority w:val="99"/>
    <w:unhideWhenUsed/>
    <w:rsid w:val="006B46FA"/>
    <w:pPr>
      <w:widowControl/>
      <w:autoSpaceDE/>
      <w:autoSpaceDN/>
      <w:spacing w:after="200" w:line="276" w:lineRule="auto"/>
      <w:ind w:left="720" w:hanging="360"/>
      <w:contextualSpacing/>
    </w:pPr>
    <w:rPr>
      <w:rFonts w:asciiTheme="minorHAnsi" w:eastAsiaTheme="minorEastAsia" w:hAnsiTheme="minorHAnsi" w:cstheme="minorBidi"/>
    </w:rPr>
  </w:style>
  <w:style w:type="paragraph" w:styleId="List3">
    <w:name w:val="List 3"/>
    <w:basedOn w:val="Normal"/>
    <w:uiPriority w:val="99"/>
    <w:unhideWhenUsed/>
    <w:rsid w:val="006B46FA"/>
    <w:pPr>
      <w:widowControl/>
      <w:autoSpaceDE/>
      <w:autoSpaceDN/>
      <w:spacing w:after="200" w:line="276" w:lineRule="auto"/>
      <w:ind w:left="1080" w:hanging="360"/>
      <w:contextualSpacing/>
    </w:pPr>
    <w:rPr>
      <w:rFonts w:asciiTheme="minorHAnsi" w:eastAsiaTheme="minorEastAsia" w:hAnsiTheme="minorHAnsi" w:cstheme="minorBidi"/>
    </w:rPr>
  </w:style>
  <w:style w:type="paragraph" w:styleId="ListBullet">
    <w:name w:val="List Bullet"/>
    <w:basedOn w:val="Normal"/>
    <w:uiPriority w:val="99"/>
    <w:unhideWhenUsed/>
    <w:rsid w:val="006B46FA"/>
    <w:pPr>
      <w:widowControl/>
      <w:numPr>
        <w:numId w:val="1"/>
      </w:numPr>
      <w:autoSpaceDE/>
      <w:autoSpaceDN/>
      <w:spacing w:after="200" w:line="276" w:lineRule="auto"/>
      <w:contextualSpacing/>
    </w:pPr>
    <w:rPr>
      <w:rFonts w:asciiTheme="minorHAnsi" w:eastAsiaTheme="minorEastAsia" w:hAnsiTheme="minorHAnsi" w:cstheme="minorBidi"/>
    </w:rPr>
  </w:style>
  <w:style w:type="paragraph" w:styleId="ListBullet2">
    <w:name w:val="List Bullet 2"/>
    <w:basedOn w:val="Normal"/>
    <w:uiPriority w:val="99"/>
    <w:unhideWhenUsed/>
    <w:rsid w:val="006B46FA"/>
    <w:pPr>
      <w:widowControl/>
      <w:numPr>
        <w:numId w:val="2"/>
      </w:numPr>
      <w:autoSpaceDE/>
      <w:autoSpaceDN/>
      <w:spacing w:after="200" w:line="276" w:lineRule="auto"/>
      <w:contextualSpacing/>
    </w:pPr>
    <w:rPr>
      <w:rFonts w:asciiTheme="minorHAnsi" w:eastAsiaTheme="minorEastAsia" w:hAnsiTheme="minorHAnsi" w:cstheme="minorBidi"/>
    </w:rPr>
  </w:style>
  <w:style w:type="paragraph" w:styleId="ListBullet3">
    <w:name w:val="List Bullet 3"/>
    <w:basedOn w:val="Normal"/>
    <w:uiPriority w:val="99"/>
    <w:unhideWhenUsed/>
    <w:rsid w:val="006B46FA"/>
    <w:pPr>
      <w:widowControl/>
      <w:numPr>
        <w:numId w:val="3"/>
      </w:numPr>
      <w:autoSpaceDE/>
      <w:autoSpaceDN/>
      <w:spacing w:after="200" w:line="276" w:lineRule="auto"/>
      <w:contextualSpacing/>
    </w:pPr>
    <w:rPr>
      <w:rFonts w:asciiTheme="minorHAnsi" w:eastAsiaTheme="minorEastAsia" w:hAnsiTheme="minorHAnsi" w:cstheme="minorBidi"/>
    </w:rPr>
  </w:style>
  <w:style w:type="paragraph" w:styleId="ListNumber">
    <w:name w:val="List Number"/>
    <w:basedOn w:val="Normal"/>
    <w:uiPriority w:val="99"/>
    <w:unhideWhenUsed/>
    <w:rsid w:val="006B46FA"/>
    <w:pPr>
      <w:widowControl/>
      <w:numPr>
        <w:numId w:val="4"/>
      </w:numPr>
      <w:autoSpaceDE/>
      <w:autoSpaceDN/>
      <w:spacing w:after="200" w:line="276" w:lineRule="auto"/>
      <w:contextualSpacing/>
    </w:pPr>
    <w:rPr>
      <w:rFonts w:asciiTheme="minorHAnsi" w:eastAsiaTheme="minorEastAsia" w:hAnsiTheme="minorHAnsi" w:cstheme="minorBidi"/>
    </w:rPr>
  </w:style>
  <w:style w:type="paragraph" w:styleId="ListNumber2">
    <w:name w:val="List Number 2"/>
    <w:basedOn w:val="Normal"/>
    <w:uiPriority w:val="99"/>
    <w:unhideWhenUsed/>
    <w:rsid w:val="006B46FA"/>
    <w:pPr>
      <w:widowControl/>
      <w:numPr>
        <w:numId w:val="5"/>
      </w:numPr>
      <w:autoSpaceDE/>
      <w:autoSpaceDN/>
      <w:spacing w:after="200" w:line="276" w:lineRule="auto"/>
      <w:contextualSpacing/>
    </w:pPr>
    <w:rPr>
      <w:rFonts w:asciiTheme="minorHAnsi" w:eastAsiaTheme="minorEastAsia" w:hAnsiTheme="minorHAnsi" w:cstheme="minorBidi"/>
    </w:rPr>
  </w:style>
  <w:style w:type="paragraph" w:styleId="ListNumber3">
    <w:name w:val="List Number 3"/>
    <w:basedOn w:val="Normal"/>
    <w:uiPriority w:val="99"/>
    <w:unhideWhenUsed/>
    <w:rsid w:val="006B46FA"/>
    <w:pPr>
      <w:widowControl/>
      <w:numPr>
        <w:numId w:val="6"/>
      </w:numPr>
      <w:autoSpaceDE/>
      <w:autoSpaceDN/>
      <w:spacing w:after="200" w:line="276" w:lineRule="auto"/>
      <w:contextualSpacing/>
    </w:pPr>
    <w:rPr>
      <w:rFonts w:asciiTheme="minorHAnsi" w:eastAsiaTheme="minorEastAsia" w:hAnsiTheme="minorHAnsi" w:cstheme="minorBidi"/>
    </w:rPr>
  </w:style>
  <w:style w:type="paragraph" w:styleId="ListContinue">
    <w:name w:val="List Continue"/>
    <w:basedOn w:val="Normal"/>
    <w:uiPriority w:val="99"/>
    <w:unhideWhenUsed/>
    <w:rsid w:val="006B46FA"/>
    <w:pPr>
      <w:widowControl/>
      <w:autoSpaceDE/>
      <w:autoSpaceDN/>
      <w:spacing w:after="120" w:line="276" w:lineRule="auto"/>
      <w:ind w:left="360"/>
      <w:contextualSpacing/>
    </w:pPr>
    <w:rPr>
      <w:rFonts w:asciiTheme="minorHAnsi" w:eastAsiaTheme="minorEastAsia" w:hAnsiTheme="minorHAnsi" w:cstheme="minorBidi"/>
    </w:rPr>
  </w:style>
  <w:style w:type="paragraph" w:styleId="ListContinue2">
    <w:name w:val="List Continue 2"/>
    <w:basedOn w:val="Normal"/>
    <w:uiPriority w:val="99"/>
    <w:unhideWhenUsed/>
    <w:rsid w:val="006B46FA"/>
    <w:pPr>
      <w:widowControl/>
      <w:autoSpaceDE/>
      <w:autoSpaceDN/>
      <w:spacing w:after="120" w:line="276" w:lineRule="auto"/>
      <w:ind w:left="720"/>
      <w:contextualSpacing/>
    </w:pPr>
    <w:rPr>
      <w:rFonts w:asciiTheme="minorHAnsi" w:eastAsiaTheme="minorEastAsia" w:hAnsiTheme="minorHAnsi" w:cstheme="minorBidi"/>
    </w:rPr>
  </w:style>
  <w:style w:type="paragraph" w:styleId="ListContinue3">
    <w:name w:val="List Continue 3"/>
    <w:basedOn w:val="Normal"/>
    <w:uiPriority w:val="99"/>
    <w:unhideWhenUsed/>
    <w:rsid w:val="006B46FA"/>
    <w:pPr>
      <w:widowControl/>
      <w:autoSpaceDE/>
      <w:autoSpaceDN/>
      <w:spacing w:after="120" w:line="276" w:lineRule="auto"/>
      <w:ind w:left="1080"/>
      <w:contextualSpacing/>
    </w:pPr>
    <w:rPr>
      <w:rFonts w:asciiTheme="minorHAnsi" w:eastAsiaTheme="minorEastAsia" w:hAnsiTheme="minorHAnsi" w:cstheme="minorBidi"/>
    </w:rPr>
  </w:style>
  <w:style w:type="paragraph" w:styleId="MacroText">
    <w:name w:val="macro"/>
    <w:link w:val="MacroTextChar"/>
    <w:uiPriority w:val="99"/>
    <w:unhideWhenUsed/>
    <w:rsid w:val="006B46FA"/>
    <w:pPr>
      <w:widowControl/>
      <w:tabs>
        <w:tab w:val="left" w:pos="576"/>
        <w:tab w:val="left" w:pos="1152"/>
        <w:tab w:val="left" w:pos="1728"/>
        <w:tab w:val="left" w:pos="2304"/>
        <w:tab w:val="left" w:pos="2880"/>
        <w:tab w:val="left" w:pos="3456"/>
        <w:tab w:val="left" w:pos="4032"/>
      </w:tabs>
      <w:autoSpaceDE/>
      <w:autoSpaceDN/>
      <w:spacing w:after="200" w:line="276" w:lineRule="auto"/>
    </w:pPr>
    <w:rPr>
      <w:rFonts w:ascii="Courier" w:eastAsiaTheme="minorEastAsia" w:hAnsi="Courier"/>
      <w:sz w:val="20"/>
      <w:szCs w:val="20"/>
    </w:rPr>
  </w:style>
  <w:style w:type="character" w:customStyle="1" w:styleId="MacroTextChar">
    <w:name w:val="Macro Text Char"/>
    <w:basedOn w:val="DefaultParagraphFont"/>
    <w:link w:val="MacroText"/>
    <w:uiPriority w:val="99"/>
    <w:rsid w:val="006B46FA"/>
    <w:rPr>
      <w:rFonts w:ascii="Courier" w:eastAsiaTheme="minorEastAsia" w:hAnsi="Courier"/>
      <w:sz w:val="20"/>
      <w:szCs w:val="20"/>
    </w:rPr>
  </w:style>
  <w:style w:type="paragraph" w:styleId="Quote">
    <w:name w:val="Quote"/>
    <w:basedOn w:val="Normal"/>
    <w:next w:val="Normal"/>
    <w:link w:val="QuoteChar"/>
    <w:uiPriority w:val="29"/>
    <w:qFormat/>
    <w:rsid w:val="006B46FA"/>
    <w:pPr>
      <w:widowControl/>
      <w:autoSpaceDE/>
      <w:autoSpaceDN/>
      <w:spacing w:after="200" w:line="276" w:lineRule="auto"/>
    </w:pPr>
    <w:rPr>
      <w:rFonts w:asciiTheme="minorHAnsi" w:eastAsiaTheme="minorEastAsia" w:hAnsiTheme="minorHAnsi" w:cstheme="minorBidi"/>
      <w:i/>
      <w:iCs/>
      <w:color w:val="000000" w:themeColor="text1"/>
    </w:rPr>
  </w:style>
  <w:style w:type="character" w:customStyle="1" w:styleId="QuoteChar">
    <w:name w:val="Quote Char"/>
    <w:basedOn w:val="DefaultParagraphFont"/>
    <w:link w:val="Quote"/>
    <w:uiPriority w:val="29"/>
    <w:rsid w:val="006B46FA"/>
    <w:rPr>
      <w:rFonts w:eastAsiaTheme="minorEastAsia"/>
      <w:i/>
      <w:iCs/>
      <w:color w:val="000000" w:themeColor="text1"/>
    </w:rPr>
  </w:style>
  <w:style w:type="paragraph" w:styleId="Caption">
    <w:name w:val="caption"/>
    <w:basedOn w:val="Normal"/>
    <w:next w:val="Normal"/>
    <w:uiPriority w:val="35"/>
    <w:semiHidden/>
    <w:unhideWhenUsed/>
    <w:qFormat/>
    <w:rsid w:val="006B46FA"/>
    <w:pPr>
      <w:widowControl/>
      <w:autoSpaceDE/>
      <w:autoSpaceDN/>
      <w:spacing w:after="200"/>
    </w:pPr>
    <w:rPr>
      <w:rFonts w:asciiTheme="minorHAnsi" w:eastAsiaTheme="minorEastAsia" w:hAnsiTheme="minorHAnsi" w:cstheme="minorBidi"/>
      <w:b/>
      <w:bCs/>
      <w:color w:val="4F81BD" w:themeColor="accent1"/>
      <w:sz w:val="18"/>
      <w:szCs w:val="18"/>
    </w:rPr>
  </w:style>
  <w:style w:type="character" w:styleId="Strong">
    <w:name w:val="Strong"/>
    <w:basedOn w:val="DefaultParagraphFont"/>
    <w:uiPriority w:val="22"/>
    <w:qFormat/>
    <w:rsid w:val="006B46FA"/>
    <w:rPr>
      <w:b/>
      <w:bCs/>
    </w:rPr>
  </w:style>
  <w:style w:type="character" w:styleId="Emphasis">
    <w:name w:val="Emphasis"/>
    <w:basedOn w:val="DefaultParagraphFont"/>
    <w:uiPriority w:val="20"/>
    <w:qFormat/>
    <w:rsid w:val="006B46FA"/>
    <w:rPr>
      <w:i/>
      <w:iCs/>
    </w:rPr>
  </w:style>
  <w:style w:type="paragraph" w:styleId="IntenseQuote">
    <w:name w:val="Intense Quote"/>
    <w:basedOn w:val="Normal"/>
    <w:next w:val="Normal"/>
    <w:link w:val="IntenseQuoteChar"/>
    <w:uiPriority w:val="30"/>
    <w:qFormat/>
    <w:rsid w:val="006B46FA"/>
    <w:pPr>
      <w:widowControl/>
      <w:pBdr>
        <w:bottom w:val="single" w:sz="4" w:space="4" w:color="4F81BD" w:themeColor="accent1"/>
      </w:pBdr>
      <w:autoSpaceDE/>
      <w:autoSpaceDN/>
      <w:spacing w:before="200" w:after="280" w:line="276" w:lineRule="auto"/>
      <w:ind w:left="936" w:right="936"/>
    </w:pPr>
    <w:rPr>
      <w:rFonts w:asciiTheme="minorHAnsi" w:eastAsiaTheme="minorEastAsia" w:hAnsiTheme="minorHAnsi" w:cstheme="minorBidi"/>
      <w:b/>
      <w:bCs/>
      <w:i/>
      <w:iCs/>
      <w:color w:val="4F81BD" w:themeColor="accent1"/>
    </w:rPr>
  </w:style>
  <w:style w:type="character" w:customStyle="1" w:styleId="IntenseQuoteChar">
    <w:name w:val="Intense Quote Char"/>
    <w:basedOn w:val="DefaultParagraphFont"/>
    <w:link w:val="IntenseQuote"/>
    <w:uiPriority w:val="30"/>
    <w:rsid w:val="006B46FA"/>
    <w:rPr>
      <w:rFonts w:eastAsiaTheme="minorEastAsia"/>
      <w:b/>
      <w:bCs/>
      <w:i/>
      <w:iCs/>
      <w:color w:val="4F81BD" w:themeColor="accent1"/>
    </w:rPr>
  </w:style>
  <w:style w:type="character" w:styleId="SubtleEmphasis">
    <w:name w:val="Subtle Emphasis"/>
    <w:basedOn w:val="DefaultParagraphFont"/>
    <w:uiPriority w:val="19"/>
    <w:qFormat/>
    <w:rsid w:val="006B46FA"/>
    <w:rPr>
      <w:i/>
      <w:iCs/>
      <w:color w:val="808080" w:themeColor="text1" w:themeTint="7F"/>
    </w:rPr>
  </w:style>
  <w:style w:type="character" w:styleId="IntenseEmphasis">
    <w:name w:val="Intense Emphasis"/>
    <w:basedOn w:val="DefaultParagraphFont"/>
    <w:uiPriority w:val="21"/>
    <w:qFormat/>
    <w:rsid w:val="006B46FA"/>
    <w:rPr>
      <w:b/>
      <w:bCs/>
      <w:i/>
      <w:iCs/>
      <w:color w:val="4F81BD" w:themeColor="accent1"/>
    </w:rPr>
  </w:style>
  <w:style w:type="character" w:styleId="SubtleReference">
    <w:name w:val="Subtle Reference"/>
    <w:basedOn w:val="DefaultParagraphFont"/>
    <w:uiPriority w:val="31"/>
    <w:qFormat/>
    <w:rsid w:val="006B46FA"/>
    <w:rPr>
      <w:smallCaps/>
      <w:color w:val="C0504D" w:themeColor="accent2"/>
      <w:u w:val="single"/>
    </w:rPr>
  </w:style>
  <w:style w:type="character" w:styleId="IntenseReference">
    <w:name w:val="Intense Reference"/>
    <w:basedOn w:val="DefaultParagraphFont"/>
    <w:uiPriority w:val="32"/>
    <w:qFormat/>
    <w:rsid w:val="006B46FA"/>
    <w:rPr>
      <w:b/>
      <w:bCs/>
      <w:smallCaps/>
      <w:color w:val="C0504D" w:themeColor="accent2"/>
      <w:spacing w:val="5"/>
      <w:u w:val="single"/>
    </w:rPr>
  </w:style>
  <w:style w:type="character" w:styleId="BookTitle">
    <w:name w:val="Book Title"/>
    <w:basedOn w:val="DefaultParagraphFont"/>
    <w:uiPriority w:val="33"/>
    <w:qFormat/>
    <w:rsid w:val="006B46FA"/>
    <w:rPr>
      <w:b/>
      <w:bCs/>
      <w:smallCaps/>
      <w:spacing w:val="5"/>
    </w:rPr>
  </w:style>
  <w:style w:type="table" w:styleId="TableGrid">
    <w:name w:val="Table Grid"/>
    <w:basedOn w:val="TableNormal"/>
    <w:uiPriority w:val="39"/>
    <w:rsid w:val="006B46FA"/>
    <w:pPr>
      <w:widowControl/>
      <w:autoSpaceDE/>
      <w:autoSpaceDN/>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6B46FA"/>
    <w:pPr>
      <w:widowControl/>
      <w:autoSpaceDE/>
      <w:autoSpaceDN/>
    </w:pPr>
    <w:rPr>
      <w:rFonts w:eastAsiaTheme="minorEastAsia"/>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6B46FA"/>
    <w:pPr>
      <w:widowControl/>
      <w:autoSpaceDE/>
      <w:autoSpaceDN/>
    </w:pPr>
    <w:rPr>
      <w:rFonts w:eastAsiaTheme="minorEastAsia"/>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6B46FA"/>
    <w:pPr>
      <w:widowControl/>
      <w:autoSpaceDE/>
      <w:autoSpaceDN/>
    </w:pPr>
    <w:rPr>
      <w:rFonts w:eastAsiaTheme="minorEastAsia"/>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6B46FA"/>
    <w:pPr>
      <w:widowControl/>
      <w:autoSpaceDE/>
      <w:autoSpaceDN/>
    </w:pPr>
    <w:rPr>
      <w:rFonts w:eastAsiaTheme="minorEastAsia"/>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6B46FA"/>
    <w:pPr>
      <w:widowControl/>
      <w:autoSpaceDE/>
      <w:autoSpaceDN/>
    </w:pPr>
    <w:rPr>
      <w:rFonts w:eastAsiaTheme="minorEastAsia"/>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6B46FA"/>
    <w:pPr>
      <w:widowControl/>
      <w:autoSpaceDE/>
      <w:autoSpaceDN/>
    </w:pPr>
    <w:rPr>
      <w:rFonts w:eastAsiaTheme="minorEastAsia"/>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6B46FA"/>
    <w:pPr>
      <w:widowControl/>
      <w:autoSpaceDE/>
      <w:autoSpaceDN/>
    </w:pPr>
    <w:rPr>
      <w:rFonts w:eastAsiaTheme="minorEastAsia"/>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6B46FA"/>
    <w:pPr>
      <w:widowControl/>
      <w:autoSpaceDE/>
      <w:autoSpaceDN/>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6B46FA"/>
    <w:pPr>
      <w:widowControl/>
      <w:autoSpaceDE/>
      <w:autoSpaceDN/>
    </w:pPr>
    <w:rPr>
      <w:rFonts w:eastAsiaTheme="minorEastAsi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6B46FA"/>
    <w:pPr>
      <w:widowControl/>
      <w:autoSpaceDE/>
      <w:autoSpaceDN/>
    </w:pPr>
    <w:rPr>
      <w:rFonts w:eastAsiaTheme="minorEastAsi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6B46FA"/>
    <w:pPr>
      <w:widowControl/>
      <w:autoSpaceDE/>
      <w:autoSpaceDN/>
    </w:pPr>
    <w:rPr>
      <w:rFonts w:eastAsiaTheme="minorEastAsi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6B46FA"/>
    <w:pPr>
      <w:widowControl/>
      <w:autoSpaceDE/>
      <w:autoSpaceDN/>
    </w:pPr>
    <w:rPr>
      <w:rFonts w:eastAsiaTheme="minorEastAsi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6B46FA"/>
    <w:pPr>
      <w:widowControl/>
      <w:autoSpaceDE/>
      <w:autoSpaceDN/>
    </w:pPr>
    <w:rPr>
      <w:rFonts w:eastAsiaTheme="minorEastAsi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6B46FA"/>
    <w:pPr>
      <w:widowControl/>
      <w:autoSpaceDE/>
      <w:autoSpaceDN/>
    </w:pPr>
    <w:rPr>
      <w:rFonts w:eastAsiaTheme="minorEastAsi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6B46FA"/>
    <w:pPr>
      <w:widowControl/>
      <w:autoSpaceDE/>
      <w:autoSpaceDN/>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6B46FA"/>
    <w:pPr>
      <w:widowControl/>
      <w:autoSpaceDE/>
      <w:autoSpaceDN/>
    </w:pPr>
    <w:rPr>
      <w:rFonts w:eastAsiaTheme="minorEastAsi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6B46FA"/>
    <w:pPr>
      <w:widowControl/>
      <w:autoSpaceDE/>
      <w:autoSpaceDN/>
    </w:pPr>
    <w:rPr>
      <w:rFonts w:eastAsiaTheme="minorEastAsi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6B46FA"/>
    <w:pPr>
      <w:widowControl/>
      <w:autoSpaceDE/>
      <w:autoSpaceDN/>
    </w:pPr>
    <w:rPr>
      <w:rFonts w:eastAsiaTheme="minorEastAsi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6B46FA"/>
    <w:pPr>
      <w:widowControl/>
      <w:autoSpaceDE/>
      <w:autoSpaceDN/>
    </w:pPr>
    <w:rPr>
      <w:rFonts w:eastAsiaTheme="minorEastAsi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6B46FA"/>
    <w:pPr>
      <w:widowControl/>
      <w:autoSpaceDE/>
      <w:autoSpaceDN/>
    </w:pPr>
    <w:rPr>
      <w:rFonts w:eastAsiaTheme="minorEastAsi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6B46FA"/>
    <w:pPr>
      <w:widowControl/>
      <w:autoSpaceDE/>
      <w:autoSpaceDN/>
    </w:pPr>
    <w:rPr>
      <w:rFonts w:eastAsiaTheme="minorEastAsi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6B46FA"/>
    <w:pPr>
      <w:widowControl/>
      <w:autoSpaceDE/>
      <w:autoSpaceDN/>
    </w:pPr>
    <w:rPr>
      <w:rFonts w:eastAsiaTheme="minorEastAsi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6B46FA"/>
    <w:pPr>
      <w:widowControl/>
      <w:autoSpaceDE/>
      <w:autoSpaceDN/>
    </w:pPr>
    <w:rPr>
      <w:rFonts w:eastAsiaTheme="minorEastAsi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6B46FA"/>
    <w:pPr>
      <w:widowControl/>
      <w:autoSpaceDE/>
      <w:autoSpaceDN/>
    </w:pPr>
    <w:rPr>
      <w:rFonts w:eastAsiaTheme="minorEastAsi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6B46FA"/>
    <w:pPr>
      <w:widowControl/>
      <w:autoSpaceDE/>
      <w:autoSpaceDN/>
    </w:pPr>
    <w:rPr>
      <w:rFonts w:eastAsiaTheme="minorEastAsi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6B46FA"/>
    <w:pPr>
      <w:widowControl/>
      <w:autoSpaceDE/>
      <w:autoSpaceDN/>
    </w:pPr>
    <w:rPr>
      <w:rFonts w:eastAsiaTheme="minorEastAsi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6B46FA"/>
    <w:pPr>
      <w:widowControl/>
      <w:autoSpaceDE/>
      <w:autoSpaceDN/>
    </w:pPr>
    <w:rPr>
      <w:rFonts w:eastAsiaTheme="minorEastAsi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6B46FA"/>
    <w:pPr>
      <w:widowControl/>
      <w:autoSpaceDE/>
      <w:autoSpaceDN/>
    </w:pPr>
    <w:rPr>
      <w:rFonts w:eastAsiaTheme="minorEastAsi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6B46FA"/>
    <w:pPr>
      <w:widowControl/>
      <w:autoSpaceDE/>
      <w:autoSpaceDN/>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6B46FA"/>
    <w:pPr>
      <w:widowControl/>
      <w:autoSpaceDE/>
      <w:autoSpaceDN/>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6B46FA"/>
    <w:pPr>
      <w:widowControl/>
      <w:autoSpaceDE/>
      <w:autoSpaceDN/>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6B46FA"/>
    <w:pPr>
      <w:widowControl/>
      <w:autoSpaceDE/>
      <w:autoSpaceDN/>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6B46FA"/>
    <w:pPr>
      <w:widowControl/>
      <w:autoSpaceDE/>
      <w:autoSpaceDN/>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6B46FA"/>
    <w:pPr>
      <w:widowControl/>
      <w:autoSpaceDE/>
      <w:autoSpaceDN/>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6B46FA"/>
    <w:pPr>
      <w:widowControl/>
      <w:autoSpaceDE/>
      <w:autoSpaceDN/>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6B46FA"/>
    <w:pPr>
      <w:widowControl/>
      <w:autoSpaceDE/>
      <w:autoSpaceDN/>
    </w:pPr>
    <w:rPr>
      <w:rFonts w:eastAsiaTheme="minorEastAsia"/>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6B46FA"/>
    <w:pPr>
      <w:widowControl/>
      <w:autoSpaceDE/>
      <w:autoSpaceDN/>
    </w:pPr>
    <w:rPr>
      <w:rFonts w:eastAsiaTheme="minorEastAsia"/>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6B46FA"/>
    <w:pPr>
      <w:widowControl/>
      <w:autoSpaceDE/>
      <w:autoSpaceDN/>
    </w:pPr>
    <w:rPr>
      <w:rFonts w:eastAsiaTheme="minorEastAsia"/>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6B46FA"/>
    <w:pPr>
      <w:widowControl/>
      <w:autoSpaceDE/>
      <w:autoSpaceDN/>
    </w:pPr>
    <w:rPr>
      <w:rFonts w:eastAsiaTheme="minorEastAsia"/>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6B46FA"/>
    <w:pPr>
      <w:widowControl/>
      <w:autoSpaceDE/>
      <w:autoSpaceDN/>
    </w:pPr>
    <w:rPr>
      <w:rFonts w:eastAsiaTheme="minorEastAsia"/>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6B46FA"/>
    <w:pPr>
      <w:widowControl/>
      <w:autoSpaceDE/>
      <w:autoSpaceDN/>
    </w:pPr>
    <w:rPr>
      <w:rFonts w:eastAsiaTheme="minorEastAsia"/>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6B46FA"/>
    <w:pPr>
      <w:widowControl/>
      <w:autoSpaceDE/>
      <w:autoSpaceDN/>
    </w:pPr>
    <w:rPr>
      <w:rFonts w:eastAsiaTheme="minorEastAsia"/>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6B46FA"/>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6B46FA"/>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6B46FA"/>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6B46FA"/>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6B46FA"/>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6B46FA"/>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6B46FA"/>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6B46FA"/>
    <w:pPr>
      <w:widowControl/>
      <w:autoSpaceDE/>
      <w:autoSpaceDN/>
    </w:pPr>
    <w:rPr>
      <w:rFonts w:eastAsiaTheme="minorEastAsi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6B46FA"/>
    <w:pPr>
      <w:widowControl/>
      <w:autoSpaceDE/>
      <w:autoSpaceDN/>
    </w:pPr>
    <w:rPr>
      <w:rFonts w:eastAsiaTheme="minorEastAsi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6B46FA"/>
    <w:pPr>
      <w:widowControl/>
      <w:autoSpaceDE/>
      <w:autoSpaceDN/>
    </w:pPr>
    <w:rPr>
      <w:rFonts w:eastAsiaTheme="minorEastAsi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6B46FA"/>
    <w:pPr>
      <w:widowControl/>
      <w:autoSpaceDE/>
      <w:autoSpaceDN/>
    </w:pPr>
    <w:rPr>
      <w:rFonts w:eastAsiaTheme="minorEastAsi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6B46FA"/>
    <w:pPr>
      <w:widowControl/>
      <w:autoSpaceDE/>
      <w:autoSpaceDN/>
    </w:pPr>
    <w:rPr>
      <w:rFonts w:eastAsiaTheme="minorEastAsi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6B46FA"/>
    <w:pPr>
      <w:widowControl/>
      <w:autoSpaceDE/>
      <w:autoSpaceDN/>
    </w:pPr>
    <w:rPr>
      <w:rFonts w:eastAsiaTheme="minorEastAsi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6B46FA"/>
    <w:pPr>
      <w:widowControl/>
      <w:autoSpaceDE/>
      <w:autoSpaceDN/>
    </w:pPr>
    <w:rPr>
      <w:rFonts w:eastAsiaTheme="minorEastAsi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6B46FA"/>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6B46FA"/>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6B46FA"/>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6B46FA"/>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6B46FA"/>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6B46FA"/>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6B46FA"/>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6B46FA"/>
    <w:pPr>
      <w:widowControl/>
      <w:autoSpaceDE/>
      <w:autoSpaceDN/>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6B46FA"/>
    <w:pPr>
      <w:widowControl/>
      <w:autoSpaceDE/>
      <w:autoSpaceDN/>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6B46FA"/>
    <w:pPr>
      <w:widowControl/>
      <w:autoSpaceDE/>
      <w:autoSpaceDN/>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6B46FA"/>
    <w:pPr>
      <w:widowControl/>
      <w:autoSpaceDE/>
      <w:autoSpaceDN/>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6B46FA"/>
    <w:pPr>
      <w:widowControl/>
      <w:autoSpaceDE/>
      <w:autoSpaceDN/>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6B46FA"/>
    <w:pPr>
      <w:widowControl/>
      <w:autoSpaceDE/>
      <w:autoSpaceDN/>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6B46FA"/>
    <w:pPr>
      <w:widowControl/>
      <w:autoSpaceDE/>
      <w:autoSpaceDN/>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6B46FA"/>
    <w:pPr>
      <w:widowControl/>
      <w:autoSpaceDE/>
      <w:autoSpaceDN/>
    </w:pPr>
    <w:rPr>
      <w:rFonts w:eastAsiaTheme="minorEastAsia"/>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6B46FA"/>
    <w:pPr>
      <w:widowControl/>
      <w:autoSpaceDE/>
      <w:autoSpaceDN/>
    </w:pPr>
    <w:rPr>
      <w:rFonts w:eastAsiaTheme="minorEastAsia"/>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6B46FA"/>
    <w:pPr>
      <w:widowControl/>
      <w:autoSpaceDE/>
      <w:autoSpaceDN/>
    </w:pPr>
    <w:rPr>
      <w:rFonts w:eastAsiaTheme="minorEastAsia"/>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6B46FA"/>
    <w:pPr>
      <w:widowControl/>
      <w:autoSpaceDE/>
      <w:autoSpaceDN/>
    </w:pPr>
    <w:rPr>
      <w:rFonts w:eastAsiaTheme="minorEastAsia"/>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6B46FA"/>
    <w:pPr>
      <w:widowControl/>
      <w:autoSpaceDE/>
      <w:autoSpaceDN/>
    </w:pPr>
    <w:rPr>
      <w:rFonts w:eastAsiaTheme="minorEastAsia"/>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6B46FA"/>
    <w:pPr>
      <w:widowControl/>
      <w:autoSpaceDE/>
      <w:autoSpaceDN/>
    </w:pPr>
    <w:rPr>
      <w:rFonts w:eastAsiaTheme="minorEastAsia"/>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6B46FA"/>
    <w:pPr>
      <w:widowControl/>
      <w:autoSpaceDE/>
      <w:autoSpaceDN/>
    </w:pPr>
    <w:rPr>
      <w:rFonts w:eastAsiaTheme="minorEastAsia"/>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6B46FA"/>
    <w:pPr>
      <w:widowControl/>
      <w:autoSpaceDE/>
      <w:autoSpaceDN/>
    </w:pPr>
    <w:rPr>
      <w:rFonts w:eastAsiaTheme="minorEastAsia"/>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6B46FA"/>
    <w:pPr>
      <w:widowControl/>
      <w:autoSpaceDE/>
      <w:autoSpaceDN/>
    </w:pPr>
    <w:rPr>
      <w:rFonts w:eastAsiaTheme="minorEastAsia"/>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6B46FA"/>
    <w:pPr>
      <w:widowControl/>
      <w:autoSpaceDE/>
      <w:autoSpaceDN/>
    </w:pPr>
    <w:rPr>
      <w:rFonts w:eastAsiaTheme="minorEastAsia"/>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6B46FA"/>
    <w:pPr>
      <w:widowControl/>
      <w:autoSpaceDE/>
      <w:autoSpaceDN/>
    </w:pPr>
    <w:rPr>
      <w:rFonts w:eastAsiaTheme="minorEastAsia"/>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6B46FA"/>
    <w:pPr>
      <w:widowControl/>
      <w:autoSpaceDE/>
      <w:autoSpaceDN/>
    </w:pPr>
    <w:rPr>
      <w:rFonts w:eastAsiaTheme="minorEastAsia"/>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6B46FA"/>
    <w:pPr>
      <w:widowControl/>
      <w:autoSpaceDE/>
      <w:autoSpaceDN/>
    </w:pPr>
    <w:rPr>
      <w:rFonts w:eastAsiaTheme="minorEastAsia"/>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6B46FA"/>
    <w:pPr>
      <w:widowControl/>
      <w:autoSpaceDE/>
      <w:autoSpaceDN/>
    </w:pPr>
    <w:rPr>
      <w:rFonts w:eastAsiaTheme="minorEastAsia"/>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6B46FA"/>
    <w:pPr>
      <w:widowControl/>
      <w:autoSpaceDE/>
      <w:autoSpaceDN/>
    </w:pPr>
    <w:rPr>
      <w:rFonts w:eastAsiaTheme="minorEastAsia"/>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6B46FA"/>
    <w:pPr>
      <w:widowControl/>
      <w:autoSpaceDE/>
      <w:autoSpaceDN/>
    </w:pPr>
    <w:rPr>
      <w:rFonts w:eastAsiaTheme="minorEastAsia"/>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6B46FA"/>
    <w:pPr>
      <w:widowControl/>
      <w:autoSpaceDE/>
      <w:autoSpaceDN/>
    </w:pPr>
    <w:rPr>
      <w:rFonts w:eastAsiaTheme="minorEastAsia"/>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6B46FA"/>
    <w:pPr>
      <w:widowControl/>
      <w:autoSpaceDE/>
      <w:autoSpaceDN/>
    </w:pPr>
    <w:rPr>
      <w:rFonts w:eastAsiaTheme="minorEastAsia"/>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6B46FA"/>
    <w:pPr>
      <w:widowControl/>
      <w:autoSpaceDE/>
      <w:autoSpaceDN/>
    </w:pPr>
    <w:rPr>
      <w:rFonts w:eastAsiaTheme="minorEastAsia"/>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6B46FA"/>
    <w:pPr>
      <w:widowControl/>
      <w:autoSpaceDE/>
      <w:autoSpaceDN/>
    </w:pPr>
    <w:rPr>
      <w:rFonts w:eastAsiaTheme="minorEastAsia"/>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6B46FA"/>
    <w:pPr>
      <w:widowControl/>
      <w:autoSpaceDE/>
      <w:autoSpaceDN/>
    </w:pPr>
    <w:rPr>
      <w:rFonts w:eastAsiaTheme="minorEastAsia"/>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6B46FA"/>
    <w:pPr>
      <w:widowControl/>
      <w:autoSpaceDE/>
      <w:autoSpaceDN/>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6B46FA"/>
    <w:pPr>
      <w:widowControl/>
      <w:autoSpaceDE/>
      <w:autoSpaceDN/>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6B46FA"/>
    <w:pPr>
      <w:widowControl/>
      <w:autoSpaceDE/>
      <w:autoSpaceDN/>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6B46FA"/>
    <w:pPr>
      <w:widowControl/>
      <w:autoSpaceDE/>
      <w:autoSpaceDN/>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6B46FA"/>
    <w:pPr>
      <w:widowControl/>
      <w:autoSpaceDE/>
      <w:autoSpaceDN/>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6B46FA"/>
    <w:pPr>
      <w:widowControl/>
      <w:autoSpaceDE/>
      <w:autoSpaceDN/>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6B46FA"/>
    <w:pPr>
      <w:widowControl/>
      <w:autoSpaceDE/>
      <w:autoSpaceDN/>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UnresolvedMention1">
    <w:name w:val="Unresolved Mention1"/>
    <w:basedOn w:val="DefaultParagraphFont"/>
    <w:uiPriority w:val="99"/>
    <w:semiHidden/>
    <w:unhideWhenUsed/>
    <w:rsid w:val="006B46FA"/>
    <w:rPr>
      <w:color w:val="605E5C"/>
      <w:shd w:val="clear" w:color="auto" w:fill="E1DFDD"/>
    </w:rPr>
  </w:style>
  <w:style w:type="paragraph" w:styleId="TableofFigures">
    <w:name w:val="table of figures"/>
    <w:basedOn w:val="Normal"/>
    <w:next w:val="Normal"/>
    <w:uiPriority w:val="99"/>
    <w:semiHidden/>
    <w:unhideWhenUsed/>
    <w:rsid w:val="00C35E73"/>
  </w:style>
  <w:style w:type="paragraph" w:styleId="Index1">
    <w:name w:val="index 1"/>
    <w:basedOn w:val="Normal"/>
    <w:next w:val="Normal"/>
    <w:autoRedefine/>
    <w:uiPriority w:val="99"/>
    <w:unhideWhenUsed/>
    <w:rsid w:val="00117AB6"/>
    <w:pPr>
      <w:ind w:left="220" w:hanging="220"/>
    </w:pPr>
    <w:rPr>
      <w:rFonts w:asciiTheme="minorHAnsi" w:hAnsiTheme="minorHAnsi" w:cstheme="minorHAnsi"/>
      <w:sz w:val="18"/>
      <w:szCs w:val="18"/>
    </w:rPr>
  </w:style>
  <w:style w:type="paragraph" w:styleId="Index2">
    <w:name w:val="index 2"/>
    <w:basedOn w:val="Normal"/>
    <w:next w:val="Normal"/>
    <w:autoRedefine/>
    <w:uiPriority w:val="99"/>
    <w:unhideWhenUsed/>
    <w:rsid w:val="00117AB6"/>
    <w:pPr>
      <w:ind w:left="440" w:hanging="220"/>
    </w:pPr>
    <w:rPr>
      <w:rFonts w:asciiTheme="minorHAnsi" w:hAnsiTheme="minorHAnsi" w:cstheme="minorHAnsi"/>
      <w:sz w:val="18"/>
      <w:szCs w:val="18"/>
    </w:rPr>
  </w:style>
  <w:style w:type="paragraph" w:styleId="Index3">
    <w:name w:val="index 3"/>
    <w:basedOn w:val="Normal"/>
    <w:next w:val="Normal"/>
    <w:autoRedefine/>
    <w:uiPriority w:val="99"/>
    <w:unhideWhenUsed/>
    <w:rsid w:val="00117AB6"/>
    <w:pPr>
      <w:ind w:left="660" w:hanging="220"/>
    </w:pPr>
    <w:rPr>
      <w:rFonts w:asciiTheme="minorHAnsi" w:hAnsiTheme="minorHAnsi" w:cstheme="minorHAnsi"/>
      <w:sz w:val="18"/>
      <w:szCs w:val="18"/>
    </w:rPr>
  </w:style>
  <w:style w:type="paragraph" w:styleId="Index4">
    <w:name w:val="index 4"/>
    <w:basedOn w:val="Normal"/>
    <w:next w:val="Normal"/>
    <w:autoRedefine/>
    <w:uiPriority w:val="99"/>
    <w:unhideWhenUsed/>
    <w:rsid w:val="00117AB6"/>
    <w:pPr>
      <w:ind w:left="880" w:hanging="220"/>
    </w:pPr>
    <w:rPr>
      <w:rFonts w:asciiTheme="minorHAnsi" w:hAnsiTheme="minorHAnsi" w:cstheme="minorHAnsi"/>
      <w:sz w:val="18"/>
      <w:szCs w:val="18"/>
    </w:rPr>
  </w:style>
  <w:style w:type="paragraph" w:styleId="Index5">
    <w:name w:val="index 5"/>
    <w:basedOn w:val="Normal"/>
    <w:next w:val="Normal"/>
    <w:autoRedefine/>
    <w:uiPriority w:val="99"/>
    <w:unhideWhenUsed/>
    <w:rsid w:val="00117AB6"/>
    <w:pPr>
      <w:ind w:left="1100" w:hanging="220"/>
    </w:pPr>
    <w:rPr>
      <w:rFonts w:asciiTheme="minorHAnsi" w:hAnsiTheme="minorHAnsi" w:cstheme="minorHAnsi"/>
      <w:sz w:val="18"/>
      <w:szCs w:val="18"/>
    </w:rPr>
  </w:style>
  <w:style w:type="paragraph" w:styleId="Index6">
    <w:name w:val="index 6"/>
    <w:basedOn w:val="Normal"/>
    <w:next w:val="Normal"/>
    <w:autoRedefine/>
    <w:uiPriority w:val="99"/>
    <w:unhideWhenUsed/>
    <w:rsid w:val="00117AB6"/>
    <w:pPr>
      <w:ind w:left="1320" w:hanging="220"/>
    </w:pPr>
    <w:rPr>
      <w:rFonts w:asciiTheme="minorHAnsi" w:hAnsiTheme="minorHAnsi" w:cstheme="minorHAnsi"/>
      <w:sz w:val="18"/>
      <w:szCs w:val="18"/>
    </w:rPr>
  </w:style>
  <w:style w:type="paragraph" w:styleId="Index7">
    <w:name w:val="index 7"/>
    <w:basedOn w:val="Normal"/>
    <w:next w:val="Normal"/>
    <w:autoRedefine/>
    <w:uiPriority w:val="99"/>
    <w:unhideWhenUsed/>
    <w:rsid w:val="00117AB6"/>
    <w:pPr>
      <w:ind w:left="1540" w:hanging="220"/>
    </w:pPr>
    <w:rPr>
      <w:rFonts w:asciiTheme="minorHAnsi" w:hAnsiTheme="minorHAnsi" w:cstheme="minorHAnsi"/>
      <w:sz w:val="18"/>
      <w:szCs w:val="18"/>
    </w:rPr>
  </w:style>
  <w:style w:type="paragraph" w:styleId="Index8">
    <w:name w:val="index 8"/>
    <w:basedOn w:val="Normal"/>
    <w:next w:val="Normal"/>
    <w:autoRedefine/>
    <w:uiPriority w:val="99"/>
    <w:unhideWhenUsed/>
    <w:rsid w:val="00117AB6"/>
    <w:pPr>
      <w:ind w:left="1760" w:hanging="220"/>
    </w:pPr>
    <w:rPr>
      <w:rFonts w:asciiTheme="minorHAnsi" w:hAnsiTheme="minorHAnsi" w:cstheme="minorHAnsi"/>
      <w:sz w:val="18"/>
      <w:szCs w:val="18"/>
    </w:rPr>
  </w:style>
  <w:style w:type="paragraph" w:styleId="Index9">
    <w:name w:val="index 9"/>
    <w:basedOn w:val="Normal"/>
    <w:next w:val="Normal"/>
    <w:autoRedefine/>
    <w:uiPriority w:val="99"/>
    <w:unhideWhenUsed/>
    <w:rsid w:val="00117AB6"/>
    <w:pPr>
      <w:ind w:left="1980" w:hanging="220"/>
    </w:pPr>
    <w:rPr>
      <w:rFonts w:asciiTheme="minorHAnsi" w:hAnsiTheme="minorHAnsi" w:cstheme="minorHAnsi"/>
      <w:sz w:val="18"/>
      <w:szCs w:val="18"/>
    </w:rPr>
  </w:style>
  <w:style w:type="paragraph" w:styleId="IndexHeading">
    <w:name w:val="index heading"/>
    <w:basedOn w:val="Normal"/>
    <w:next w:val="Index1"/>
    <w:uiPriority w:val="99"/>
    <w:unhideWhenUsed/>
    <w:rsid w:val="00117AB6"/>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asciiTheme="majorHAnsi" w:hAnsiTheme="majorHAnsi"/>
      <w:b/>
      <w:bCs/>
    </w:rPr>
  </w:style>
  <w:style w:type="paragraph" w:styleId="NormalWeb">
    <w:name w:val="Normal (Web)"/>
    <w:basedOn w:val="Normal"/>
    <w:uiPriority w:val="99"/>
    <w:unhideWhenUsed/>
    <w:rsid w:val="005452E4"/>
    <w:pPr>
      <w:widowControl/>
      <w:autoSpaceDE/>
      <w:autoSpaceDN/>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5355459">
      <w:bodyDiv w:val="1"/>
      <w:marLeft w:val="0"/>
      <w:marRight w:val="0"/>
      <w:marTop w:val="0"/>
      <w:marBottom w:val="0"/>
      <w:divBdr>
        <w:top w:val="none" w:sz="0" w:space="0" w:color="auto"/>
        <w:left w:val="none" w:sz="0" w:space="0" w:color="auto"/>
        <w:bottom w:val="none" w:sz="0" w:space="0" w:color="auto"/>
        <w:right w:val="none" w:sz="0" w:space="0" w:color="auto"/>
      </w:divBdr>
    </w:div>
    <w:div w:id="287203843">
      <w:bodyDiv w:val="1"/>
      <w:marLeft w:val="0"/>
      <w:marRight w:val="0"/>
      <w:marTop w:val="0"/>
      <w:marBottom w:val="0"/>
      <w:divBdr>
        <w:top w:val="none" w:sz="0" w:space="0" w:color="auto"/>
        <w:left w:val="none" w:sz="0" w:space="0" w:color="auto"/>
        <w:bottom w:val="none" w:sz="0" w:space="0" w:color="auto"/>
        <w:right w:val="none" w:sz="0" w:space="0" w:color="auto"/>
      </w:divBdr>
    </w:div>
    <w:div w:id="304285546">
      <w:bodyDiv w:val="1"/>
      <w:marLeft w:val="0"/>
      <w:marRight w:val="0"/>
      <w:marTop w:val="0"/>
      <w:marBottom w:val="0"/>
      <w:divBdr>
        <w:top w:val="none" w:sz="0" w:space="0" w:color="auto"/>
        <w:left w:val="none" w:sz="0" w:space="0" w:color="auto"/>
        <w:bottom w:val="none" w:sz="0" w:space="0" w:color="auto"/>
        <w:right w:val="none" w:sz="0" w:space="0" w:color="auto"/>
      </w:divBdr>
    </w:div>
    <w:div w:id="335619419">
      <w:bodyDiv w:val="1"/>
      <w:marLeft w:val="0"/>
      <w:marRight w:val="0"/>
      <w:marTop w:val="0"/>
      <w:marBottom w:val="0"/>
      <w:divBdr>
        <w:top w:val="none" w:sz="0" w:space="0" w:color="auto"/>
        <w:left w:val="none" w:sz="0" w:space="0" w:color="auto"/>
        <w:bottom w:val="none" w:sz="0" w:space="0" w:color="auto"/>
        <w:right w:val="none" w:sz="0" w:space="0" w:color="auto"/>
      </w:divBdr>
    </w:div>
    <w:div w:id="364409122">
      <w:bodyDiv w:val="1"/>
      <w:marLeft w:val="0"/>
      <w:marRight w:val="0"/>
      <w:marTop w:val="0"/>
      <w:marBottom w:val="0"/>
      <w:divBdr>
        <w:top w:val="none" w:sz="0" w:space="0" w:color="auto"/>
        <w:left w:val="none" w:sz="0" w:space="0" w:color="auto"/>
        <w:bottom w:val="none" w:sz="0" w:space="0" w:color="auto"/>
        <w:right w:val="none" w:sz="0" w:space="0" w:color="auto"/>
      </w:divBdr>
    </w:div>
    <w:div w:id="400956084">
      <w:bodyDiv w:val="1"/>
      <w:marLeft w:val="0"/>
      <w:marRight w:val="0"/>
      <w:marTop w:val="0"/>
      <w:marBottom w:val="0"/>
      <w:divBdr>
        <w:top w:val="none" w:sz="0" w:space="0" w:color="auto"/>
        <w:left w:val="none" w:sz="0" w:space="0" w:color="auto"/>
        <w:bottom w:val="none" w:sz="0" w:space="0" w:color="auto"/>
        <w:right w:val="none" w:sz="0" w:space="0" w:color="auto"/>
      </w:divBdr>
    </w:div>
    <w:div w:id="473718896">
      <w:bodyDiv w:val="1"/>
      <w:marLeft w:val="0"/>
      <w:marRight w:val="0"/>
      <w:marTop w:val="0"/>
      <w:marBottom w:val="0"/>
      <w:divBdr>
        <w:top w:val="none" w:sz="0" w:space="0" w:color="auto"/>
        <w:left w:val="none" w:sz="0" w:space="0" w:color="auto"/>
        <w:bottom w:val="none" w:sz="0" w:space="0" w:color="auto"/>
        <w:right w:val="none" w:sz="0" w:space="0" w:color="auto"/>
      </w:divBdr>
    </w:div>
    <w:div w:id="478379572">
      <w:bodyDiv w:val="1"/>
      <w:marLeft w:val="0"/>
      <w:marRight w:val="0"/>
      <w:marTop w:val="0"/>
      <w:marBottom w:val="0"/>
      <w:divBdr>
        <w:top w:val="none" w:sz="0" w:space="0" w:color="auto"/>
        <w:left w:val="none" w:sz="0" w:space="0" w:color="auto"/>
        <w:bottom w:val="none" w:sz="0" w:space="0" w:color="auto"/>
        <w:right w:val="none" w:sz="0" w:space="0" w:color="auto"/>
      </w:divBdr>
    </w:div>
    <w:div w:id="593972880">
      <w:bodyDiv w:val="1"/>
      <w:marLeft w:val="0"/>
      <w:marRight w:val="0"/>
      <w:marTop w:val="0"/>
      <w:marBottom w:val="0"/>
      <w:divBdr>
        <w:top w:val="none" w:sz="0" w:space="0" w:color="auto"/>
        <w:left w:val="none" w:sz="0" w:space="0" w:color="auto"/>
        <w:bottom w:val="none" w:sz="0" w:space="0" w:color="auto"/>
        <w:right w:val="none" w:sz="0" w:space="0" w:color="auto"/>
      </w:divBdr>
    </w:div>
    <w:div w:id="614211741">
      <w:bodyDiv w:val="1"/>
      <w:marLeft w:val="0"/>
      <w:marRight w:val="0"/>
      <w:marTop w:val="0"/>
      <w:marBottom w:val="0"/>
      <w:divBdr>
        <w:top w:val="none" w:sz="0" w:space="0" w:color="auto"/>
        <w:left w:val="none" w:sz="0" w:space="0" w:color="auto"/>
        <w:bottom w:val="none" w:sz="0" w:space="0" w:color="auto"/>
        <w:right w:val="none" w:sz="0" w:space="0" w:color="auto"/>
      </w:divBdr>
    </w:div>
    <w:div w:id="641665614">
      <w:bodyDiv w:val="1"/>
      <w:marLeft w:val="0"/>
      <w:marRight w:val="0"/>
      <w:marTop w:val="0"/>
      <w:marBottom w:val="0"/>
      <w:divBdr>
        <w:top w:val="none" w:sz="0" w:space="0" w:color="auto"/>
        <w:left w:val="none" w:sz="0" w:space="0" w:color="auto"/>
        <w:bottom w:val="none" w:sz="0" w:space="0" w:color="auto"/>
        <w:right w:val="none" w:sz="0" w:space="0" w:color="auto"/>
      </w:divBdr>
    </w:div>
    <w:div w:id="750548179">
      <w:bodyDiv w:val="1"/>
      <w:marLeft w:val="0"/>
      <w:marRight w:val="0"/>
      <w:marTop w:val="0"/>
      <w:marBottom w:val="0"/>
      <w:divBdr>
        <w:top w:val="none" w:sz="0" w:space="0" w:color="auto"/>
        <w:left w:val="none" w:sz="0" w:space="0" w:color="auto"/>
        <w:bottom w:val="none" w:sz="0" w:space="0" w:color="auto"/>
        <w:right w:val="none" w:sz="0" w:space="0" w:color="auto"/>
      </w:divBdr>
    </w:div>
    <w:div w:id="751312778">
      <w:bodyDiv w:val="1"/>
      <w:marLeft w:val="0"/>
      <w:marRight w:val="0"/>
      <w:marTop w:val="0"/>
      <w:marBottom w:val="0"/>
      <w:divBdr>
        <w:top w:val="none" w:sz="0" w:space="0" w:color="auto"/>
        <w:left w:val="none" w:sz="0" w:space="0" w:color="auto"/>
        <w:bottom w:val="none" w:sz="0" w:space="0" w:color="auto"/>
        <w:right w:val="none" w:sz="0" w:space="0" w:color="auto"/>
      </w:divBdr>
    </w:div>
    <w:div w:id="815757480">
      <w:bodyDiv w:val="1"/>
      <w:marLeft w:val="0"/>
      <w:marRight w:val="0"/>
      <w:marTop w:val="0"/>
      <w:marBottom w:val="0"/>
      <w:divBdr>
        <w:top w:val="none" w:sz="0" w:space="0" w:color="auto"/>
        <w:left w:val="none" w:sz="0" w:space="0" w:color="auto"/>
        <w:bottom w:val="none" w:sz="0" w:space="0" w:color="auto"/>
        <w:right w:val="none" w:sz="0" w:space="0" w:color="auto"/>
      </w:divBdr>
    </w:div>
    <w:div w:id="943996681">
      <w:bodyDiv w:val="1"/>
      <w:marLeft w:val="0"/>
      <w:marRight w:val="0"/>
      <w:marTop w:val="0"/>
      <w:marBottom w:val="0"/>
      <w:divBdr>
        <w:top w:val="none" w:sz="0" w:space="0" w:color="auto"/>
        <w:left w:val="none" w:sz="0" w:space="0" w:color="auto"/>
        <w:bottom w:val="none" w:sz="0" w:space="0" w:color="auto"/>
        <w:right w:val="none" w:sz="0" w:space="0" w:color="auto"/>
      </w:divBdr>
    </w:div>
    <w:div w:id="948856027">
      <w:bodyDiv w:val="1"/>
      <w:marLeft w:val="0"/>
      <w:marRight w:val="0"/>
      <w:marTop w:val="0"/>
      <w:marBottom w:val="0"/>
      <w:divBdr>
        <w:top w:val="none" w:sz="0" w:space="0" w:color="auto"/>
        <w:left w:val="none" w:sz="0" w:space="0" w:color="auto"/>
        <w:bottom w:val="none" w:sz="0" w:space="0" w:color="auto"/>
        <w:right w:val="none" w:sz="0" w:space="0" w:color="auto"/>
      </w:divBdr>
    </w:div>
    <w:div w:id="989872279">
      <w:bodyDiv w:val="1"/>
      <w:marLeft w:val="0"/>
      <w:marRight w:val="0"/>
      <w:marTop w:val="0"/>
      <w:marBottom w:val="0"/>
      <w:divBdr>
        <w:top w:val="none" w:sz="0" w:space="0" w:color="auto"/>
        <w:left w:val="none" w:sz="0" w:space="0" w:color="auto"/>
        <w:bottom w:val="none" w:sz="0" w:space="0" w:color="auto"/>
        <w:right w:val="none" w:sz="0" w:space="0" w:color="auto"/>
      </w:divBdr>
    </w:div>
    <w:div w:id="1005942753">
      <w:bodyDiv w:val="1"/>
      <w:marLeft w:val="0"/>
      <w:marRight w:val="0"/>
      <w:marTop w:val="0"/>
      <w:marBottom w:val="0"/>
      <w:divBdr>
        <w:top w:val="none" w:sz="0" w:space="0" w:color="auto"/>
        <w:left w:val="none" w:sz="0" w:space="0" w:color="auto"/>
        <w:bottom w:val="none" w:sz="0" w:space="0" w:color="auto"/>
        <w:right w:val="none" w:sz="0" w:space="0" w:color="auto"/>
      </w:divBdr>
    </w:div>
    <w:div w:id="1100371509">
      <w:bodyDiv w:val="1"/>
      <w:marLeft w:val="0"/>
      <w:marRight w:val="0"/>
      <w:marTop w:val="0"/>
      <w:marBottom w:val="0"/>
      <w:divBdr>
        <w:top w:val="none" w:sz="0" w:space="0" w:color="auto"/>
        <w:left w:val="none" w:sz="0" w:space="0" w:color="auto"/>
        <w:bottom w:val="none" w:sz="0" w:space="0" w:color="auto"/>
        <w:right w:val="none" w:sz="0" w:space="0" w:color="auto"/>
      </w:divBdr>
    </w:div>
    <w:div w:id="1107310161">
      <w:bodyDiv w:val="1"/>
      <w:marLeft w:val="0"/>
      <w:marRight w:val="0"/>
      <w:marTop w:val="0"/>
      <w:marBottom w:val="0"/>
      <w:divBdr>
        <w:top w:val="none" w:sz="0" w:space="0" w:color="auto"/>
        <w:left w:val="none" w:sz="0" w:space="0" w:color="auto"/>
        <w:bottom w:val="none" w:sz="0" w:space="0" w:color="auto"/>
        <w:right w:val="none" w:sz="0" w:space="0" w:color="auto"/>
      </w:divBdr>
    </w:div>
    <w:div w:id="1151944675">
      <w:bodyDiv w:val="1"/>
      <w:marLeft w:val="0"/>
      <w:marRight w:val="0"/>
      <w:marTop w:val="0"/>
      <w:marBottom w:val="0"/>
      <w:divBdr>
        <w:top w:val="none" w:sz="0" w:space="0" w:color="auto"/>
        <w:left w:val="none" w:sz="0" w:space="0" w:color="auto"/>
        <w:bottom w:val="none" w:sz="0" w:space="0" w:color="auto"/>
        <w:right w:val="none" w:sz="0" w:space="0" w:color="auto"/>
      </w:divBdr>
    </w:div>
    <w:div w:id="1324697951">
      <w:bodyDiv w:val="1"/>
      <w:marLeft w:val="0"/>
      <w:marRight w:val="0"/>
      <w:marTop w:val="0"/>
      <w:marBottom w:val="0"/>
      <w:divBdr>
        <w:top w:val="none" w:sz="0" w:space="0" w:color="auto"/>
        <w:left w:val="none" w:sz="0" w:space="0" w:color="auto"/>
        <w:bottom w:val="none" w:sz="0" w:space="0" w:color="auto"/>
        <w:right w:val="none" w:sz="0" w:space="0" w:color="auto"/>
      </w:divBdr>
    </w:div>
    <w:div w:id="1459033571">
      <w:bodyDiv w:val="1"/>
      <w:marLeft w:val="0"/>
      <w:marRight w:val="0"/>
      <w:marTop w:val="0"/>
      <w:marBottom w:val="0"/>
      <w:divBdr>
        <w:top w:val="none" w:sz="0" w:space="0" w:color="auto"/>
        <w:left w:val="none" w:sz="0" w:space="0" w:color="auto"/>
        <w:bottom w:val="none" w:sz="0" w:space="0" w:color="auto"/>
        <w:right w:val="none" w:sz="0" w:space="0" w:color="auto"/>
      </w:divBdr>
    </w:div>
    <w:div w:id="1581986862">
      <w:bodyDiv w:val="1"/>
      <w:marLeft w:val="0"/>
      <w:marRight w:val="0"/>
      <w:marTop w:val="0"/>
      <w:marBottom w:val="0"/>
      <w:divBdr>
        <w:top w:val="none" w:sz="0" w:space="0" w:color="auto"/>
        <w:left w:val="none" w:sz="0" w:space="0" w:color="auto"/>
        <w:bottom w:val="none" w:sz="0" w:space="0" w:color="auto"/>
        <w:right w:val="none" w:sz="0" w:space="0" w:color="auto"/>
      </w:divBdr>
    </w:div>
    <w:div w:id="1772777302">
      <w:bodyDiv w:val="1"/>
      <w:marLeft w:val="0"/>
      <w:marRight w:val="0"/>
      <w:marTop w:val="0"/>
      <w:marBottom w:val="0"/>
      <w:divBdr>
        <w:top w:val="none" w:sz="0" w:space="0" w:color="auto"/>
        <w:left w:val="none" w:sz="0" w:space="0" w:color="auto"/>
        <w:bottom w:val="none" w:sz="0" w:space="0" w:color="auto"/>
        <w:right w:val="none" w:sz="0" w:space="0" w:color="auto"/>
      </w:divBdr>
    </w:div>
    <w:div w:id="1880968292">
      <w:bodyDiv w:val="1"/>
      <w:marLeft w:val="0"/>
      <w:marRight w:val="0"/>
      <w:marTop w:val="0"/>
      <w:marBottom w:val="0"/>
      <w:divBdr>
        <w:top w:val="none" w:sz="0" w:space="0" w:color="auto"/>
        <w:left w:val="none" w:sz="0" w:space="0" w:color="auto"/>
        <w:bottom w:val="none" w:sz="0" w:space="0" w:color="auto"/>
        <w:right w:val="none" w:sz="0" w:space="0" w:color="auto"/>
      </w:divBdr>
    </w:div>
    <w:div w:id="1922790356">
      <w:bodyDiv w:val="1"/>
      <w:marLeft w:val="0"/>
      <w:marRight w:val="0"/>
      <w:marTop w:val="0"/>
      <w:marBottom w:val="0"/>
      <w:divBdr>
        <w:top w:val="none" w:sz="0" w:space="0" w:color="auto"/>
        <w:left w:val="none" w:sz="0" w:space="0" w:color="auto"/>
        <w:bottom w:val="none" w:sz="0" w:space="0" w:color="auto"/>
        <w:right w:val="none" w:sz="0" w:space="0" w:color="auto"/>
      </w:divBdr>
    </w:div>
    <w:div w:id="2036225385">
      <w:bodyDiv w:val="1"/>
      <w:marLeft w:val="0"/>
      <w:marRight w:val="0"/>
      <w:marTop w:val="0"/>
      <w:marBottom w:val="0"/>
      <w:divBdr>
        <w:top w:val="none" w:sz="0" w:space="0" w:color="auto"/>
        <w:left w:val="none" w:sz="0" w:space="0" w:color="auto"/>
        <w:bottom w:val="none" w:sz="0" w:space="0" w:color="auto"/>
        <w:right w:val="none" w:sz="0" w:space="0" w:color="auto"/>
      </w:divBdr>
    </w:div>
    <w:div w:id="21143948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D61955-E4AB-4C1E-BCE7-672B62E2AC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3</Pages>
  <Words>234</Words>
  <Characters>1338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Mohit Jain</dc:creator>
  <cp:lastModifiedBy>Rashi Bharuka</cp:lastModifiedBy>
  <cp:revision>18</cp:revision>
  <dcterms:created xsi:type="dcterms:W3CDTF">2025-10-11T12:10:00Z</dcterms:created>
  <dcterms:modified xsi:type="dcterms:W3CDTF">2026-03-07T10:16:00Z</dcterms:modified>
</cp:coreProperties>
</file>