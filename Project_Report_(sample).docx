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66F4C" w14:textId="0F891CA9" w:rsidR="003431DD" w:rsidRPr="00EB41FC" w:rsidRDefault="008D59EA" w:rsidP="00EE0D51">
      <w:pPr>
        <w:pStyle w:val="Title"/>
        <w:tabs>
          <w:tab w:val="left" w:pos="2410"/>
        </w:tabs>
        <w:ind w:left="0"/>
        <w:jc w:val="left"/>
        <w:rPr>
          <w:color w:val="0D0D0D" w:themeColor="text1" w:themeTint="F2"/>
          <w:w w:val="105"/>
          <w:sz w:val="24"/>
          <w:szCs w:val="24"/>
        </w:rPr>
      </w:pPr>
      <w:r w:rsidRPr="00EB41FC">
        <w:rPr>
          <w:b w:val="0"/>
          <w:bCs w:val="0"/>
          <w:noProof/>
          <w:color w:val="0D0D0D" w:themeColor="text1" w:themeTint="F2"/>
          <w:sz w:val="24"/>
          <w:szCs w:val="24"/>
        </w:rPr>
        <w:drawing>
          <wp:anchor distT="0" distB="0" distL="0" distR="0" simplePos="0" relativeHeight="15747072" behindDoc="0" locked="0" layoutInCell="1" allowOverlap="1" wp14:anchorId="6E3CE4DB" wp14:editId="2BAA98A2">
            <wp:simplePos x="0" y="0"/>
            <wp:positionH relativeFrom="rightMargin">
              <wp:posOffset>693420</wp:posOffset>
            </wp:positionH>
            <wp:positionV relativeFrom="page">
              <wp:posOffset>114300</wp:posOffset>
            </wp:positionV>
            <wp:extent cx="1154440" cy="10640551"/>
            <wp:effectExtent l="0" t="0" r="7620" b="889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6" cstate="print"/>
                    <a:stretch>
                      <a:fillRect/>
                    </a:stretch>
                  </pic:blipFill>
                  <pic:spPr>
                    <a:xfrm>
                      <a:off x="0" y="0"/>
                      <a:ext cx="1154440" cy="10640551"/>
                    </a:xfrm>
                    <a:prstGeom prst="rect">
                      <a:avLst/>
                    </a:prstGeom>
                  </pic:spPr>
                </pic:pic>
              </a:graphicData>
            </a:graphic>
          </wp:anchor>
        </w:drawing>
      </w:r>
    </w:p>
    <w:p w14:paraId="7821479B" w14:textId="77777777" w:rsidR="003431DD" w:rsidRPr="00EB41FC" w:rsidRDefault="003431DD" w:rsidP="00F30DAA">
      <w:pPr>
        <w:pStyle w:val="Title"/>
        <w:rPr>
          <w:color w:val="0D0D0D" w:themeColor="text1" w:themeTint="F2"/>
          <w:w w:val="105"/>
          <w:sz w:val="24"/>
          <w:szCs w:val="24"/>
        </w:rPr>
      </w:pPr>
    </w:p>
    <w:p w14:paraId="347CC3D2" w14:textId="77777777" w:rsidR="003431DD" w:rsidRPr="00EB41FC" w:rsidRDefault="003431DD" w:rsidP="00F30DAA">
      <w:pPr>
        <w:pStyle w:val="Title"/>
        <w:rPr>
          <w:color w:val="0D0D0D" w:themeColor="text1" w:themeTint="F2"/>
          <w:w w:val="105"/>
          <w:sz w:val="24"/>
          <w:szCs w:val="24"/>
        </w:rPr>
      </w:pPr>
    </w:p>
    <w:p w14:paraId="5BC559DC" w14:textId="77777777" w:rsidR="003431DD" w:rsidRPr="00EB41FC" w:rsidRDefault="003431DD" w:rsidP="00F30DAA">
      <w:pPr>
        <w:pStyle w:val="Title"/>
        <w:rPr>
          <w:color w:val="0D0D0D" w:themeColor="text1" w:themeTint="F2"/>
          <w:w w:val="105"/>
          <w:sz w:val="24"/>
          <w:szCs w:val="24"/>
        </w:rPr>
      </w:pPr>
    </w:p>
    <w:p w14:paraId="35DF6811" w14:textId="77D0ECB4" w:rsidR="00F30DAA" w:rsidRPr="00681F6F" w:rsidRDefault="009B63EF" w:rsidP="00681F6F">
      <w:pPr>
        <w:pStyle w:val="Title"/>
        <w:rPr>
          <w:color w:val="0D0D0D" w:themeColor="text1" w:themeTint="F2"/>
          <w:spacing w:val="-2"/>
          <w:w w:val="105"/>
          <w:sz w:val="32"/>
          <w:szCs w:val="32"/>
        </w:rPr>
      </w:pPr>
      <w:r>
        <w:rPr>
          <w:color w:val="0D0D0D" w:themeColor="text1" w:themeTint="F2"/>
          <w:w w:val="105"/>
          <w:sz w:val="32"/>
          <w:szCs w:val="32"/>
        </w:rPr>
        <w:t xml:space="preserve">          </w:t>
      </w:r>
      <w:r w:rsidR="004540C5" w:rsidRPr="00681F6F">
        <w:rPr>
          <w:color w:val="0D0D0D" w:themeColor="text1" w:themeTint="F2"/>
          <w:w w:val="105"/>
          <w:sz w:val="32"/>
          <w:szCs w:val="32"/>
        </w:rPr>
        <w:t>Hotel Management System</w:t>
      </w:r>
    </w:p>
    <w:p w14:paraId="56A81AE8" w14:textId="5D72FDB4" w:rsidR="00F30DAA" w:rsidRPr="00EB41FC" w:rsidRDefault="00F30DAA" w:rsidP="00F30DAA">
      <w:pPr>
        <w:pStyle w:val="Title"/>
        <w:rPr>
          <w:color w:val="0D0D0D" w:themeColor="text1" w:themeTint="F2"/>
          <w:sz w:val="24"/>
          <w:szCs w:val="24"/>
        </w:rPr>
      </w:pPr>
    </w:p>
    <w:p w14:paraId="2BF25DA1" w14:textId="77777777" w:rsidR="003431DD" w:rsidRPr="00EB41FC" w:rsidRDefault="003431DD" w:rsidP="003431DD">
      <w:pPr>
        <w:rPr>
          <w:b/>
          <w:bCs/>
          <w:color w:val="0D0D0D" w:themeColor="text1" w:themeTint="F2"/>
          <w:w w:val="105"/>
          <w:sz w:val="24"/>
          <w:szCs w:val="24"/>
        </w:rPr>
      </w:pPr>
    </w:p>
    <w:p w14:paraId="07BC3C6E" w14:textId="77777777" w:rsidR="003431DD" w:rsidRPr="00EB41FC" w:rsidRDefault="003431DD" w:rsidP="003431DD">
      <w:pPr>
        <w:ind w:left="598"/>
        <w:jc w:val="center"/>
        <w:rPr>
          <w:b/>
          <w:bCs/>
          <w:color w:val="0D0D0D" w:themeColor="text1" w:themeTint="F2"/>
          <w:w w:val="105"/>
          <w:sz w:val="24"/>
          <w:szCs w:val="24"/>
        </w:rPr>
      </w:pPr>
    </w:p>
    <w:p w14:paraId="17981712" w14:textId="77777777" w:rsidR="003431DD" w:rsidRPr="00EB41FC" w:rsidRDefault="003431DD" w:rsidP="003431DD">
      <w:pPr>
        <w:ind w:left="598"/>
        <w:jc w:val="center"/>
        <w:rPr>
          <w:b/>
          <w:bCs/>
          <w:color w:val="0D0D0D" w:themeColor="text1" w:themeTint="F2"/>
          <w:w w:val="105"/>
          <w:sz w:val="24"/>
          <w:szCs w:val="24"/>
        </w:rPr>
      </w:pPr>
    </w:p>
    <w:p w14:paraId="3569C461" w14:textId="5B66F37E" w:rsidR="003431DD" w:rsidRPr="00EB41FC" w:rsidRDefault="003431DD" w:rsidP="003431DD">
      <w:pPr>
        <w:ind w:left="598"/>
        <w:jc w:val="center"/>
        <w:rPr>
          <w:b/>
          <w:bCs/>
          <w:color w:val="0D0D0D" w:themeColor="text1" w:themeTint="F2"/>
          <w:sz w:val="24"/>
          <w:szCs w:val="24"/>
        </w:rPr>
      </w:pPr>
      <w:r w:rsidRPr="00EB41FC">
        <w:rPr>
          <w:b/>
          <w:bCs/>
          <w:color w:val="0D0D0D" w:themeColor="text1" w:themeTint="F2"/>
          <w:w w:val="105"/>
          <w:sz w:val="24"/>
          <w:szCs w:val="24"/>
        </w:rPr>
        <w:t>Project</w:t>
      </w:r>
      <w:r w:rsidRPr="00EB41FC">
        <w:rPr>
          <w:b/>
          <w:bCs/>
          <w:color w:val="0D0D0D" w:themeColor="text1" w:themeTint="F2"/>
          <w:spacing w:val="-16"/>
          <w:w w:val="105"/>
          <w:sz w:val="24"/>
          <w:szCs w:val="24"/>
        </w:rPr>
        <w:t xml:space="preserve"> </w:t>
      </w:r>
      <w:r w:rsidRPr="00EB41FC">
        <w:rPr>
          <w:b/>
          <w:bCs/>
          <w:color w:val="0D0D0D" w:themeColor="text1" w:themeTint="F2"/>
          <w:spacing w:val="-2"/>
          <w:w w:val="105"/>
          <w:sz w:val="24"/>
          <w:szCs w:val="24"/>
        </w:rPr>
        <w:t>Report</w:t>
      </w:r>
    </w:p>
    <w:p w14:paraId="359F8266" w14:textId="77777777" w:rsidR="003431DD" w:rsidRPr="00EB41FC" w:rsidRDefault="003431DD" w:rsidP="003431DD">
      <w:pPr>
        <w:spacing w:before="202" w:line="415" w:lineRule="auto"/>
        <w:ind w:left="3311" w:right="2728"/>
        <w:jc w:val="center"/>
        <w:rPr>
          <w:b/>
          <w:bCs/>
          <w:color w:val="0D0D0D" w:themeColor="text1" w:themeTint="F2"/>
          <w:sz w:val="24"/>
          <w:szCs w:val="24"/>
        </w:rPr>
      </w:pPr>
      <w:r w:rsidRPr="00EB41FC">
        <w:rPr>
          <w:b/>
          <w:bCs/>
          <w:color w:val="0D0D0D" w:themeColor="text1" w:themeTint="F2"/>
          <w:w w:val="105"/>
          <w:sz w:val="24"/>
          <w:szCs w:val="24"/>
        </w:rPr>
        <w:t>Submitted</w:t>
      </w:r>
      <w:r w:rsidRPr="00EB41FC">
        <w:rPr>
          <w:b/>
          <w:bCs/>
          <w:color w:val="0D0D0D" w:themeColor="text1" w:themeTint="F2"/>
          <w:spacing w:val="-14"/>
          <w:w w:val="105"/>
          <w:sz w:val="24"/>
          <w:szCs w:val="24"/>
        </w:rPr>
        <w:t xml:space="preserve"> </w:t>
      </w:r>
      <w:r w:rsidRPr="00EB41FC">
        <w:rPr>
          <w:b/>
          <w:bCs/>
          <w:color w:val="0D0D0D" w:themeColor="text1" w:themeTint="F2"/>
          <w:w w:val="105"/>
          <w:sz w:val="24"/>
          <w:szCs w:val="24"/>
        </w:rPr>
        <w:t>in</w:t>
      </w:r>
      <w:r w:rsidRPr="00EB41FC">
        <w:rPr>
          <w:b/>
          <w:bCs/>
          <w:color w:val="0D0D0D" w:themeColor="text1" w:themeTint="F2"/>
          <w:spacing w:val="-4"/>
          <w:w w:val="105"/>
          <w:sz w:val="24"/>
          <w:szCs w:val="24"/>
        </w:rPr>
        <w:t xml:space="preserve"> </w:t>
      </w:r>
      <w:r w:rsidRPr="00EB41FC">
        <w:rPr>
          <w:b/>
          <w:bCs/>
          <w:color w:val="0D0D0D" w:themeColor="text1" w:themeTint="F2"/>
          <w:w w:val="105"/>
          <w:sz w:val="24"/>
          <w:szCs w:val="24"/>
        </w:rPr>
        <w:t>Partial</w:t>
      </w:r>
      <w:r w:rsidRPr="00EB41FC">
        <w:rPr>
          <w:b/>
          <w:bCs/>
          <w:color w:val="0D0D0D" w:themeColor="text1" w:themeTint="F2"/>
          <w:spacing w:val="-9"/>
          <w:w w:val="105"/>
          <w:sz w:val="24"/>
          <w:szCs w:val="24"/>
        </w:rPr>
        <w:t xml:space="preserve"> </w:t>
      </w:r>
      <w:r w:rsidRPr="00EB41FC">
        <w:rPr>
          <w:b/>
          <w:bCs/>
          <w:color w:val="0D0D0D" w:themeColor="text1" w:themeTint="F2"/>
          <w:w w:val="105"/>
          <w:sz w:val="24"/>
          <w:szCs w:val="24"/>
        </w:rPr>
        <w:t>Fulfillment</w:t>
      </w:r>
      <w:r w:rsidRPr="00EB41FC">
        <w:rPr>
          <w:b/>
          <w:bCs/>
          <w:color w:val="0D0D0D" w:themeColor="text1" w:themeTint="F2"/>
          <w:spacing w:val="-4"/>
          <w:w w:val="105"/>
          <w:sz w:val="24"/>
          <w:szCs w:val="24"/>
        </w:rPr>
        <w:t xml:space="preserve"> </w:t>
      </w:r>
      <w:r w:rsidRPr="00EB41FC">
        <w:rPr>
          <w:b/>
          <w:bCs/>
          <w:color w:val="0D0D0D" w:themeColor="text1" w:themeTint="F2"/>
          <w:w w:val="105"/>
          <w:sz w:val="24"/>
          <w:szCs w:val="24"/>
        </w:rPr>
        <w:t>for</w:t>
      </w:r>
      <w:r w:rsidRPr="00EB41FC">
        <w:rPr>
          <w:b/>
          <w:bCs/>
          <w:color w:val="0D0D0D" w:themeColor="text1" w:themeTint="F2"/>
          <w:spacing w:val="-17"/>
          <w:w w:val="105"/>
          <w:sz w:val="24"/>
          <w:szCs w:val="24"/>
        </w:rPr>
        <w:t xml:space="preserve"> </w:t>
      </w:r>
      <w:r w:rsidRPr="00EB41FC">
        <w:rPr>
          <w:b/>
          <w:bCs/>
          <w:color w:val="0D0D0D" w:themeColor="text1" w:themeTint="F2"/>
          <w:w w:val="105"/>
          <w:sz w:val="24"/>
          <w:szCs w:val="24"/>
        </w:rPr>
        <w:t>the</w:t>
      </w:r>
      <w:r w:rsidRPr="00EB41FC">
        <w:rPr>
          <w:b/>
          <w:bCs/>
          <w:color w:val="0D0D0D" w:themeColor="text1" w:themeTint="F2"/>
          <w:spacing w:val="-16"/>
          <w:w w:val="105"/>
          <w:sz w:val="24"/>
          <w:szCs w:val="24"/>
        </w:rPr>
        <w:t xml:space="preserve"> </w:t>
      </w:r>
      <w:r w:rsidRPr="00EB41FC">
        <w:rPr>
          <w:b/>
          <w:bCs/>
          <w:color w:val="0D0D0D" w:themeColor="text1" w:themeTint="F2"/>
          <w:w w:val="105"/>
          <w:sz w:val="24"/>
          <w:szCs w:val="24"/>
        </w:rPr>
        <w:t>Degree</w:t>
      </w:r>
      <w:r w:rsidRPr="00EB41FC">
        <w:rPr>
          <w:b/>
          <w:bCs/>
          <w:color w:val="0D0D0D" w:themeColor="text1" w:themeTint="F2"/>
          <w:spacing w:val="-17"/>
          <w:w w:val="105"/>
          <w:sz w:val="24"/>
          <w:szCs w:val="24"/>
        </w:rPr>
        <w:t xml:space="preserve"> </w:t>
      </w:r>
      <w:r w:rsidRPr="00EB41FC">
        <w:rPr>
          <w:b/>
          <w:bCs/>
          <w:color w:val="0D0D0D" w:themeColor="text1" w:themeTint="F2"/>
          <w:w w:val="105"/>
          <w:sz w:val="24"/>
          <w:szCs w:val="24"/>
        </w:rPr>
        <w:t>of Master of Computer Applications</w:t>
      </w:r>
    </w:p>
    <w:p w14:paraId="45B4D991" w14:textId="4798F9A6" w:rsidR="00F30DAA" w:rsidRPr="00EB41FC" w:rsidRDefault="00C61A10" w:rsidP="00C61A10">
      <w:pPr>
        <w:pStyle w:val="BodyText"/>
        <w:ind w:left="1440"/>
        <w:rPr>
          <w:b/>
          <w:bCs/>
          <w:color w:val="0D0D0D" w:themeColor="text1" w:themeTint="F2"/>
          <w:sz w:val="24"/>
          <w:szCs w:val="24"/>
        </w:rPr>
      </w:pPr>
      <w:r>
        <w:rPr>
          <w:noProof/>
        </w:rPr>
        <w:drawing>
          <wp:inline distT="0" distB="0" distL="0" distR="0" wp14:anchorId="52AE2900" wp14:editId="7E67BAB7">
            <wp:extent cx="4069080" cy="16078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69080" cy="1607820"/>
                    </a:xfrm>
                    <a:prstGeom prst="rect">
                      <a:avLst/>
                    </a:prstGeom>
                    <a:noFill/>
                    <a:ln>
                      <a:noFill/>
                    </a:ln>
                  </pic:spPr>
                </pic:pic>
              </a:graphicData>
            </a:graphic>
          </wp:inline>
        </w:drawing>
      </w:r>
    </w:p>
    <w:p w14:paraId="4C9CA14A" w14:textId="368ECFB9" w:rsidR="003431DD" w:rsidRPr="00EB41FC" w:rsidRDefault="003431DD" w:rsidP="00F30DAA">
      <w:pPr>
        <w:pStyle w:val="BodyText"/>
        <w:rPr>
          <w:b/>
          <w:bCs/>
          <w:color w:val="0D0D0D" w:themeColor="text1" w:themeTint="F2"/>
          <w:sz w:val="24"/>
          <w:szCs w:val="24"/>
        </w:rPr>
      </w:pPr>
    </w:p>
    <w:p w14:paraId="691E6634" w14:textId="53635436" w:rsidR="003431DD" w:rsidRPr="00EB41FC" w:rsidRDefault="003431DD" w:rsidP="00F30DAA">
      <w:pPr>
        <w:pStyle w:val="BodyText"/>
        <w:rPr>
          <w:b/>
          <w:bCs/>
          <w:color w:val="0D0D0D" w:themeColor="text1" w:themeTint="F2"/>
          <w:sz w:val="24"/>
          <w:szCs w:val="24"/>
        </w:rPr>
      </w:pPr>
    </w:p>
    <w:p w14:paraId="0B7E2E7F" w14:textId="4554E3EB" w:rsidR="00F30DAA" w:rsidRPr="00EB41FC" w:rsidRDefault="00F30DAA" w:rsidP="00F30DAA">
      <w:pPr>
        <w:pStyle w:val="BodyText"/>
        <w:rPr>
          <w:b/>
          <w:bCs/>
          <w:color w:val="0D0D0D" w:themeColor="text1" w:themeTint="F2"/>
          <w:sz w:val="24"/>
          <w:szCs w:val="24"/>
        </w:rPr>
      </w:pPr>
    </w:p>
    <w:p w14:paraId="02CA7F67" w14:textId="2EFBD75E" w:rsidR="00F30DAA" w:rsidRPr="00EB41FC" w:rsidRDefault="00F30DAA" w:rsidP="00F30DAA">
      <w:pPr>
        <w:pStyle w:val="BodyText"/>
        <w:rPr>
          <w:b/>
          <w:bCs/>
          <w:color w:val="0D0D0D" w:themeColor="text1" w:themeTint="F2"/>
          <w:sz w:val="24"/>
          <w:szCs w:val="24"/>
        </w:rPr>
      </w:pPr>
    </w:p>
    <w:p w14:paraId="2D864DEA" w14:textId="721A5715" w:rsidR="00F30DAA" w:rsidRPr="00EB41FC" w:rsidRDefault="00F30DAA" w:rsidP="00F30DAA">
      <w:pPr>
        <w:pStyle w:val="BodyText"/>
        <w:spacing w:before="6"/>
        <w:rPr>
          <w:b/>
          <w:bCs/>
          <w:color w:val="0D0D0D" w:themeColor="text1" w:themeTint="F2"/>
          <w:sz w:val="24"/>
          <w:szCs w:val="24"/>
        </w:rPr>
      </w:pPr>
    </w:p>
    <w:p w14:paraId="1467C608" w14:textId="0470A2E6" w:rsidR="00F30DAA" w:rsidRPr="00EB41FC" w:rsidRDefault="00F30DAA" w:rsidP="002A12EB">
      <w:pPr>
        <w:rPr>
          <w:b/>
          <w:bCs/>
          <w:i/>
          <w:color w:val="0D0D0D" w:themeColor="text1" w:themeTint="F2"/>
          <w:sz w:val="24"/>
          <w:szCs w:val="24"/>
        </w:rPr>
      </w:pPr>
      <w:r w:rsidRPr="00EB41FC">
        <w:rPr>
          <w:b/>
          <w:bCs/>
          <w:i/>
          <w:color w:val="0D0D0D" w:themeColor="text1" w:themeTint="F2"/>
          <w:sz w:val="24"/>
          <w:szCs w:val="24"/>
        </w:rPr>
        <w:t>Under the</w:t>
      </w:r>
      <w:r w:rsidRPr="00EB41FC">
        <w:rPr>
          <w:b/>
          <w:bCs/>
          <w:i/>
          <w:color w:val="0D0D0D" w:themeColor="text1" w:themeTint="F2"/>
          <w:spacing w:val="-8"/>
          <w:sz w:val="24"/>
          <w:szCs w:val="24"/>
        </w:rPr>
        <w:t xml:space="preserve"> </w:t>
      </w:r>
      <w:r w:rsidRPr="00EB41FC">
        <w:rPr>
          <w:b/>
          <w:bCs/>
          <w:i/>
          <w:color w:val="0D0D0D" w:themeColor="text1" w:themeTint="F2"/>
          <w:sz w:val="24"/>
          <w:szCs w:val="24"/>
        </w:rPr>
        <w:t xml:space="preserve">Supervision of   </w:t>
      </w:r>
      <w:r w:rsidRPr="00EB41FC">
        <w:rPr>
          <w:b/>
          <w:bCs/>
          <w:color w:val="0D0D0D" w:themeColor="text1" w:themeTint="F2"/>
          <w:sz w:val="24"/>
          <w:szCs w:val="24"/>
        </w:rPr>
        <w:tab/>
      </w:r>
      <w:r w:rsidRPr="00EB41FC">
        <w:rPr>
          <w:b/>
          <w:bCs/>
          <w:color w:val="0D0D0D" w:themeColor="text1" w:themeTint="F2"/>
          <w:sz w:val="24"/>
          <w:szCs w:val="24"/>
        </w:rPr>
        <w:tab/>
      </w:r>
      <w:r w:rsidRPr="00EB41FC">
        <w:rPr>
          <w:b/>
          <w:bCs/>
          <w:color w:val="0D0D0D" w:themeColor="text1" w:themeTint="F2"/>
          <w:sz w:val="24"/>
          <w:szCs w:val="24"/>
        </w:rPr>
        <w:tab/>
      </w:r>
      <w:r w:rsidR="002A12EB">
        <w:rPr>
          <w:b/>
          <w:bCs/>
          <w:color w:val="0D0D0D" w:themeColor="text1" w:themeTint="F2"/>
          <w:sz w:val="24"/>
          <w:szCs w:val="24"/>
        </w:rPr>
        <w:t xml:space="preserve">       </w:t>
      </w:r>
      <w:r w:rsidR="002A12EB">
        <w:rPr>
          <w:b/>
          <w:bCs/>
          <w:color w:val="0D0D0D" w:themeColor="text1" w:themeTint="F2"/>
          <w:sz w:val="24"/>
          <w:szCs w:val="24"/>
        </w:rPr>
        <w:tab/>
      </w:r>
      <w:r w:rsidR="002A12EB">
        <w:rPr>
          <w:b/>
          <w:bCs/>
          <w:color w:val="0D0D0D" w:themeColor="text1" w:themeTint="F2"/>
          <w:sz w:val="24"/>
          <w:szCs w:val="24"/>
        </w:rPr>
        <w:tab/>
      </w:r>
      <w:r w:rsidR="002A12EB">
        <w:rPr>
          <w:b/>
          <w:bCs/>
          <w:color w:val="0D0D0D" w:themeColor="text1" w:themeTint="F2"/>
          <w:sz w:val="24"/>
          <w:szCs w:val="24"/>
        </w:rPr>
        <w:tab/>
      </w:r>
      <w:r w:rsidR="002A12EB">
        <w:rPr>
          <w:b/>
          <w:bCs/>
          <w:color w:val="0D0D0D" w:themeColor="text1" w:themeTint="F2"/>
          <w:sz w:val="24"/>
          <w:szCs w:val="24"/>
        </w:rPr>
        <w:tab/>
      </w:r>
      <w:r w:rsidRPr="00EB41FC">
        <w:rPr>
          <w:b/>
          <w:bCs/>
          <w:i/>
          <w:color w:val="0D0D0D" w:themeColor="text1" w:themeTint="F2"/>
          <w:sz w:val="24"/>
          <w:szCs w:val="24"/>
          <w:u w:val="thick" w:color="77797B"/>
        </w:rPr>
        <w:t>Submitted</w:t>
      </w:r>
      <w:r w:rsidRPr="00EB41FC">
        <w:rPr>
          <w:b/>
          <w:bCs/>
          <w:i/>
          <w:color w:val="0D0D0D" w:themeColor="text1" w:themeTint="F2"/>
          <w:spacing w:val="-3"/>
          <w:sz w:val="24"/>
          <w:szCs w:val="24"/>
          <w:u w:val="thick" w:color="77797B"/>
        </w:rPr>
        <w:t xml:space="preserve"> </w:t>
      </w:r>
      <w:r w:rsidRPr="00EB41FC">
        <w:rPr>
          <w:b/>
          <w:bCs/>
          <w:i/>
          <w:color w:val="0D0D0D" w:themeColor="text1" w:themeTint="F2"/>
          <w:spacing w:val="-5"/>
          <w:sz w:val="24"/>
          <w:szCs w:val="24"/>
          <w:u w:val="thick" w:color="77797B"/>
        </w:rPr>
        <w:t>By</w:t>
      </w:r>
    </w:p>
    <w:p w14:paraId="6C24D7FA" w14:textId="1C138AE9" w:rsidR="00F30DAA" w:rsidRPr="00EB41FC" w:rsidRDefault="00E7395F" w:rsidP="002A12EB">
      <w:pPr>
        <w:spacing w:line="360" w:lineRule="atLeast"/>
        <w:ind w:right="792"/>
        <w:jc w:val="both"/>
        <w:rPr>
          <w:b/>
          <w:bCs/>
          <w:color w:val="0D0D0D" w:themeColor="text1" w:themeTint="F2"/>
          <w:sz w:val="24"/>
          <w:szCs w:val="24"/>
        </w:rPr>
      </w:pPr>
      <w:r>
        <w:rPr>
          <w:b/>
          <w:bCs/>
          <w:color w:val="0D0D0D" w:themeColor="text1" w:themeTint="F2"/>
          <w:sz w:val="24"/>
          <w:szCs w:val="24"/>
        </w:rPr>
        <w:t>Arpita Jain</w:t>
      </w:r>
      <w:r>
        <w:rPr>
          <w:b/>
          <w:bCs/>
          <w:color w:val="0D0D0D" w:themeColor="text1" w:themeTint="F2"/>
          <w:sz w:val="24"/>
          <w:szCs w:val="24"/>
        </w:rPr>
        <w:tab/>
      </w:r>
      <w:r w:rsidR="00634393">
        <w:rPr>
          <w:b/>
          <w:bCs/>
          <w:color w:val="0D0D0D" w:themeColor="text1" w:themeTint="F2"/>
          <w:sz w:val="24"/>
          <w:szCs w:val="24"/>
        </w:rPr>
        <w:t xml:space="preserve"> </w:t>
      </w:r>
      <w:r w:rsidR="00634393">
        <w:rPr>
          <w:b/>
          <w:bCs/>
          <w:color w:val="0D0D0D" w:themeColor="text1" w:themeTint="F2"/>
          <w:sz w:val="24"/>
          <w:szCs w:val="24"/>
        </w:rPr>
        <w:tab/>
      </w:r>
      <w:r w:rsidR="002A12EB">
        <w:rPr>
          <w:b/>
          <w:bCs/>
          <w:color w:val="0D0D0D" w:themeColor="text1" w:themeTint="F2"/>
          <w:sz w:val="24"/>
          <w:szCs w:val="24"/>
        </w:rPr>
        <w:tab/>
      </w:r>
      <w:r w:rsidR="002A12EB">
        <w:rPr>
          <w:b/>
          <w:bCs/>
          <w:color w:val="0D0D0D" w:themeColor="text1" w:themeTint="F2"/>
          <w:sz w:val="24"/>
          <w:szCs w:val="24"/>
        </w:rPr>
        <w:tab/>
      </w:r>
      <w:r w:rsidR="002A12EB">
        <w:rPr>
          <w:b/>
          <w:bCs/>
          <w:color w:val="0D0D0D" w:themeColor="text1" w:themeTint="F2"/>
          <w:sz w:val="24"/>
          <w:szCs w:val="24"/>
        </w:rPr>
        <w:tab/>
      </w:r>
      <w:r w:rsidR="002A12EB">
        <w:rPr>
          <w:b/>
          <w:bCs/>
          <w:color w:val="0D0D0D" w:themeColor="text1" w:themeTint="F2"/>
          <w:sz w:val="24"/>
          <w:szCs w:val="24"/>
        </w:rPr>
        <w:tab/>
      </w:r>
      <w:r w:rsidR="004540C5">
        <w:rPr>
          <w:b/>
          <w:bCs/>
          <w:color w:val="0D0D0D" w:themeColor="text1" w:themeTint="F2"/>
          <w:sz w:val="24"/>
          <w:szCs w:val="24"/>
        </w:rPr>
        <w:tab/>
      </w:r>
      <w:r w:rsidR="004540C5">
        <w:rPr>
          <w:b/>
          <w:bCs/>
          <w:color w:val="0D0D0D" w:themeColor="text1" w:themeTint="F2"/>
          <w:sz w:val="24"/>
          <w:szCs w:val="24"/>
        </w:rPr>
        <w:tab/>
        <w:t xml:space="preserve">            Deepak</w:t>
      </w:r>
      <w:r w:rsidR="002A12EB">
        <w:rPr>
          <w:b/>
          <w:bCs/>
          <w:color w:val="0D0D0D" w:themeColor="text1" w:themeTint="F2"/>
          <w:sz w:val="24"/>
          <w:szCs w:val="24"/>
        </w:rPr>
        <w:t xml:space="preserve"> Sharma </w:t>
      </w:r>
    </w:p>
    <w:p w14:paraId="5C7E7F10" w14:textId="3312E53F" w:rsidR="00F30DAA" w:rsidRPr="00EB41FC" w:rsidRDefault="00C10AEC" w:rsidP="002A12EB">
      <w:pPr>
        <w:spacing w:line="360" w:lineRule="atLeast"/>
        <w:ind w:right="61"/>
        <w:jc w:val="both"/>
        <w:rPr>
          <w:b/>
          <w:bCs/>
          <w:color w:val="0D0D0D" w:themeColor="text1" w:themeTint="F2"/>
          <w:sz w:val="24"/>
          <w:szCs w:val="24"/>
        </w:rPr>
      </w:pPr>
      <w:r>
        <w:rPr>
          <w:b/>
          <w:bCs/>
          <w:color w:val="0D0D0D" w:themeColor="text1" w:themeTint="F2"/>
          <w:sz w:val="24"/>
          <w:szCs w:val="24"/>
        </w:rPr>
        <w:t xml:space="preserve">Designations </w:t>
      </w:r>
      <w:r>
        <w:rPr>
          <w:b/>
          <w:bCs/>
          <w:color w:val="0D0D0D" w:themeColor="text1" w:themeTint="F2"/>
          <w:sz w:val="24"/>
          <w:szCs w:val="24"/>
        </w:rPr>
        <w:tab/>
      </w:r>
      <w:r>
        <w:rPr>
          <w:b/>
          <w:bCs/>
          <w:color w:val="0D0D0D" w:themeColor="text1" w:themeTint="F2"/>
          <w:sz w:val="24"/>
          <w:szCs w:val="24"/>
        </w:rPr>
        <w:tab/>
      </w:r>
      <w:r>
        <w:rPr>
          <w:b/>
          <w:bCs/>
          <w:color w:val="0D0D0D" w:themeColor="text1" w:themeTint="F2"/>
          <w:sz w:val="24"/>
          <w:szCs w:val="24"/>
        </w:rPr>
        <w:tab/>
      </w:r>
      <w:r>
        <w:rPr>
          <w:b/>
          <w:bCs/>
          <w:color w:val="0D0D0D" w:themeColor="text1" w:themeTint="F2"/>
          <w:sz w:val="24"/>
          <w:szCs w:val="24"/>
        </w:rPr>
        <w:tab/>
      </w:r>
      <w:r w:rsidR="00F30DAA" w:rsidRPr="00EB41FC">
        <w:rPr>
          <w:b/>
          <w:bCs/>
          <w:color w:val="0D0D0D" w:themeColor="text1" w:themeTint="F2"/>
          <w:sz w:val="24"/>
          <w:szCs w:val="24"/>
        </w:rPr>
        <w:tab/>
      </w:r>
      <w:r w:rsidR="00F30DAA" w:rsidRPr="00EB41FC">
        <w:rPr>
          <w:b/>
          <w:bCs/>
          <w:color w:val="0D0D0D" w:themeColor="text1" w:themeTint="F2"/>
          <w:sz w:val="24"/>
          <w:szCs w:val="24"/>
        </w:rPr>
        <w:tab/>
      </w:r>
      <w:r w:rsidR="002A12EB">
        <w:rPr>
          <w:b/>
          <w:bCs/>
          <w:color w:val="0D0D0D" w:themeColor="text1" w:themeTint="F2"/>
          <w:sz w:val="24"/>
          <w:szCs w:val="24"/>
        </w:rPr>
        <w:t xml:space="preserve">              </w:t>
      </w:r>
      <w:r w:rsidR="00202887">
        <w:rPr>
          <w:b/>
          <w:bCs/>
          <w:color w:val="0D0D0D" w:themeColor="text1" w:themeTint="F2"/>
          <w:sz w:val="24"/>
          <w:szCs w:val="24"/>
        </w:rPr>
        <w:t xml:space="preserve">                 </w:t>
      </w:r>
      <w:r w:rsidR="004540C5">
        <w:rPr>
          <w:b/>
          <w:bCs/>
        </w:rPr>
        <w:t>VGU23ONS3MCA</w:t>
      </w:r>
      <w:r w:rsidR="00E7395F">
        <w:rPr>
          <w:b/>
          <w:bCs/>
        </w:rPr>
        <w:t>--</w:t>
      </w:r>
      <w:r w:rsidR="00F30DAA" w:rsidRPr="00EB41FC">
        <w:rPr>
          <w:b/>
          <w:bCs/>
          <w:color w:val="0D0D0D" w:themeColor="text1" w:themeTint="F2"/>
          <w:sz w:val="24"/>
          <w:szCs w:val="24"/>
        </w:rPr>
        <w:tab/>
      </w:r>
    </w:p>
    <w:p w14:paraId="7BDD82B8" w14:textId="77777777" w:rsidR="00F30DAA" w:rsidRPr="00EB41FC" w:rsidRDefault="00F30DAA" w:rsidP="00F30DAA">
      <w:pPr>
        <w:pStyle w:val="BodyText"/>
        <w:rPr>
          <w:b/>
          <w:bCs/>
          <w:color w:val="0D0D0D" w:themeColor="text1" w:themeTint="F2"/>
          <w:sz w:val="24"/>
          <w:szCs w:val="24"/>
        </w:rPr>
      </w:pPr>
    </w:p>
    <w:p w14:paraId="7BECBAFC" w14:textId="77777777" w:rsidR="00F30DAA" w:rsidRPr="00EB41FC" w:rsidRDefault="00F30DAA" w:rsidP="00F30DAA">
      <w:pPr>
        <w:pStyle w:val="BodyText"/>
        <w:rPr>
          <w:b/>
          <w:bCs/>
          <w:color w:val="0D0D0D" w:themeColor="text1" w:themeTint="F2"/>
          <w:sz w:val="24"/>
          <w:szCs w:val="24"/>
        </w:rPr>
      </w:pPr>
    </w:p>
    <w:p w14:paraId="43CE5659" w14:textId="77777777" w:rsidR="00F30DAA" w:rsidRPr="00EB41FC" w:rsidRDefault="00F30DAA" w:rsidP="00F30DAA">
      <w:pPr>
        <w:pStyle w:val="BodyText"/>
        <w:rPr>
          <w:b/>
          <w:bCs/>
          <w:color w:val="0D0D0D" w:themeColor="text1" w:themeTint="F2"/>
          <w:sz w:val="24"/>
          <w:szCs w:val="24"/>
        </w:rPr>
      </w:pPr>
    </w:p>
    <w:p w14:paraId="5DD37776" w14:textId="77777777" w:rsidR="00F30DAA" w:rsidRPr="00EB41FC" w:rsidRDefault="00F30DAA" w:rsidP="00F30DAA">
      <w:pPr>
        <w:pStyle w:val="BodyText"/>
        <w:rPr>
          <w:b/>
          <w:bCs/>
          <w:color w:val="0D0D0D" w:themeColor="text1" w:themeTint="F2"/>
          <w:sz w:val="24"/>
          <w:szCs w:val="24"/>
        </w:rPr>
      </w:pPr>
    </w:p>
    <w:p w14:paraId="149ACF9F" w14:textId="77E32C88" w:rsidR="00F30DAA" w:rsidRPr="00EB41FC" w:rsidRDefault="00F30DAA" w:rsidP="003431DD">
      <w:pPr>
        <w:ind w:left="360"/>
        <w:jc w:val="center"/>
        <w:rPr>
          <w:b/>
          <w:bCs/>
          <w:color w:val="0D0D0D" w:themeColor="text1" w:themeTint="F2"/>
          <w:w w:val="105"/>
          <w:sz w:val="24"/>
          <w:szCs w:val="24"/>
        </w:rPr>
      </w:pPr>
      <w:r w:rsidRPr="00EB41FC">
        <w:rPr>
          <w:b/>
          <w:bCs/>
          <w:color w:val="0D0D0D" w:themeColor="text1" w:themeTint="F2"/>
          <w:w w:val="105"/>
          <w:sz w:val="24"/>
          <w:szCs w:val="24"/>
        </w:rPr>
        <w:t>CENTRE</w:t>
      </w:r>
      <w:r w:rsidRPr="00EB41FC">
        <w:rPr>
          <w:b/>
          <w:bCs/>
          <w:color w:val="0D0D0D" w:themeColor="text1" w:themeTint="F2"/>
          <w:spacing w:val="-17"/>
          <w:w w:val="105"/>
          <w:sz w:val="24"/>
          <w:szCs w:val="24"/>
        </w:rPr>
        <w:t xml:space="preserve"> </w:t>
      </w:r>
      <w:r w:rsidRPr="00EB41FC">
        <w:rPr>
          <w:b/>
          <w:bCs/>
          <w:color w:val="0D0D0D" w:themeColor="text1" w:themeTint="F2"/>
          <w:w w:val="105"/>
          <w:sz w:val="24"/>
          <w:szCs w:val="24"/>
        </w:rPr>
        <w:t>OF</w:t>
      </w:r>
      <w:r w:rsidRPr="00EB41FC">
        <w:rPr>
          <w:b/>
          <w:bCs/>
          <w:color w:val="0D0D0D" w:themeColor="text1" w:themeTint="F2"/>
          <w:spacing w:val="-16"/>
          <w:w w:val="105"/>
          <w:sz w:val="24"/>
          <w:szCs w:val="24"/>
        </w:rPr>
        <w:t xml:space="preserve"> </w:t>
      </w:r>
      <w:r w:rsidRPr="00EB41FC">
        <w:rPr>
          <w:b/>
          <w:bCs/>
          <w:color w:val="0D0D0D" w:themeColor="text1" w:themeTint="F2"/>
          <w:w w:val="105"/>
          <w:sz w:val="24"/>
          <w:szCs w:val="24"/>
        </w:rPr>
        <w:t>DISTANCE</w:t>
      </w:r>
      <w:r w:rsidRPr="00EB41FC">
        <w:rPr>
          <w:b/>
          <w:bCs/>
          <w:color w:val="0D0D0D" w:themeColor="text1" w:themeTint="F2"/>
          <w:spacing w:val="-17"/>
          <w:w w:val="105"/>
          <w:sz w:val="24"/>
          <w:szCs w:val="24"/>
        </w:rPr>
        <w:t xml:space="preserve"> </w:t>
      </w:r>
      <w:r w:rsidRPr="00EB41FC">
        <w:rPr>
          <w:b/>
          <w:bCs/>
          <w:color w:val="0D0D0D" w:themeColor="text1" w:themeTint="F2"/>
          <w:w w:val="105"/>
          <w:sz w:val="24"/>
          <w:szCs w:val="24"/>
        </w:rPr>
        <w:t>&amp;</w:t>
      </w:r>
      <w:r w:rsidRPr="00EB41FC">
        <w:rPr>
          <w:b/>
          <w:bCs/>
          <w:color w:val="0D0D0D" w:themeColor="text1" w:themeTint="F2"/>
          <w:spacing w:val="-15"/>
          <w:w w:val="105"/>
          <w:sz w:val="24"/>
          <w:szCs w:val="24"/>
        </w:rPr>
        <w:t xml:space="preserve"> </w:t>
      </w:r>
      <w:r w:rsidRPr="00EB41FC">
        <w:rPr>
          <w:b/>
          <w:bCs/>
          <w:color w:val="0D0D0D" w:themeColor="text1" w:themeTint="F2"/>
          <w:w w:val="105"/>
          <w:sz w:val="24"/>
          <w:szCs w:val="24"/>
        </w:rPr>
        <w:t>ONLINE</w:t>
      </w:r>
      <w:r w:rsidRPr="00EB41FC">
        <w:rPr>
          <w:b/>
          <w:bCs/>
          <w:color w:val="0D0D0D" w:themeColor="text1" w:themeTint="F2"/>
          <w:spacing w:val="-16"/>
          <w:w w:val="105"/>
          <w:sz w:val="24"/>
          <w:szCs w:val="24"/>
        </w:rPr>
        <w:t xml:space="preserve"> </w:t>
      </w:r>
      <w:r w:rsidRPr="00EB41FC">
        <w:rPr>
          <w:b/>
          <w:bCs/>
          <w:color w:val="0D0D0D" w:themeColor="text1" w:themeTint="F2"/>
          <w:w w:val="105"/>
          <w:sz w:val="24"/>
          <w:szCs w:val="24"/>
        </w:rPr>
        <w:t>EDUCATION</w:t>
      </w:r>
      <w:r w:rsidR="003431DD" w:rsidRPr="00EB41FC">
        <w:rPr>
          <w:b/>
          <w:bCs/>
          <w:color w:val="0D0D0D" w:themeColor="text1" w:themeTint="F2"/>
          <w:w w:val="105"/>
          <w:sz w:val="24"/>
          <w:szCs w:val="24"/>
        </w:rPr>
        <w:t xml:space="preserve"> </w:t>
      </w:r>
      <w:r w:rsidRPr="00EB41FC">
        <w:rPr>
          <w:b/>
          <w:bCs/>
          <w:color w:val="0D0D0D" w:themeColor="text1" w:themeTint="F2"/>
          <w:sz w:val="24"/>
          <w:szCs w:val="24"/>
        </w:rPr>
        <w:t xml:space="preserve"> </w:t>
      </w:r>
    </w:p>
    <w:p w14:paraId="3E85D7D7" w14:textId="77777777" w:rsidR="003431DD" w:rsidRPr="00EB41FC" w:rsidRDefault="003431DD" w:rsidP="003431DD">
      <w:pPr>
        <w:spacing w:line="408" w:lineRule="auto"/>
        <w:ind w:left="2376" w:right="1809"/>
        <w:jc w:val="center"/>
        <w:rPr>
          <w:b/>
          <w:bCs/>
          <w:color w:val="0D0D0D" w:themeColor="text1" w:themeTint="F2"/>
          <w:sz w:val="24"/>
          <w:szCs w:val="24"/>
        </w:rPr>
      </w:pPr>
      <w:r w:rsidRPr="00EB41FC">
        <w:rPr>
          <w:b/>
          <w:bCs/>
          <w:color w:val="0D0D0D" w:themeColor="text1" w:themeTint="F2"/>
          <w:w w:val="105"/>
          <w:sz w:val="24"/>
          <w:szCs w:val="24"/>
        </w:rPr>
        <w:t>VIVEKANAND GLOBAL UNIVERSITY, JAIPUR</w:t>
      </w:r>
    </w:p>
    <w:p w14:paraId="2FB63BB5" w14:textId="1F2BBF5F" w:rsidR="003431DD" w:rsidRPr="00EB41FC" w:rsidRDefault="003431DD" w:rsidP="003431DD">
      <w:pPr>
        <w:spacing w:before="2"/>
        <w:ind w:left="623"/>
        <w:jc w:val="center"/>
        <w:rPr>
          <w:b/>
          <w:bCs/>
          <w:color w:val="0D0D0D" w:themeColor="text1" w:themeTint="F2"/>
          <w:sz w:val="24"/>
          <w:szCs w:val="24"/>
        </w:rPr>
      </w:pPr>
      <w:r w:rsidRPr="00EB41FC">
        <w:rPr>
          <w:b/>
          <w:bCs/>
          <w:color w:val="0D0D0D" w:themeColor="text1" w:themeTint="F2"/>
          <w:spacing w:val="-2"/>
          <w:w w:val="105"/>
          <w:sz w:val="24"/>
          <w:szCs w:val="24"/>
        </w:rPr>
        <w:t>(</w:t>
      </w:r>
      <w:r w:rsidR="002A12EB">
        <w:rPr>
          <w:b/>
          <w:bCs/>
          <w:color w:val="0D0D0D" w:themeColor="text1" w:themeTint="F2"/>
          <w:spacing w:val="-2"/>
          <w:w w:val="105"/>
          <w:sz w:val="24"/>
          <w:szCs w:val="24"/>
        </w:rPr>
        <w:t>2024-25</w:t>
      </w:r>
      <w:r w:rsidRPr="00EB41FC">
        <w:rPr>
          <w:b/>
          <w:bCs/>
          <w:color w:val="0D0D0D" w:themeColor="text1" w:themeTint="F2"/>
          <w:spacing w:val="-2"/>
          <w:w w:val="105"/>
          <w:sz w:val="24"/>
          <w:szCs w:val="24"/>
        </w:rPr>
        <w:t>)</w:t>
      </w:r>
    </w:p>
    <w:p w14:paraId="7D1D581B" w14:textId="77777777" w:rsidR="003431DD" w:rsidRPr="00EB41FC" w:rsidRDefault="003431DD" w:rsidP="003431DD">
      <w:pPr>
        <w:pStyle w:val="BodyText"/>
        <w:rPr>
          <w:b/>
          <w:bCs/>
          <w:color w:val="0D0D0D" w:themeColor="text1" w:themeTint="F2"/>
          <w:sz w:val="24"/>
          <w:szCs w:val="24"/>
        </w:rPr>
      </w:pPr>
    </w:p>
    <w:p w14:paraId="0508E46D" w14:textId="77777777" w:rsidR="003431DD" w:rsidRPr="00EB41FC" w:rsidRDefault="003431DD" w:rsidP="00E918EF">
      <w:pPr>
        <w:pStyle w:val="BodyText"/>
        <w:ind w:left="2160" w:hanging="209"/>
        <w:rPr>
          <w:b/>
          <w:bCs/>
          <w:color w:val="0D0D0D" w:themeColor="text1" w:themeTint="F2"/>
          <w:sz w:val="24"/>
          <w:szCs w:val="24"/>
        </w:rPr>
      </w:pPr>
    </w:p>
    <w:p w14:paraId="16EFED7F" w14:textId="77777777" w:rsidR="0092685B" w:rsidRDefault="0092685B" w:rsidP="002A12EB">
      <w:pPr>
        <w:pStyle w:val="BodyText"/>
        <w:rPr>
          <w:b/>
          <w:bCs/>
          <w:color w:val="0D0D0D" w:themeColor="text1" w:themeTint="F2"/>
          <w:sz w:val="24"/>
          <w:szCs w:val="24"/>
        </w:rPr>
      </w:pPr>
    </w:p>
    <w:p w14:paraId="726AD8F4" w14:textId="72B7C839" w:rsidR="00BF077F" w:rsidRPr="00EB41FC" w:rsidRDefault="00BF077F" w:rsidP="002A12EB">
      <w:pPr>
        <w:pStyle w:val="BodyText"/>
        <w:rPr>
          <w:b/>
          <w:bCs/>
          <w:color w:val="0D0D0D" w:themeColor="text1" w:themeTint="F2"/>
          <w:sz w:val="24"/>
          <w:szCs w:val="24"/>
        </w:rPr>
      </w:pPr>
    </w:p>
    <w:p w14:paraId="0811EE63" w14:textId="77777777" w:rsidR="00BF077F" w:rsidRPr="00EB41FC" w:rsidRDefault="00BF077F" w:rsidP="00E918EF">
      <w:pPr>
        <w:pStyle w:val="BodyText"/>
        <w:ind w:left="2160" w:hanging="209"/>
        <w:rPr>
          <w:b/>
          <w:bCs/>
          <w:color w:val="0D0D0D" w:themeColor="text1" w:themeTint="F2"/>
          <w:sz w:val="24"/>
          <w:szCs w:val="24"/>
        </w:rPr>
      </w:pPr>
    </w:p>
    <w:sdt>
      <w:sdtPr>
        <w:rPr>
          <w:rFonts w:ascii="Times New Roman" w:eastAsia="Times New Roman" w:hAnsi="Times New Roman" w:cs="Times New Roman"/>
          <w:color w:val="auto"/>
          <w:sz w:val="22"/>
          <w:szCs w:val="22"/>
        </w:rPr>
        <w:id w:val="-1194608061"/>
        <w:docPartObj>
          <w:docPartGallery w:val="Table of Contents"/>
          <w:docPartUnique/>
        </w:docPartObj>
      </w:sdtPr>
      <w:sdtEndPr>
        <w:rPr>
          <w:b/>
          <w:bCs/>
          <w:noProof/>
        </w:rPr>
      </w:sdtEndPr>
      <w:sdtContent>
        <w:p w14:paraId="184C6B6C" w14:textId="49089CA2" w:rsidR="00420FC7" w:rsidRDefault="00420FC7">
          <w:pPr>
            <w:pStyle w:val="TOCHeading"/>
          </w:pPr>
          <w:r>
            <w:t>Contents</w:t>
          </w:r>
        </w:p>
        <w:p w14:paraId="6A08F773" w14:textId="77777777" w:rsidR="00420FC7" w:rsidRDefault="00420FC7">
          <w:pPr>
            <w:pStyle w:val="TOC1"/>
            <w:tabs>
              <w:tab w:val="right" w:leader="dot" w:pos="969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02192844" w:history="1">
            <w:r w:rsidRPr="00025741">
              <w:rPr>
                <w:rStyle w:val="Hyperlink"/>
                <w:noProof/>
              </w:rPr>
              <w:t>CERTIFICATE</w:t>
            </w:r>
            <w:r>
              <w:rPr>
                <w:noProof/>
                <w:webHidden/>
              </w:rPr>
              <w:tab/>
            </w:r>
            <w:r>
              <w:rPr>
                <w:noProof/>
                <w:webHidden/>
              </w:rPr>
              <w:fldChar w:fldCharType="begin"/>
            </w:r>
            <w:r>
              <w:rPr>
                <w:noProof/>
                <w:webHidden/>
              </w:rPr>
              <w:instrText xml:space="preserve"> PAGEREF _Toc202192844 \h </w:instrText>
            </w:r>
            <w:r>
              <w:rPr>
                <w:noProof/>
                <w:webHidden/>
              </w:rPr>
            </w:r>
            <w:r>
              <w:rPr>
                <w:noProof/>
                <w:webHidden/>
              </w:rPr>
              <w:fldChar w:fldCharType="separate"/>
            </w:r>
            <w:r>
              <w:rPr>
                <w:noProof/>
                <w:webHidden/>
              </w:rPr>
              <w:t>3</w:t>
            </w:r>
            <w:r>
              <w:rPr>
                <w:noProof/>
                <w:webHidden/>
              </w:rPr>
              <w:fldChar w:fldCharType="end"/>
            </w:r>
          </w:hyperlink>
        </w:p>
        <w:p w14:paraId="7509D7CE" w14:textId="77777777" w:rsidR="00420FC7" w:rsidRDefault="00420FC7">
          <w:pPr>
            <w:pStyle w:val="TOC1"/>
            <w:tabs>
              <w:tab w:val="right" w:leader="dot" w:pos="9690"/>
            </w:tabs>
            <w:rPr>
              <w:rFonts w:asciiTheme="minorHAnsi" w:eastAsiaTheme="minorEastAsia" w:hAnsiTheme="minorHAnsi" w:cstheme="minorBidi"/>
              <w:noProof/>
            </w:rPr>
          </w:pPr>
          <w:hyperlink w:anchor="_Toc202192845" w:history="1">
            <w:r w:rsidRPr="00025741">
              <w:rPr>
                <w:rStyle w:val="Hyperlink"/>
                <w:noProof/>
              </w:rPr>
              <w:t>TRAINING CERTIFICATE</w:t>
            </w:r>
            <w:r>
              <w:rPr>
                <w:noProof/>
                <w:webHidden/>
              </w:rPr>
              <w:tab/>
            </w:r>
            <w:r>
              <w:rPr>
                <w:noProof/>
                <w:webHidden/>
              </w:rPr>
              <w:fldChar w:fldCharType="begin"/>
            </w:r>
            <w:r>
              <w:rPr>
                <w:noProof/>
                <w:webHidden/>
              </w:rPr>
              <w:instrText xml:space="preserve"> PAGEREF _Toc202192845 \h </w:instrText>
            </w:r>
            <w:r>
              <w:rPr>
                <w:noProof/>
                <w:webHidden/>
              </w:rPr>
            </w:r>
            <w:r>
              <w:rPr>
                <w:noProof/>
                <w:webHidden/>
              </w:rPr>
              <w:fldChar w:fldCharType="separate"/>
            </w:r>
            <w:r>
              <w:rPr>
                <w:noProof/>
                <w:webHidden/>
              </w:rPr>
              <w:t>4</w:t>
            </w:r>
            <w:r>
              <w:rPr>
                <w:noProof/>
                <w:webHidden/>
              </w:rPr>
              <w:fldChar w:fldCharType="end"/>
            </w:r>
          </w:hyperlink>
        </w:p>
        <w:p w14:paraId="15A902A8" w14:textId="77777777" w:rsidR="00420FC7" w:rsidRDefault="00420FC7">
          <w:pPr>
            <w:pStyle w:val="TOC1"/>
            <w:tabs>
              <w:tab w:val="right" w:leader="dot" w:pos="9690"/>
            </w:tabs>
            <w:rPr>
              <w:rFonts w:asciiTheme="minorHAnsi" w:eastAsiaTheme="minorEastAsia" w:hAnsiTheme="minorHAnsi" w:cstheme="minorBidi"/>
              <w:noProof/>
            </w:rPr>
          </w:pPr>
          <w:hyperlink w:anchor="_Toc202192846" w:history="1">
            <w:r w:rsidRPr="00025741">
              <w:rPr>
                <w:rStyle w:val="Hyperlink"/>
                <w:noProof/>
              </w:rPr>
              <w:t>BONAFIDE CERTIFICATE</w:t>
            </w:r>
            <w:r>
              <w:rPr>
                <w:noProof/>
                <w:webHidden/>
              </w:rPr>
              <w:tab/>
            </w:r>
            <w:r>
              <w:rPr>
                <w:noProof/>
                <w:webHidden/>
              </w:rPr>
              <w:fldChar w:fldCharType="begin"/>
            </w:r>
            <w:r>
              <w:rPr>
                <w:noProof/>
                <w:webHidden/>
              </w:rPr>
              <w:instrText xml:space="preserve"> PAGEREF _Toc202192846 \h </w:instrText>
            </w:r>
            <w:r>
              <w:rPr>
                <w:noProof/>
                <w:webHidden/>
              </w:rPr>
            </w:r>
            <w:r>
              <w:rPr>
                <w:noProof/>
                <w:webHidden/>
              </w:rPr>
              <w:fldChar w:fldCharType="separate"/>
            </w:r>
            <w:r>
              <w:rPr>
                <w:noProof/>
                <w:webHidden/>
              </w:rPr>
              <w:t>5</w:t>
            </w:r>
            <w:r>
              <w:rPr>
                <w:noProof/>
                <w:webHidden/>
              </w:rPr>
              <w:fldChar w:fldCharType="end"/>
            </w:r>
          </w:hyperlink>
        </w:p>
        <w:p w14:paraId="0FD7B496" w14:textId="77777777" w:rsidR="00420FC7" w:rsidRDefault="00420FC7">
          <w:pPr>
            <w:pStyle w:val="TOC1"/>
            <w:tabs>
              <w:tab w:val="right" w:leader="dot" w:pos="9690"/>
            </w:tabs>
            <w:rPr>
              <w:rFonts w:asciiTheme="minorHAnsi" w:eastAsiaTheme="minorEastAsia" w:hAnsiTheme="minorHAnsi" w:cstheme="minorBidi"/>
              <w:noProof/>
            </w:rPr>
          </w:pPr>
          <w:hyperlink w:anchor="_Toc202192847" w:history="1">
            <w:r w:rsidRPr="00025741">
              <w:rPr>
                <w:rStyle w:val="Hyperlink"/>
                <w:noProof/>
              </w:rPr>
              <w:t>DECLARATION</w:t>
            </w:r>
            <w:r>
              <w:rPr>
                <w:noProof/>
                <w:webHidden/>
              </w:rPr>
              <w:tab/>
            </w:r>
            <w:r>
              <w:rPr>
                <w:noProof/>
                <w:webHidden/>
              </w:rPr>
              <w:fldChar w:fldCharType="begin"/>
            </w:r>
            <w:r>
              <w:rPr>
                <w:noProof/>
                <w:webHidden/>
              </w:rPr>
              <w:instrText xml:space="preserve"> PAGEREF _Toc202192847 \h </w:instrText>
            </w:r>
            <w:r>
              <w:rPr>
                <w:noProof/>
                <w:webHidden/>
              </w:rPr>
            </w:r>
            <w:r>
              <w:rPr>
                <w:noProof/>
                <w:webHidden/>
              </w:rPr>
              <w:fldChar w:fldCharType="separate"/>
            </w:r>
            <w:r>
              <w:rPr>
                <w:noProof/>
                <w:webHidden/>
              </w:rPr>
              <w:t>6</w:t>
            </w:r>
            <w:r>
              <w:rPr>
                <w:noProof/>
                <w:webHidden/>
              </w:rPr>
              <w:fldChar w:fldCharType="end"/>
            </w:r>
          </w:hyperlink>
        </w:p>
        <w:p w14:paraId="613791E4" w14:textId="77777777" w:rsidR="00420FC7" w:rsidRDefault="00420FC7">
          <w:pPr>
            <w:pStyle w:val="TOC1"/>
            <w:tabs>
              <w:tab w:val="right" w:leader="dot" w:pos="9690"/>
            </w:tabs>
            <w:rPr>
              <w:rFonts w:asciiTheme="minorHAnsi" w:eastAsiaTheme="minorEastAsia" w:hAnsiTheme="minorHAnsi" w:cstheme="minorBidi"/>
              <w:noProof/>
            </w:rPr>
          </w:pPr>
          <w:hyperlink w:anchor="_Toc202192848" w:history="1">
            <w:r w:rsidRPr="00025741">
              <w:rPr>
                <w:rStyle w:val="Hyperlink"/>
                <w:noProof/>
              </w:rPr>
              <w:t>ACKNOWLEDGEMENT</w:t>
            </w:r>
            <w:r>
              <w:rPr>
                <w:noProof/>
                <w:webHidden/>
              </w:rPr>
              <w:tab/>
            </w:r>
            <w:r>
              <w:rPr>
                <w:noProof/>
                <w:webHidden/>
              </w:rPr>
              <w:fldChar w:fldCharType="begin"/>
            </w:r>
            <w:r>
              <w:rPr>
                <w:noProof/>
                <w:webHidden/>
              </w:rPr>
              <w:instrText xml:space="preserve"> PAGEREF _Toc202192848 \h </w:instrText>
            </w:r>
            <w:r>
              <w:rPr>
                <w:noProof/>
                <w:webHidden/>
              </w:rPr>
            </w:r>
            <w:r>
              <w:rPr>
                <w:noProof/>
                <w:webHidden/>
              </w:rPr>
              <w:fldChar w:fldCharType="separate"/>
            </w:r>
            <w:r>
              <w:rPr>
                <w:noProof/>
                <w:webHidden/>
              </w:rPr>
              <w:t>7</w:t>
            </w:r>
            <w:r>
              <w:rPr>
                <w:noProof/>
                <w:webHidden/>
              </w:rPr>
              <w:fldChar w:fldCharType="end"/>
            </w:r>
          </w:hyperlink>
        </w:p>
        <w:p w14:paraId="2BE4C8E5" w14:textId="77777777" w:rsidR="00420FC7" w:rsidRDefault="00420FC7">
          <w:pPr>
            <w:pStyle w:val="TOC1"/>
            <w:tabs>
              <w:tab w:val="right" w:leader="dot" w:pos="9690"/>
            </w:tabs>
            <w:rPr>
              <w:rFonts w:asciiTheme="minorHAnsi" w:eastAsiaTheme="minorEastAsia" w:hAnsiTheme="minorHAnsi" w:cstheme="minorBidi"/>
              <w:noProof/>
            </w:rPr>
          </w:pPr>
          <w:hyperlink w:anchor="_Toc202192849" w:history="1">
            <w:r w:rsidRPr="00025741">
              <w:rPr>
                <w:rStyle w:val="Hyperlink"/>
                <w:noProof/>
              </w:rPr>
              <w:t>PREFACE</w:t>
            </w:r>
            <w:r>
              <w:rPr>
                <w:noProof/>
                <w:webHidden/>
              </w:rPr>
              <w:tab/>
            </w:r>
            <w:r>
              <w:rPr>
                <w:noProof/>
                <w:webHidden/>
              </w:rPr>
              <w:fldChar w:fldCharType="begin"/>
            </w:r>
            <w:r>
              <w:rPr>
                <w:noProof/>
                <w:webHidden/>
              </w:rPr>
              <w:instrText xml:space="preserve"> PAGEREF _Toc202192849 \h </w:instrText>
            </w:r>
            <w:r>
              <w:rPr>
                <w:noProof/>
                <w:webHidden/>
              </w:rPr>
            </w:r>
            <w:r>
              <w:rPr>
                <w:noProof/>
                <w:webHidden/>
              </w:rPr>
              <w:fldChar w:fldCharType="separate"/>
            </w:r>
            <w:r>
              <w:rPr>
                <w:noProof/>
                <w:webHidden/>
              </w:rPr>
              <w:t>8</w:t>
            </w:r>
            <w:r>
              <w:rPr>
                <w:noProof/>
                <w:webHidden/>
              </w:rPr>
              <w:fldChar w:fldCharType="end"/>
            </w:r>
          </w:hyperlink>
        </w:p>
        <w:p w14:paraId="02FBD6B5" w14:textId="77777777" w:rsidR="00420FC7" w:rsidRDefault="00420FC7">
          <w:pPr>
            <w:pStyle w:val="TOC1"/>
            <w:tabs>
              <w:tab w:val="right" w:leader="dot" w:pos="9690"/>
            </w:tabs>
            <w:rPr>
              <w:rFonts w:asciiTheme="minorHAnsi" w:eastAsiaTheme="minorEastAsia" w:hAnsiTheme="minorHAnsi" w:cstheme="minorBidi"/>
              <w:noProof/>
            </w:rPr>
          </w:pPr>
          <w:hyperlink w:anchor="_Toc202192850" w:history="1">
            <w:r w:rsidRPr="00025741">
              <w:rPr>
                <w:rStyle w:val="Hyperlink"/>
                <w:noProof/>
              </w:rPr>
              <w:t>EXECUTIVE SUMMARY</w:t>
            </w:r>
            <w:r>
              <w:rPr>
                <w:noProof/>
                <w:webHidden/>
              </w:rPr>
              <w:tab/>
            </w:r>
            <w:r>
              <w:rPr>
                <w:noProof/>
                <w:webHidden/>
              </w:rPr>
              <w:fldChar w:fldCharType="begin"/>
            </w:r>
            <w:r>
              <w:rPr>
                <w:noProof/>
                <w:webHidden/>
              </w:rPr>
              <w:instrText xml:space="preserve"> PAGEREF _Toc202192850 \h </w:instrText>
            </w:r>
            <w:r>
              <w:rPr>
                <w:noProof/>
                <w:webHidden/>
              </w:rPr>
            </w:r>
            <w:r>
              <w:rPr>
                <w:noProof/>
                <w:webHidden/>
              </w:rPr>
              <w:fldChar w:fldCharType="separate"/>
            </w:r>
            <w:r>
              <w:rPr>
                <w:noProof/>
                <w:webHidden/>
              </w:rPr>
              <w:t>9</w:t>
            </w:r>
            <w:r>
              <w:rPr>
                <w:noProof/>
                <w:webHidden/>
              </w:rPr>
              <w:fldChar w:fldCharType="end"/>
            </w:r>
          </w:hyperlink>
        </w:p>
        <w:p w14:paraId="1268853F" w14:textId="77777777" w:rsidR="00420FC7" w:rsidRDefault="00420FC7">
          <w:pPr>
            <w:pStyle w:val="TOC1"/>
            <w:tabs>
              <w:tab w:val="right" w:leader="dot" w:pos="9690"/>
            </w:tabs>
            <w:rPr>
              <w:rFonts w:asciiTheme="minorHAnsi" w:eastAsiaTheme="minorEastAsia" w:hAnsiTheme="minorHAnsi" w:cstheme="minorBidi"/>
              <w:noProof/>
            </w:rPr>
          </w:pPr>
          <w:hyperlink w:anchor="_Toc202192851" w:history="1">
            <w:r w:rsidRPr="00025741">
              <w:rPr>
                <w:rStyle w:val="Hyperlink"/>
                <w:noProof/>
              </w:rPr>
              <w:t>Chapter 1: Introduction</w:t>
            </w:r>
            <w:r>
              <w:rPr>
                <w:noProof/>
                <w:webHidden/>
              </w:rPr>
              <w:tab/>
            </w:r>
            <w:r>
              <w:rPr>
                <w:noProof/>
                <w:webHidden/>
              </w:rPr>
              <w:fldChar w:fldCharType="begin"/>
            </w:r>
            <w:r>
              <w:rPr>
                <w:noProof/>
                <w:webHidden/>
              </w:rPr>
              <w:instrText xml:space="preserve"> PAGEREF _Toc202192851 \h </w:instrText>
            </w:r>
            <w:r>
              <w:rPr>
                <w:noProof/>
                <w:webHidden/>
              </w:rPr>
            </w:r>
            <w:r>
              <w:rPr>
                <w:noProof/>
                <w:webHidden/>
              </w:rPr>
              <w:fldChar w:fldCharType="separate"/>
            </w:r>
            <w:r>
              <w:rPr>
                <w:noProof/>
                <w:webHidden/>
              </w:rPr>
              <w:t>10</w:t>
            </w:r>
            <w:r>
              <w:rPr>
                <w:noProof/>
                <w:webHidden/>
              </w:rPr>
              <w:fldChar w:fldCharType="end"/>
            </w:r>
          </w:hyperlink>
        </w:p>
        <w:p w14:paraId="4ECC6ACD" w14:textId="77777777" w:rsidR="00420FC7" w:rsidRDefault="00420FC7">
          <w:pPr>
            <w:pStyle w:val="TOC1"/>
            <w:tabs>
              <w:tab w:val="right" w:leader="dot" w:pos="9690"/>
            </w:tabs>
            <w:rPr>
              <w:rFonts w:asciiTheme="minorHAnsi" w:eastAsiaTheme="minorEastAsia" w:hAnsiTheme="minorHAnsi" w:cstheme="minorBidi"/>
              <w:noProof/>
            </w:rPr>
          </w:pPr>
          <w:hyperlink w:anchor="_Toc202192852" w:history="1">
            <w:r w:rsidRPr="00025741">
              <w:rPr>
                <w:rStyle w:val="Hyperlink"/>
                <w:noProof/>
              </w:rPr>
              <w:t>Chapter 2: Objectives and Scope</w:t>
            </w:r>
            <w:r>
              <w:rPr>
                <w:noProof/>
                <w:webHidden/>
              </w:rPr>
              <w:tab/>
            </w:r>
            <w:r>
              <w:rPr>
                <w:noProof/>
                <w:webHidden/>
              </w:rPr>
              <w:fldChar w:fldCharType="begin"/>
            </w:r>
            <w:r>
              <w:rPr>
                <w:noProof/>
                <w:webHidden/>
              </w:rPr>
              <w:instrText xml:space="preserve"> PAGEREF _Toc202192852 \h </w:instrText>
            </w:r>
            <w:r>
              <w:rPr>
                <w:noProof/>
                <w:webHidden/>
              </w:rPr>
            </w:r>
            <w:r>
              <w:rPr>
                <w:noProof/>
                <w:webHidden/>
              </w:rPr>
              <w:fldChar w:fldCharType="separate"/>
            </w:r>
            <w:r>
              <w:rPr>
                <w:noProof/>
                <w:webHidden/>
              </w:rPr>
              <w:t>13</w:t>
            </w:r>
            <w:r>
              <w:rPr>
                <w:noProof/>
                <w:webHidden/>
              </w:rPr>
              <w:fldChar w:fldCharType="end"/>
            </w:r>
          </w:hyperlink>
        </w:p>
        <w:p w14:paraId="132A0BB3" w14:textId="77777777" w:rsidR="00420FC7" w:rsidRDefault="00420FC7">
          <w:pPr>
            <w:pStyle w:val="TOC1"/>
            <w:tabs>
              <w:tab w:val="right" w:leader="dot" w:pos="9690"/>
            </w:tabs>
            <w:rPr>
              <w:rFonts w:asciiTheme="minorHAnsi" w:eastAsiaTheme="minorEastAsia" w:hAnsiTheme="minorHAnsi" w:cstheme="minorBidi"/>
              <w:noProof/>
            </w:rPr>
          </w:pPr>
          <w:hyperlink w:anchor="_Toc202192853" w:history="1">
            <w:r w:rsidRPr="00025741">
              <w:rPr>
                <w:rStyle w:val="Hyperlink"/>
                <w:noProof/>
              </w:rPr>
              <w:t>Chapter 3: System Analysis and Feasibility Study</w:t>
            </w:r>
            <w:r>
              <w:rPr>
                <w:noProof/>
                <w:webHidden/>
              </w:rPr>
              <w:tab/>
            </w:r>
            <w:r>
              <w:rPr>
                <w:noProof/>
                <w:webHidden/>
              </w:rPr>
              <w:fldChar w:fldCharType="begin"/>
            </w:r>
            <w:r>
              <w:rPr>
                <w:noProof/>
                <w:webHidden/>
              </w:rPr>
              <w:instrText xml:space="preserve"> PAGEREF _Toc202192853 \h </w:instrText>
            </w:r>
            <w:r>
              <w:rPr>
                <w:noProof/>
                <w:webHidden/>
              </w:rPr>
            </w:r>
            <w:r>
              <w:rPr>
                <w:noProof/>
                <w:webHidden/>
              </w:rPr>
              <w:fldChar w:fldCharType="separate"/>
            </w:r>
            <w:r>
              <w:rPr>
                <w:noProof/>
                <w:webHidden/>
              </w:rPr>
              <w:t>15</w:t>
            </w:r>
            <w:r>
              <w:rPr>
                <w:noProof/>
                <w:webHidden/>
              </w:rPr>
              <w:fldChar w:fldCharType="end"/>
            </w:r>
          </w:hyperlink>
        </w:p>
        <w:p w14:paraId="4F0F819B" w14:textId="77777777" w:rsidR="00420FC7" w:rsidRDefault="00420FC7">
          <w:pPr>
            <w:pStyle w:val="TOC1"/>
            <w:tabs>
              <w:tab w:val="right" w:leader="dot" w:pos="9690"/>
            </w:tabs>
            <w:rPr>
              <w:rFonts w:asciiTheme="minorHAnsi" w:eastAsiaTheme="minorEastAsia" w:hAnsiTheme="minorHAnsi" w:cstheme="minorBidi"/>
              <w:noProof/>
            </w:rPr>
          </w:pPr>
          <w:hyperlink w:anchor="_Toc202192854" w:history="1">
            <w:r w:rsidRPr="00025741">
              <w:rPr>
                <w:rStyle w:val="Hyperlink"/>
                <w:noProof/>
              </w:rPr>
              <w:t>Chapter 4: Requirement Specification</w:t>
            </w:r>
            <w:r>
              <w:rPr>
                <w:noProof/>
                <w:webHidden/>
              </w:rPr>
              <w:tab/>
            </w:r>
            <w:r>
              <w:rPr>
                <w:noProof/>
                <w:webHidden/>
              </w:rPr>
              <w:fldChar w:fldCharType="begin"/>
            </w:r>
            <w:r>
              <w:rPr>
                <w:noProof/>
                <w:webHidden/>
              </w:rPr>
              <w:instrText xml:space="preserve"> PAGEREF _Toc202192854 \h </w:instrText>
            </w:r>
            <w:r>
              <w:rPr>
                <w:noProof/>
                <w:webHidden/>
              </w:rPr>
            </w:r>
            <w:r>
              <w:rPr>
                <w:noProof/>
                <w:webHidden/>
              </w:rPr>
              <w:fldChar w:fldCharType="separate"/>
            </w:r>
            <w:r>
              <w:rPr>
                <w:noProof/>
                <w:webHidden/>
              </w:rPr>
              <w:t>18</w:t>
            </w:r>
            <w:r>
              <w:rPr>
                <w:noProof/>
                <w:webHidden/>
              </w:rPr>
              <w:fldChar w:fldCharType="end"/>
            </w:r>
          </w:hyperlink>
        </w:p>
        <w:p w14:paraId="20EBFE43" w14:textId="77777777" w:rsidR="00420FC7" w:rsidRDefault="00420FC7">
          <w:pPr>
            <w:pStyle w:val="TOC1"/>
            <w:tabs>
              <w:tab w:val="right" w:leader="dot" w:pos="9690"/>
            </w:tabs>
            <w:rPr>
              <w:rFonts w:asciiTheme="minorHAnsi" w:eastAsiaTheme="minorEastAsia" w:hAnsiTheme="minorHAnsi" w:cstheme="minorBidi"/>
              <w:noProof/>
            </w:rPr>
          </w:pPr>
          <w:hyperlink w:anchor="_Toc202192855" w:history="1">
            <w:r w:rsidRPr="00025741">
              <w:rPr>
                <w:rStyle w:val="Hyperlink"/>
                <w:noProof/>
              </w:rPr>
              <w:t>Chapter 5: System Design</w:t>
            </w:r>
            <w:r>
              <w:rPr>
                <w:noProof/>
                <w:webHidden/>
              </w:rPr>
              <w:tab/>
            </w:r>
            <w:r>
              <w:rPr>
                <w:noProof/>
                <w:webHidden/>
              </w:rPr>
              <w:fldChar w:fldCharType="begin"/>
            </w:r>
            <w:r>
              <w:rPr>
                <w:noProof/>
                <w:webHidden/>
              </w:rPr>
              <w:instrText xml:space="preserve"> PAGEREF _Toc202192855 \h </w:instrText>
            </w:r>
            <w:r>
              <w:rPr>
                <w:noProof/>
                <w:webHidden/>
              </w:rPr>
            </w:r>
            <w:r>
              <w:rPr>
                <w:noProof/>
                <w:webHidden/>
              </w:rPr>
              <w:fldChar w:fldCharType="separate"/>
            </w:r>
            <w:r>
              <w:rPr>
                <w:noProof/>
                <w:webHidden/>
              </w:rPr>
              <w:t>22</w:t>
            </w:r>
            <w:r>
              <w:rPr>
                <w:noProof/>
                <w:webHidden/>
              </w:rPr>
              <w:fldChar w:fldCharType="end"/>
            </w:r>
          </w:hyperlink>
        </w:p>
        <w:p w14:paraId="188619D9" w14:textId="77777777" w:rsidR="00420FC7" w:rsidRDefault="00420FC7">
          <w:pPr>
            <w:pStyle w:val="TOC1"/>
            <w:tabs>
              <w:tab w:val="right" w:leader="dot" w:pos="9690"/>
            </w:tabs>
            <w:rPr>
              <w:rFonts w:asciiTheme="minorHAnsi" w:eastAsiaTheme="minorEastAsia" w:hAnsiTheme="minorHAnsi" w:cstheme="minorBidi"/>
              <w:noProof/>
            </w:rPr>
          </w:pPr>
          <w:hyperlink w:anchor="_Toc202192856" w:history="1">
            <w:r w:rsidRPr="00025741">
              <w:rPr>
                <w:rStyle w:val="Hyperlink"/>
                <w:noProof/>
                <w:lang w:val="en-IN"/>
              </w:rPr>
              <w:t>Chapter 6: Description of Modules</w:t>
            </w:r>
            <w:r>
              <w:rPr>
                <w:noProof/>
                <w:webHidden/>
              </w:rPr>
              <w:tab/>
            </w:r>
            <w:r>
              <w:rPr>
                <w:noProof/>
                <w:webHidden/>
              </w:rPr>
              <w:fldChar w:fldCharType="begin"/>
            </w:r>
            <w:r>
              <w:rPr>
                <w:noProof/>
                <w:webHidden/>
              </w:rPr>
              <w:instrText xml:space="preserve"> PAGEREF _Toc202192856 \h </w:instrText>
            </w:r>
            <w:r>
              <w:rPr>
                <w:noProof/>
                <w:webHidden/>
              </w:rPr>
            </w:r>
            <w:r>
              <w:rPr>
                <w:noProof/>
                <w:webHidden/>
              </w:rPr>
              <w:fldChar w:fldCharType="separate"/>
            </w:r>
            <w:r>
              <w:rPr>
                <w:noProof/>
                <w:webHidden/>
              </w:rPr>
              <w:t>26</w:t>
            </w:r>
            <w:r>
              <w:rPr>
                <w:noProof/>
                <w:webHidden/>
              </w:rPr>
              <w:fldChar w:fldCharType="end"/>
            </w:r>
          </w:hyperlink>
        </w:p>
        <w:p w14:paraId="6B9A5493" w14:textId="77777777" w:rsidR="00420FC7" w:rsidRDefault="00420FC7">
          <w:pPr>
            <w:pStyle w:val="TOC1"/>
            <w:tabs>
              <w:tab w:val="right" w:leader="dot" w:pos="9690"/>
            </w:tabs>
            <w:rPr>
              <w:rFonts w:asciiTheme="minorHAnsi" w:eastAsiaTheme="minorEastAsia" w:hAnsiTheme="minorHAnsi" w:cstheme="minorBidi"/>
              <w:noProof/>
            </w:rPr>
          </w:pPr>
          <w:hyperlink w:anchor="_Toc202192857" w:history="1">
            <w:r w:rsidRPr="00025741">
              <w:rPr>
                <w:rStyle w:val="Hyperlink"/>
                <w:noProof/>
                <w:lang w:val="en-IN"/>
              </w:rPr>
              <w:t>Chapter 7: Database Design</w:t>
            </w:r>
            <w:r>
              <w:rPr>
                <w:noProof/>
                <w:webHidden/>
              </w:rPr>
              <w:tab/>
            </w:r>
            <w:r>
              <w:rPr>
                <w:noProof/>
                <w:webHidden/>
              </w:rPr>
              <w:fldChar w:fldCharType="begin"/>
            </w:r>
            <w:r>
              <w:rPr>
                <w:noProof/>
                <w:webHidden/>
              </w:rPr>
              <w:instrText xml:space="preserve"> PAGEREF _Toc202192857 \h </w:instrText>
            </w:r>
            <w:r>
              <w:rPr>
                <w:noProof/>
                <w:webHidden/>
              </w:rPr>
            </w:r>
            <w:r>
              <w:rPr>
                <w:noProof/>
                <w:webHidden/>
              </w:rPr>
              <w:fldChar w:fldCharType="separate"/>
            </w:r>
            <w:r>
              <w:rPr>
                <w:noProof/>
                <w:webHidden/>
              </w:rPr>
              <w:t>30</w:t>
            </w:r>
            <w:r>
              <w:rPr>
                <w:noProof/>
                <w:webHidden/>
              </w:rPr>
              <w:fldChar w:fldCharType="end"/>
            </w:r>
          </w:hyperlink>
        </w:p>
        <w:p w14:paraId="1AAB74D4" w14:textId="77777777" w:rsidR="00420FC7" w:rsidRDefault="00420FC7">
          <w:pPr>
            <w:pStyle w:val="TOC1"/>
            <w:tabs>
              <w:tab w:val="right" w:leader="dot" w:pos="9690"/>
            </w:tabs>
            <w:rPr>
              <w:rFonts w:asciiTheme="minorHAnsi" w:eastAsiaTheme="minorEastAsia" w:hAnsiTheme="minorHAnsi" w:cstheme="minorBidi"/>
              <w:noProof/>
            </w:rPr>
          </w:pPr>
          <w:hyperlink w:anchor="_Toc202192858" w:history="1">
            <w:r w:rsidRPr="00025741">
              <w:rPr>
                <w:rStyle w:val="Hyperlink"/>
                <w:noProof/>
                <w:lang w:val="en-IN"/>
              </w:rPr>
              <w:t>Chapter 8: Input and Output Design</w:t>
            </w:r>
            <w:r>
              <w:rPr>
                <w:noProof/>
                <w:webHidden/>
              </w:rPr>
              <w:tab/>
            </w:r>
            <w:r>
              <w:rPr>
                <w:noProof/>
                <w:webHidden/>
              </w:rPr>
              <w:fldChar w:fldCharType="begin"/>
            </w:r>
            <w:r>
              <w:rPr>
                <w:noProof/>
                <w:webHidden/>
              </w:rPr>
              <w:instrText xml:space="preserve"> PAGEREF _Toc202192858 \h </w:instrText>
            </w:r>
            <w:r>
              <w:rPr>
                <w:noProof/>
                <w:webHidden/>
              </w:rPr>
            </w:r>
            <w:r>
              <w:rPr>
                <w:noProof/>
                <w:webHidden/>
              </w:rPr>
              <w:fldChar w:fldCharType="separate"/>
            </w:r>
            <w:r>
              <w:rPr>
                <w:noProof/>
                <w:webHidden/>
              </w:rPr>
              <w:t>34</w:t>
            </w:r>
            <w:r>
              <w:rPr>
                <w:noProof/>
                <w:webHidden/>
              </w:rPr>
              <w:fldChar w:fldCharType="end"/>
            </w:r>
          </w:hyperlink>
        </w:p>
        <w:p w14:paraId="3EADB25F" w14:textId="77777777" w:rsidR="00420FC7" w:rsidRDefault="00420FC7">
          <w:pPr>
            <w:pStyle w:val="TOC1"/>
            <w:tabs>
              <w:tab w:val="right" w:leader="dot" w:pos="9690"/>
            </w:tabs>
            <w:rPr>
              <w:rFonts w:asciiTheme="minorHAnsi" w:eastAsiaTheme="minorEastAsia" w:hAnsiTheme="minorHAnsi" w:cstheme="minorBidi"/>
              <w:noProof/>
            </w:rPr>
          </w:pPr>
          <w:hyperlink w:anchor="_Toc202192859" w:history="1">
            <w:r w:rsidRPr="00025741">
              <w:rPr>
                <w:rStyle w:val="Hyperlink"/>
                <w:noProof/>
                <w:lang w:val="en-IN"/>
              </w:rPr>
              <w:t>Chapter 9: Coding and Implementation</w:t>
            </w:r>
            <w:r>
              <w:rPr>
                <w:noProof/>
                <w:webHidden/>
              </w:rPr>
              <w:tab/>
            </w:r>
            <w:r>
              <w:rPr>
                <w:noProof/>
                <w:webHidden/>
              </w:rPr>
              <w:fldChar w:fldCharType="begin"/>
            </w:r>
            <w:r>
              <w:rPr>
                <w:noProof/>
                <w:webHidden/>
              </w:rPr>
              <w:instrText xml:space="preserve"> PAGEREF _Toc202192859 \h </w:instrText>
            </w:r>
            <w:r>
              <w:rPr>
                <w:noProof/>
                <w:webHidden/>
              </w:rPr>
            </w:r>
            <w:r>
              <w:rPr>
                <w:noProof/>
                <w:webHidden/>
              </w:rPr>
              <w:fldChar w:fldCharType="separate"/>
            </w:r>
            <w:r>
              <w:rPr>
                <w:noProof/>
                <w:webHidden/>
              </w:rPr>
              <w:t>39</w:t>
            </w:r>
            <w:r>
              <w:rPr>
                <w:noProof/>
                <w:webHidden/>
              </w:rPr>
              <w:fldChar w:fldCharType="end"/>
            </w:r>
          </w:hyperlink>
        </w:p>
        <w:p w14:paraId="28A0B9AF" w14:textId="77777777" w:rsidR="00420FC7" w:rsidRDefault="00420FC7">
          <w:pPr>
            <w:pStyle w:val="TOC1"/>
            <w:tabs>
              <w:tab w:val="right" w:leader="dot" w:pos="9690"/>
            </w:tabs>
            <w:rPr>
              <w:rFonts w:asciiTheme="minorHAnsi" w:eastAsiaTheme="minorEastAsia" w:hAnsiTheme="minorHAnsi" w:cstheme="minorBidi"/>
              <w:noProof/>
            </w:rPr>
          </w:pPr>
          <w:hyperlink w:anchor="_Toc202192860" w:history="1">
            <w:r w:rsidRPr="00025741">
              <w:rPr>
                <w:rStyle w:val="Hyperlink"/>
                <w:noProof/>
                <w:lang w:val="en-IN"/>
              </w:rPr>
              <w:t>Chapter 10: Testing and Validation</w:t>
            </w:r>
            <w:r>
              <w:rPr>
                <w:noProof/>
                <w:webHidden/>
              </w:rPr>
              <w:tab/>
            </w:r>
            <w:r>
              <w:rPr>
                <w:noProof/>
                <w:webHidden/>
              </w:rPr>
              <w:fldChar w:fldCharType="begin"/>
            </w:r>
            <w:r>
              <w:rPr>
                <w:noProof/>
                <w:webHidden/>
              </w:rPr>
              <w:instrText xml:space="preserve"> PAGEREF _Toc202192860 \h </w:instrText>
            </w:r>
            <w:r>
              <w:rPr>
                <w:noProof/>
                <w:webHidden/>
              </w:rPr>
            </w:r>
            <w:r>
              <w:rPr>
                <w:noProof/>
                <w:webHidden/>
              </w:rPr>
              <w:fldChar w:fldCharType="separate"/>
            </w:r>
            <w:r>
              <w:rPr>
                <w:noProof/>
                <w:webHidden/>
              </w:rPr>
              <w:t>77</w:t>
            </w:r>
            <w:r>
              <w:rPr>
                <w:noProof/>
                <w:webHidden/>
              </w:rPr>
              <w:fldChar w:fldCharType="end"/>
            </w:r>
          </w:hyperlink>
        </w:p>
        <w:p w14:paraId="390039E1" w14:textId="77777777" w:rsidR="00420FC7" w:rsidRDefault="00420FC7">
          <w:pPr>
            <w:pStyle w:val="TOC1"/>
            <w:tabs>
              <w:tab w:val="right" w:leader="dot" w:pos="9690"/>
            </w:tabs>
            <w:rPr>
              <w:rFonts w:asciiTheme="minorHAnsi" w:eastAsiaTheme="minorEastAsia" w:hAnsiTheme="minorHAnsi" w:cstheme="minorBidi"/>
              <w:noProof/>
            </w:rPr>
          </w:pPr>
          <w:hyperlink w:anchor="_Toc202192861" w:history="1">
            <w:r w:rsidRPr="00025741">
              <w:rPr>
                <w:rStyle w:val="Hyperlink"/>
                <w:noProof/>
                <w:lang w:val="en-IN"/>
              </w:rPr>
              <w:t>Chapter 11: Limitations and Future Scope</w:t>
            </w:r>
            <w:r>
              <w:rPr>
                <w:noProof/>
                <w:webHidden/>
              </w:rPr>
              <w:tab/>
            </w:r>
            <w:r>
              <w:rPr>
                <w:noProof/>
                <w:webHidden/>
              </w:rPr>
              <w:fldChar w:fldCharType="begin"/>
            </w:r>
            <w:r>
              <w:rPr>
                <w:noProof/>
                <w:webHidden/>
              </w:rPr>
              <w:instrText xml:space="preserve"> PAGEREF _Toc202192861 \h </w:instrText>
            </w:r>
            <w:r>
              <w:rPr>
                <w:noProof/>
                <w:webHidden/>
              </w:rPr>
            </w:r>
            <w:r>
              <w:rPr>
                <w:noProof/>
                <w:webHidden/>
              </w:rPr>
              <w:fldChar w:fldCharType="separate"/>
            </w:r>
            <w:r>
              <w:rPr>
                <w:noProof/>
                <w:webHidden/>
              </w:rPr>
              <w:t>81</w:t>
            </w:r>
            <w:r>
              <w:rPr>
                <w:noProof/>
                <w:webHidden/>
              </w:rPr>
              <w:fldChar w:fldCharType="end"/>
            </w:r>
          </w:hyperlink>
        </w:p>
        <w:p w14:paraId="58B93545" w14:textId="77777777" w:rsidR="00420FC7" w:rsidRDefault="00420FC7">
          <w:pPr>
            <w:pStyle w:val="TOC1"/>
            <w:tabs>
              <w:tab w:val="right" w:leader="dot" w:pos="9690"/>
            </w:tabs>
            <w:rPr>
              <w:rFonts w:asciiTheme="minorHAnsi" w:eastAsiaTheme="minorEastAsia" w:hAnsiTheme="minorHAnsi" w:cstheme="minorBidi"/>
              <w:noProof/>
            </w:rPr>
          </w:pPr>
          <w:hyperlink w:anchor="_Toc202192862" w:history="1">
            <w:r w:rsidRPr="00025741">
              <w:rPr>
                <w:rStyle w:val="Hyperlink"/>
                <w:noProof/>
                <w:lang w:val="en-IN"/>
              </w:rPr>
              <w:t>Chapter 12: Conclusion</w:t>
            </w:r>
            <w:r>
              <w:rPr>
                <w:noProof/>
                <w:webHidden/>
              </w:rPr>
              <w:tab/>
            </w:r>
            <w:r>
              <w:rPr>
                <w:noProof/>
                <w:webHidden/>
              </w:rPr>
              <w:fldChar w:fldCharType="begin"/>
            </w:r>
            <w:r>
              <w:rPr>
                <w:noProof/>
                <w:webHidden/>
              </w:rPr>
              <w:instrText xml:space="preserve"> PAGEREF _Toc202192862 \h </w:instrText>
            </w:r>
            <w:r>
              <w:rPr>
                <w:noProof/>
                <w:webHidden/>
              </w:rPr>
            </w:r>
            <w:r>
              <w:rPr>
                <w:noProof/>
                <w:webHidden/>
              </w:rPr>
              <w:fldChar w:fldCharType="separate"/>
            </w:r>
            <w:r>
              <w:rPr>
                <w:noProof/>
                <w:webHidden/>
              </w:rPr>
              <w:t>84</w:t>
            </w:r>
            <w:r>
              <w:rPr>
                <w:noProof/>
                <w:webHidden/>
              </w:rPr>
              <w:fldChar w:fldCharType="end"/>
            </w:r>
          </w:hyperlink>
        </w:p>
        <w:p w14:paraId="543D6B50" w14:textId="77777777" w:rsidR="00420FC7" w:rsidRDefault="00420FC7">
          <w:pPr>
            <w:pStyle w:val="TOC1"/>
            <w:tabs>
              <w:tab w:val="right" w:leader="dot" w:pos="9690"/>
            </w:tabs>
            <w:rPr>
              <w:rFonts w:asciiTheme="minorHAnsi" w:eastAsiaTheme="minorEastAsia" w:hAnsiTheme="minorHAnsi" w:cstheme="minorBidi"/>
              <w:noProof/>
            </w:rPr>
          </w:pPr>
          <w:hyperlink w:anchor="_Toc202192863" w:history="1">
            <w:r w:rsidRPr="00025741">
              <w:rPr>
                <w:rStyle w:val="Hyperlink"/>
                <w:noProof/>
                <w:lang w:val="en-IN"/>
              </w:rPr>
              <w:t>Chapter 13: Bibliography</w:t>
            </w:r>
            <w:r>
              <w:rPr>
                <w:noProof/>
                <w:webHidden/>
              </w:rPr>
              <w:tab/>
            </w:r>
            <w:r>
              <w:rPr>
                <w:noProof/>
                <w:webHidden/>
              </w:rPr>
              <w:fldChar w:fldCharType="begin"/>
            </w:r>
            <w:r>
              <w:rPr>
                <w:noProof/>
                <w:webHidden/>
              </w:rPr>
              <w:instrText xml:space="preserve"> PAGEREF _Toc202192863 \h </w:instrText>
            </w:r>
            <w:r>
              <w:rPr>
                <w:noProof/>
                <w:webHidden/>
              </w:rPr>
            </w:r>
            <w:r>
              <w:rPr>
                <w:noProof/>
                <w:webHidden/>
              </w:rPr>
              <w:fldChar w:fldCharType="separate"/>
            </w:r>
            <w:r>
              <w:rPr>
                <w:noProof/>
                <w:webHidden/>
              </w:rPr>
              <w:t>86</w:t>
            </w:r>
            <w:r>
              <w:rPr>
                <w:noProof/>
                <w:webHidden/>
              </w:rPr>
              <w:fldChar w:fldCharType="end"/>
            </w:r>
          </w:hyperlink>
        </w:p>
        <w:p w14:paraId="534AAE55" w14:textId="77777777" w:rsidR="00420FC7" w:rsidRDefault="00420FC7">
          <w:pPr>
            <w:pStyle w:val="TOC1"/>
            <w:tabs>
              <w:tab w:val="right" w:leader="dot" w:pos="9690"/>
            </w:tabs>
            <w:rPr>
              <w:rFonts w:asciiTheme="minorHAnsi" w:eastAsiaTheme="minorEastAsia" w:hAnsiTheme="minorHAnsi" w:cstheme="minorBidi"/>
              <w:noProof/>
            </w:rPr>
          </w:pPr>
          <w:hyperlink w:anchor="_Toc202192864" w:history="1">
            <w:r w:rsidRPr="00025741">
              <w:rPr>
                <w:rStyle w:val="Hyperlink"/>
                <w:noProof/>
                <w:lang w:val="en-IN"/>
              </w:rPr>
              <w:t>Chapter 14: Appendices</w:t>
            </w:r>
            <w:r>
              <w:rPr>
                <w:noProof/>
                <w:webHidden/>
              </w:rPr>
              <w:tab/>
            </w:r>
            <w:r>
              <w:rPr>
                <w:noProof/>
                <w:webHidden/>
              </w:rPr>
              <w:fldChar w:fldCharType="begin"/>
            </w:r>
            <w:r>
              <w:rPr>
                <w:noProof/>
                <w:webHidden/>
              </w:rPr>
              <w:instrText xml:space="preserve"> PAGEREF _Toc202192864 \h </w:instrText>
            </w:r>
            <w:r>
              <w:rPr>
                <w:noProof/>
                <w:webHidden/>
              </w:rPr>
            </w:r>
            <w:r>
              <w:rPr>
                <w:noProof/>
                <w:webHidden/>
              </w:rPr>
              <w:fldChar w:fldCharType="separate"/>
            </w:r>
            <w:r>
              <w:rPr>
                <w:noProof/>
                <w:webHidden/>
              </w:rPr>
              <w:t>87</w:t>
            </w:r>
            <w:r>
              <w:rPr>
                <w:noProof/>
                <w:webHidden/>
              </w:rPr>
              <w:fldChar w:fldCharType="end"/>
            </w:r>
          </w:hyperlink>
        </w:p>
        <w:p w14:paraId="730EDDA6" w14:textId="77777777" w:rsidR="00420FC7" w:rsidRDefault="00420FC7">
          <w:pPr>
            <w:pStyle w:val="TOC1"/>
            <w:tabs>
              <w:tab w:val="right" w:leader="dot" w:pos="9690"/>
            </w:tabs>
            <w:rPr>
              <w:rFonts w:asciiTheme="minorHAnsi" w:eastAsiaTheme="minorEastAsia" w:hAnsiTheme="minorHAnsi" w:cstheme="minorBidi"/>
              <w:noProof/>
            </w:rPr>
          </w:pPr>
          <w:hyperlink w:anchor="_Toc202192865" w:history="1">
            <w:r w:rsidRPr="00025741">
              <w:rPr>
                <w:rStyle w:val="Hyperlink"/>
                <w:noProof/>
                <w:lang w:val="en-IN"/>
              </w:rPr>
              <w:t>List of Abbreviations</w:t>
            </w:r>
            <w:r>
              <w:rPr>
                <w:noProof/>
                <w:webHidden/>
              </w:rPr>
              <w:tab/>
            </w:r>
            <w:r>
              <w:rPr>
                <w:noProof/>
                <w:webHidden/>
              </w:rPr>
              <w:fldChar w:fldCharType="begin"/>
            </w:r>
            <w:r>
              <w:rPr>
                <w:noProof/>
                <w:webHidden/>
              </w:rPr>
              <w:instrText xml:space="preserve"> PAGEREF _Toc202192865 \h </w:instrText>
            </w:r>
            <w:r>
              <w:rPr>
                <w:noProof/>
                <w:webHidden/>
              </w:rPr>
            </w:r>
            <w:r>
              <w:rPr>
                <w:noProof/>
                <w:webHidden/>
              </w:rPr>
              <w:fldChar w:fldCharType="separate"/>
            </w:r>
            <w:r>
              <w:rPr>
                <w:noProof/>
                <w:webHidden/>
              </w:rPr>
              <w:t>97</w:t>
            </w:r>
            <w:r>
              <w:rPr>
                <w:noProof/>
                <w:webHidden/>
              </w:rPr>
              <w:fldChar w:fldCharType="end"/>
            </w:r>
          </w:hyperlink>
        </w:p>
        <w:p w14:paraId="46C1D138" w14:textId="1C5A234A" w:rsidR="00420FC7" w:rsidRDefault="00420FC7">
          <w:r>
            <w:rPr>
              <w:b/>
              <w:bCs/>
              <w:noProof/>
            </w:rPr>
            <w:fldChar w:fldCharType="end"/>
          </w:r>
        </w:p>
      </w:sdtContent>
    </w:sdt>
    <w:p w14:paraId="7E68DDEA" w14:textId="73087C9D" w:rsidR="00EB441A" w:rsidRDefault="00EB441A">
      <w:pPr>
        <w:rPr>
          <w:sz w:val="28"/>
          <w:szCs w:val="28"/>
        </w:rPr>
      </w:pPr>
      <w:r w:rsidRPr="00A01866">
        <w:rPr>
          <w:sz w:val="28"/>
          <w:szCs w:val="28"/>
        </w:rPr>
        <w:br/>
      </w:r>
    </w:p>
    <w:p w14:paraId="702FC0E8" w14:textId="77777777" w:rsidR="00EB441A" w:rsidRDefault="00EB441A">
      <w:pPr>
        <w:rPr>
          <w:sz w:val="28"/>
          <w:szCs w:val="28"/>
        </w:rPr>
      </w:pPr>
      <w:r>
        <w:rPr>
          <w:sz w:val="28"/>
          <w:szCs w:val="28"/>
        </w:rPr>
        <w:br w:type="page"/>
      </w:r>
    </w:p>
    <w:p w14:paraId="146F8559" w14:textId="77777777" w:rsidR="00EB441A" w:rsidRPr="00EB441A" w:rsidRDefault="00EB441A">
      <w:pPr>
        <w:rPr>
          <w:sz w:val="28"/>
          <w:szCs w:val="28"/>
        </w:rPr>
      </w:pPr>
    </w:p>
    <w:p w14:paraId="015217D3" w14:textId="196CCFB4" w:rsidR="006B46FA" w:rsidRDefault="006B46FA" w:rsidP="006B46FA">
      <w:pPr>
        <w:pStyle w:val="Heading1"/>
        <w:jc w:val="center"/>
        <w:rPr>
          <w:sz w:val="28"/>
          <w:szCs w:val="28"/>
          <w:u w:val="single"/>
        </w:rPr>
      </w:pPr>
      <w:bookmarkStart w:id="0" w:name="_Toc202192844"/>
      <w:r w:rsidRPr="006C20A4">
        <w:rPr>
          <w:sz w:val="28"/>
          <w:szCs w:val="28"/>
          <w:u w:val="single"/>
        </w:rPr>
        <w:t>CERTIFICATE</w:t>
      </w:r>
      <w:bookmarkEnd w:id="0"/>
    </w:p>
    <w:p w14:paraId="4816F3AD" w14:textId="77777777" w:rsidR="00E53DA2" w:rsidRPr="006C20A4" w:rsidRDefault="00E53DA2" w:rsidP="006B46FA">
      <w:pPr>
        <w:pStyle w:val="Heading1"/>
        <w:jc w:val="center"/>
        <w:rPr>
          <w:sz w:val="28"/>
          <w:szCs w:val="28"/>
          <w:u w:val="single"/>
        </w:rPr>
      </w:pPr>
    </w:p>
    <w:p w14:paraId="4568AD94" w14:textId="513FEDF4" w:rsidR="006B46FA" w:rsidRDefault="006B46FA" w:rsidP="006B46FA">
      <w:pPr>
        <w:jc w:val="both"/>
        <w:rPr>
          <w:sz w:val="28"/>
          <w:szCs w:val="28"/>
        </w:rPr>
      </w:pPr>
      <w:r w:rsidRPr="00A01866">
        <w:rPr>
          <w:sz w:val="28"/>
          <w:szCs w:val="28"/>
        </w:rPr>
        <w:t>Certified that this Project R</w:t>
      </w:r>
      <w:r w:rsidR="00A427E5">
        <w:rPr>
          <w:sz w:val="28"/>
          <w:szCs w:val="28"/>
        </w:rPr>
        <w:t>eport entitled “Hotel Management</w:t>
      </w:r>
      <w:r w:rsidRPr="00A01866">
        <w:rPr>
          <w:sz w:val="28"/>
          <w:szCs w:val="28"/>
        </w:rPr>
        <w:t xml:space="preserve"> System” is a record of project done independently by Mr. </w:t>
      </w:r>
      <w:r w:rsidR="00A427E5">
        <w:rPr>
          <w:sz w:val="28"/>
          <w:szCs w:val="28"/>
        </w:rPr>
        <w:t>Deepak</w:t>
      </w:r>
      <w:r w:rsidR="002A12EB">
        <w:rPr>
          <w:sz w:val="28"/>
          <w:szCs w:val="28"/>
        </w:rPr>
        <w:t xml:space="preserve"> Sharma</w:t>
      </w:r>
      <w:r w:rsidRPr="00A01866">
        <w:rPr>
          <w:sz w:val="28"/>
          <w:szCs w:val="28"/>
        </w:rPr>
        <w:t xml:space="preserve"> under my guidance and that it has not been previously submitted for the award of any degree, fellowship or associate-ship to any institute or organization.</w:t>
      </w:r>
    </w:p>
    <w:p w14:paraId="1D2F56FC" w14:textId="77777777" w:rsidR="00127C05" w:rsidRDefault="00127C05" w:rsidP="006B46FA">
      <w:pPr>
        <w:jc w:val="both"/>
        <w:rPr>
          <w:sz w:val="28"/>
          <w:szCs w:val="28"/>
        </w:rPr>
      </w:pPr>
    </w:p>
    <w:p w14:paraId="3C28CFD9" w14:textId="77777777" w:rsidR="00127C05" w:rsidRDefault="00127C05" w:rsidP="006B46FA">
      <w:pPr>
        <w:jc w:val="both"/>
        <w:rPr>
          <w:sz w:val="28"/>
          <w:szCs w:val="28"/>
        </w:rPr>
      </w:pPr>
    </w:p>
    <w:p w14:paraId="04BA8A8F" w14:textId="77777777" w:rsidR="00127C05" w:rsidRPr="00A01866" w:rsidRDefault="00127C05" w:rsidP="006B46FA">
      <w:pPr>
        <w:jc w:val="both"/>
        <w:rPr>
          <w:sz w:val="28"/>
          <w:szCs w:val="28"/>
        </w:rPr>
      </w:pPr>
    </w:p>
    <w:p w14:paraId="5BD7DBE2" w14:textId="051C3F6C" w:rsidR="006B46FA" w:rsidRPr="00A01866" w:rsidRDefault="006B46FA" w:rsidP="006B46FA">
      <w:pPr>
        <w:rPr>
          <w:sz w:val="28"/>
          <w:szCs w:val="28"/>
        </w:rPr>
      </w:pPr>
      <w:r w:rsidRPr="00A01866">
        <w:rPr>
          <w:sz w:val="28"/>
          <w:szCs w:val="28"/>
        </w:rPr>
        <w:t>Signature</w:t>
      </w:r>
      <w:r w:rsidRPr="00A01866">
        <w:rPr>
          <w:sz w:val="28"/>
          <w:szCs w:val="28"/>
        </w:rPr>
        <w:br/>
        <w:t>(</w:t>
      </w:r>
      <w:r w:rsidR="00E7395F">
        <w:rPr>
          <w:b/>
          <w:bCs/>
          <w:color w:val="0D0D0D" w:themeColor="text1" w:themeTint="F2"/>
          <w:sz w:val="24"/>
          <w:szCs w:val="24"/>
        </w:rPr>
        <w:t xml:space="preserve">Arpita </w:t>
      </w:r>
      <w:proofErr w:type="gramStart"/>
      <w:r w:rsidR="00E7395F">
        <w:rPr>
          <w:b/>
          <w:bCs/>
          <w:color w:val="0D0D0D" w:themeColor="text1" w:themeTint="F2"/>
          <w:sz w:val="24"/>
          <w:szCs w:val="24"/>
        </w:rPr>
        <w:t>Jain</w:t>
      </w:r>
      <w:r w:rsidR="00E7395F">
        <w:rPr>
          <w:sz w:val="28"/>
          <w:szCs w:val="28"/>
        </w:rPr>
        <w:t xml:space="preserve"> </w:t>
      </w:r>
      <w:r w:rsidRPr="00A01866">
        <w:rPr>
          <w:sz w:val="28"/>
          <w:szCs w:val="28"/>
        </w:rPr>
        <w:t>)</w:t>
      </w:r>
      <w:proofErr w:type="gramEnd"/>
      <w:r w:rsidRPr="00A01866">
        <w:rPr>
          <w:sz w:val="28"/>
          <w:szCs w:val="28"/>
        </w:rPr>
        <w:br/>
        <w:t>Vivekanand Global University, Jaipur</w:t>
      </w:r>
    </w:p>
    <w:p w14:paraId="031B5F99" w14:textId="77777777" w:rsidR="006B46FA" w:rsidRPr="00A01866" w:rsidRDefault="006B46FA" w:rsidP="006B46FA">
      <w:pPr>
        <w:jc w:val="both"/>
        <w:rPr>
          <w:sz w:val="28"/>
          <w:szCs w:val="28"/>
        </w:rPr>
      </w:pPr>
      <w:r w:rsidRPr="00A01866">
        <w:rPr>
          <w:sz w:val="28"/>
          <w:szCs w:val="28"/>
        </w:rPr>
        <w:br w:type="page"/>
      </w:r>
    </w:p>
    <w:p w14:paraId="4C2F12AD" w14:textId="77777777" w:rsidR="006B46FA" w:rsidRDefault="006B46FA" w:rsidP="006B46FA">
      <w:pPr>
        <w:pStyle w:val="Heading1"/>
        <w:jc w:val="center"/>
        <w:rPr>
          <w:sz w:val="28"/>
          <w:szCs w:val="28"/>
          <w:u w:val="single"/>
        </w:rPr>
      </w:pPr>
      <w:bookmarkStart w:id="1" w:name="_Toc202192845"/>
      <w:r w:rsidRPr="006C20A4">
        <w:rPr>
          <w:sz w:val="28"/>
          <w:szCs w:val="28"/>
          <w:u w:val="single"/>
        </w:rPr>
        <w:lastRenderedPageBreak/>
        <w:t>TRAINING CERTIFICATE</w:t>
      </w:r>
      <w:bookmarkEnd w:id="1"/>
    </w:p>
    <w:p w14:paraId="786096C4" w14:textId="50C4AEFC" w:rsidR="006B46FA" w:rsidRDefault="006B46FA" w:rsidP="006B46FA">
      <w:pPr>
        <w:pStyle w:val="Heading1"/>
        <w:jc w:val="center"/>
        <w:rPr>
          <w:sz w:val="28"/>
          <w:szCs w:val="28"/>
          <w:u w:val="single"/>
        </w:rPr>
      </w:pPr>
      <w:bookmarkStart w:id="2" w:name="_Toc202192846"/>
      <w:r w:rsidRPr="006C20A4">
        <w:rPr>
          <w:sz w:val="28"/>
          <w:szCs w:val="28"/>
          <w:u w:val="single"/>
        </w:rPr>
        <w:t>BONAFIDE CERTIFICATE</w:t>
      </w:r>
      <w:bookmarkEnd w:id="2"/>
    </w:p>
    <w:p w14:paraId="2479D45D" w14:textId="432CC752" w:rsidR="001E3271" w:rsidRDefault="001E3271" w:rsidP="006B46FA">
      <w:pPr>
        <w:pStyle w:val="Heading1"/>
        <w:jc w:val="center"/>
        <w:rPr>
          <w:sz w:val="28"/>
          <w:szCs w:val="28"/>
          <w:u w:val="single"/>
        </w:rPr>
      </w:pPr>
    </w:p>
    <w:p w14:paraId="27E76710" w14:textId="73699538" w:rsidR="001E3271" w:rsidRDefault="001E3271" w:rsidP="006B46FA">
      <w:pPr>
        <w:pStyle w:val="Heading1"/>
        <w:jc w:val="center"/>
        <w:rPr>
          <w:sz w:val="28"/>
          <w:szCs w:val="28"/>
          <w:u w:val="single"/>
        </w:rPr>
      </w:pPr>
    </w:p>
    <w:p w14:paraId="348E7F54" w14:textId="59B78844" w:rsidR="001E3271" w:rsidRDefault="001E3271" w:rsidP="006B46FA">
      <w:pPr>
        <w:pStyle w:val="Heading1"/>
        <w:jc w:val="center"/>
        <w:rPr>
          <w:sz w:val="28"/>
          <w:szCs w:val="28"/>
          <w:u w:val="single"/>
        </w:rPr>
      </w:pPr>
    </w:p>
    <w:p w14:paraId="70F36EDE" w14:textId="77777777" w:rsidR="001E3271" w:rsidRDefault="001E3271" w:rsidP="006B46FA">
      <w:pPr>
        <w:pStyle w:val="Heading1"/>
        <w:jc w:val="center"/>
        <w:rPr>
          <w:u w:val="single"/>
        </w:rPr>
      </w:pPr>
    </w:p>
    <w:p w14:paraId="2C84E6D9" w14:textId="77777777" w:rsidR="006B46FA" w:rsidRPr="006C20A4" w:rsidRDefault="006B46FA" w:rsidP="006B46FA"/>
    <w:p w14:paraId="0198E03D" w14:textId="49BAD323" w:rsidR="006B46FA" w:rsidRDefault="006B46FA" w:rsidP="006B46FA">
      <w:pPr>
        <w:jc w:val="both"/>
        <w:rPr>
          <w:sz w:val="28"/>
          <w:szCs w:val="28"/>
        </w:rPr>
      </w:pPr>
      <w:r w:rsidRPr="00A01866">
        <w:rPr>
          <w:sz w:val="28"/>
          <w:szCs w:val="28"/>
        </w:rPr>
        <w:t>Certified that this project</w:t>
      </w:r>
      <w:r w:rsidR="006432FB">
        <w:rPr>
          <w:sz w:val="28"/>
          <w:szCs w:val="28"/>
        </w:rPr>
        <w:t xml:space="preserve"> report titled "Hotel Management</w:t>
      </w:r>
      <w:r w:rsidRPr="00A01866">
        <w:rPr>
          <w:sz w:val="28"/>
          <w:szCs w:val="28"/>
        </w:rPr>
        <w:t xml:space="preserve"> System" is the</w:t>
      </w:r>
      <w:r>
        <w:rPr>
          <w:sz w:val="28"/>
          <w:szCs w:val="28"/>
        </w:rPr>
        <w:t xml:space="preserve"> </w:t>
      </w:r>
      <w:proofErr w:type="spellStart"/>
      <w:r w:rsidRPr="00A01866">
        <w:rPr>
          <w:sz w:val="28"/>
          <w:szCs w:val="28"/>
        </w:rPr>
        <w:t>bonafide</w:t>
      </w:r>
      <w:proofErr w:type="spellEnd"/>
      <w:r w:rsidRPr="00A01866">
        <w:rPr>
          <w:sz w:val="28"/>
          <w:szCs w:val="28"/>
        </w:rPr>
        <w:t xml:space="preserve"> work of Mr. </w:t>
      </w:r>
      <w:r w:rsidR="006432FB">
        <w:rPr>
          <w:sz w:val="28"/>
          <w:szCs w:val="28"/>
        </w:rPr>
        <w:t>Deepak</w:t>
      </w:r>
      <w:r w:rsidR="002A12EB">
        <w:rPr>
          <w:sz w:val="28"/>
          <w:szCs w:val="28"/>
        </w:rPr>
        <w:t xml:space="preserve"> Sharma</w:t>
      </w:r>
      <w:r w:rsidRPr="00A01866">
        <w:rPr>
          <w:sz w:val="28"/>
          <w:szCs w:val="28"/>
        </w:rPr>
        <w:t xml:space="preserve"> who carried out the project work under my</w:t>
      </w:r>
      <w:r>
        <w:rPr>
          <w:sz w:val="28"/>
          <w:szCs w:val="28"/>
        </w:rPr>
        <w:t xml:space="preserve"> </w:t>
      </w:r>
      <w:r w:rsidRPr="00A01866">
        <w:rPr>
          <w:sz w:val="28"/>
          <w:szCs w:val="28"/>
        </w:rPr>
        <w:t>supervision in the partial fulfilment of the requirements for the award of the</w:t>
      </w:r>
      <w:r>
        <w:rPr>
          <w:sz w:val="28"/>
          <w:szCs w:val="28"/>
        </w:rPr>
        <w:t xml:space="preserve"> </w:t>
      </w:r>
      <w:r w:rsidRPr="00A01866">
        <w:rPr>
          <w:sz w:val="28"/>
          <w:szCs w:val="28"/>
        </w:rPr>
        <w:t>MCA</w:t>
      </w:r>
      <w:r>
        <w:rPr>
          <w:sz w:val="28"/>
          <w:szCs w:val="28"/>
        </w:rPr>
        <w:t xml:space="preserve"> </w:t>
      </w:r>
      <w:r w:rsidRPr="00A01866">
        <w:rPr>
          <w:sz w:val="28"/>
          <w:szCs w:val="28"/>
        </w:rPr>
        <w:t>degree.</w:t>
      </w:r>
      <w:r w:rsidR="00507D0C">
        <w:rPr>
          <w:sz w:val="28"/>
          <w:szCs w:val="28"/>
        </w:rPr>
        <w:t xml:space="preserve"> </w:t>
      </w:r>
    </w:p>
    <w:p w14:paraId="435572C8" w14:textId="77777777" w:rsidR="006432FB" w:rsidRDefault="006432FB" w:rsidP="006B46FA">
      <w:pPr>
        <w:jc w:val="both"/>
        <w:rPr>
          <w:sz w:val="28"/>
          <w:szCs w:val="28"/>
        </w:rPr>
      </w:pPr>
    </w:p>
    <w:p w14:paraId="40214590" w14:textId="77777777" w:rsidR="006432FB" w:rsidRDefault="006432FB" w:rsidP="006B46FA">
      <w:pPr>
        <w:jc w:val="both"/>
        <w:rPr>
          <w:sz w:val="28"/>
          <w:szCs w:val="28"/>
        </w:rPr>
      </w:pPr>
    </w:p>
    <w:p w14:paraId="57767629" w14:textId="77777777" w:rsidR="006432FB" w:rsidRDefault="006432FB" w:rsidP="006B46FA">
      <w:pPr>
        <w:jc w:val="both"/>
        <w:rPr>
          <w:sz w:val="28"/>
          <w:szCs w:val="28"/>
        </w:rPr>
      </w:pPr>
    </w:p>
    <w:p w14:paraId="769FDC5B" w14:textId="77777777" w:rsidR="006432FB" w:rsidRDefault="006432FB" w:rsidP="006B46FA">
      <w:pPr>
        <w:jc w:val="both"/>
        <w:rPr>
          <w:sz w:val="28"/>
          <w:szCs w:val="28"/>
        </w:rPr>
      </w:pPr>
    </w:p>
    <w:p w14:paraId="6DD58A9D" w14:textId="77777777" w:rsidR="006432FB" w:rsidRPr="00A01866" w:rsidRDefault="006432FB" w:rsidP="006B46FA">
      <w:pPr>
        <w:jc w:val="both"/>
        <w:rPr>
          <w:sz w:val="28"/>
          <w:szCs w:val="28"/>
        </w:rPr>
      </w:pPr>
    </w:p>
    <w:p w14:paraId="684DD4D1" w14:textId="77777777" w:rsidR="00E7395F" w:rsidRDefault="006B46FA" w:rsidP="006B46FA">
      <w:pPr>
        <w:rPr>
          <w:sz w:val="28"/>
          <w:szCs w:val="28"/>
        </w:rPr>
      </w:pPr>
      <w:r w:rsidRPr="00A01866">
        <w:rPr>
          <w:sz w:val="28"/>
          <w:szCs w:val="28"/>
        </w:rPr>
        <w:t>Signature</w:t>
      </w:r>
      <w:r w:rsidRPr="00A01866">
        <w:rPr>
          <w:sz w:val="28"/>
          <w:szCs w:val="28"/>
        </w:rPr>
        <w:br/>
      </w:r>
      <w:r w:rsidR="00E7395F">
        <w:rPr>
          <w:b/>
          <w:bCs/>
          <w:color w:val="0D0D0D" w:themeColor="text1" w:themeTint="F2"/>
          <w:sz w:val="24"/>
          <w:szCs w:val="24"/>
        </w:rPr>
        <w:t>Arpita Jain</w:t>
      </w:r>
      <w:r w:rsidR="00E7395F" w:rsidRPr="00A01866">
        <w:rPr>
          <w:sz w:val="28"/>
          <w:szCs w:val="28"/>
        </w:rPr>
        <w:t xml:space="preserve"> </w:t>
      </w:r>
    </w:p>
    <w:p w14:paraId="60DF299F" w14:textId="4CEE2D54" w:rsidR="006B46FA" w:rsidRPr="00A01866" w:rsidRDefault="006B46FA" w:rsidP="006B46FA">
      <w:pPr>
        <w:rPr>
          <w:sz w:val="28"/>
          <w:szCs w:val="28"/>
        </w:rPr>
      </w:pPr>
      <w:r w:rsidRPr="00A01866">
        <w:rPr>
          <w:sz w:val="28"/>
          <w:szCs w:val="28"/>
        </w:rPr>
        <w:t>Guide Registration Number: [ID]</w:t>
      </w:r>
    </w:p>
    <w:p w14:paraId="6C4CB212" w14:textId="77777777" w:rsidR="006B46FA" w:rsidRPr="00A01866" w:rsidRDefault="006B46FA" w:rsidP="006B46FA">
      <w:pPr>
        <w:jc w:val="both"/>
        <w:rPr>
          <w:sz w:val="28"/>
          <w:szCs w:val="28"/>
        </w:rPr>
      </w:pPr>
      <w:r w:rsidRPr="00A01866">
        <w:rPr>
          <w:sz w:val="28"/>
          <w:szCs w:val="28"/>
        </w:rPr>
        <w:br w:type="page"/>
      </w:r>
    </w:p>
    <w:p w14:paraId="555844C3" w14:textId="77777777" w:rsidR="006B46FA" w:rsidRDefault="006B46FA" w:rsidP="006B46FA">
      <w:pPr>
        <w:pStyle w:val="Heading1"/>
        <w:jc w:val="center"/>
        <w:rPr>
          <w:u w:val="single"/>
        </w:rPr>
      </w:pPr>
      <w:bookmarkStart w:id="3" w:name="_Toc202192847"/>
      <w:r w:rsidRPr="00FC0E2E">
        <w:rPr>
          <w:sz w:val="28"/>
          <w:szCs w:val="28"/>
          <w:u w:val="single"/>
        </w:rPr>
        <w:lastRenderedPageBreak/>
        <w:t>DECLARATION</w:t>
      </w:r>
      <w:bookmarkEnd w:id="3"/>
    </w:p>
    <w:p w14:paraId="3652E028" w14:textId="45F13681" w:rsidR="006B46FA" w:rsidRDefault="006B46FA" w:rsidP="006B46FA"/>
    <w:p w14:paraId="51C4D671" w14:textId="07639641" w:rsidR="001E3271" w:rsidRDefault="001E3271" w:rsidP="006B46FA"/>
    <w:p w14:paraId="1287EFFE" w14:textId="040E957B" w:rsidR="001E3271" w:rsidRDefault="001E3271" w:rsidP="006B46FA"/>
    <w:p w14:paraId="3E89379F" w14:textId="3127A17C" w:rsidR="001E3271" w:rsidRDefault="001E3271" w:rsidP="006B46FA"/>
    <w:p w14:paraId="586AD9E7" w14:textId="1636542E" w:rsidR="001E3271" w:rsidRDefault="001E3271" w:rsidP="006B46FA"/>
    <w:p w14:paraId="3D481358" w14:textId="111AFE5F" w:rsidR="001E3271" w:rsidRDefault="001E3271" w:rsidP="006B46FA"/>
    <w:p w14:paraId="539D4F76" w14:textId="77777777" w:rsidR="001E3271" w:rsidRPr="00FC0E2E" w:rsidRDefault="001E3271" w:rsidP="006B46FA"/>
    <w:p w14:paraId="246E26EA" w14:textId="5F7373FB" w:rsidR="006B46FA" w:rsidRPr="00A01866" w:rsidRDefault="006B46FA" w:rsidP="002A12EB">
      <w:pPr>
        <w:jc w:val="both"/>
        <w:rPr>
          <w:sz w:val="28"/>
          <w:szCs w:val="28"/>
        </w:rPr>
      </w:pPr>
      <w:r w:rsidRPr="00A01866">
        <w:rPr>
          <w:sz w:val="28"/>
          <w:szCs w:val="28"/>
        </w:rPr>
        <w:t>I hereby declare that this Project R</w:t>
      </w:r>
      <w:r w:rsidR="004B60D0">
        <w:rPr>
          <w:sz w:val="28"/>
          <w:szCs w:val="28"/>
        </w:rPr>
        <w:t xml:space="preserve">eport entitled "Hotel Management </w:t>
      </w:r>
      <w:r w:rsidRPr="00A01866">
        <w:rPr>
          <w:sz w:val="28"/>
          <w:szCs w:val="28"/>
        </w:rPr>
        <w:t xml:space="preserve">System" is a </w:t>
      </w:r>
      <w:proofErr w:type="spellStart"/>
      <w:r w:rsidRPr="00A01866">
        <w:rPr>
          <w:sz w:val="28"/>
          <w:szCs w:val="28"/>
        </w:rPr>
        <w:t>bonafide</w:t>
      </w:r>
      <w:proofErr w:type="spellEnd"/>
      <w:r w:rsidRPr="00A01866">
        <w:rPr>
          <w:sz w:val="28"/>
          <w:szCs w:val="28"/>
        </w:rPr>
        <w:t xml:space="preserve"> record of work done by me during the course of MCA and that it has not been previously submitted for the award for any degree/diploma, associate ship, fellowship or other</w:t>
      </w:r>
      <w:r w:rsidR="002A12EB">
        <w:rPr>
          <w:sz w:val="28"/>
          <w:szCs w:val="28"/>
        </w:rPr>
        <w:t xml:space="preserve"> </w:t>
      </w:r>
      <w:r w:rsidR="002A12EB" w:rsidRPr="00A01866">
        <w:rPr>
          <w:sz w:val="28"/>
          <w:szCs w:val="28"/>
        </w:rPr>
        <w:t>S</w:t>
      </w:r>
      <w:r w:rsidRPr="00A01866">
        <w:rPr>
          <w:sz w:val="28"/>
          <w:szCs w:val="28"/>
        </w:rPr>
        <w:t>imilar</w:t>
      </w:r>
      <w:r w:rsidR="002A12EB">
        <w:rPr>
          <w:sz w:val="28"/>
          <w:szCs w:val="28"/>
        </w:rPr>
        <w:t xml:space="preserve"> </w:t>
      </w:r>
      <w:r w:rsidRPr="00A01866">
        <w:rPr>
          <w:sz w:val="28"/>
          <w:szCs w:val="28"/>
        </w:rPr>
        <w:t>title of any other institute/organization.</w:t>
      </w:r>
      <w:r w:rsidR="00507D0C">
        <w:rPr>
          <w:sz w:val="28"/>
          <w:szCs w:val="28"/>
        </w:rPr>
        <w:t xml:space="preserve"> </w:t>
      </w:r>
    </w:p>
    <w:p w14:paraId="43D8003D" w14:textId="77777777" w:rsidR="004B60D0" w:rsidRDefault="004B60D0" w:rsidP="002A12EB">
      <w:pPr>
        <w:rPr>
          <w:sz w:val="28"/>
          <w:szCs w:val="28"/>
        </w:rPr>
      </w:pPr>
    </w:p>
    <w:p w14:paraId="508DF5C2" w14:textId="77777777" w:rsidR="004B60D0" w:rsidRDefault="004B60D0" w:rsidP="002A12EB">
      <w:pPr>
        <w:rPr>
          <w:sz w:val="28"/>
          <w:szCs w:val="28"/>
        </w:rPr>
      </w:pPr>
    </w:p>
    <w:p w14:paraId="7119E5E5" w14:textId="77777777" w:rsidR="004B60D0" w:rsidRDefault="004B60D0" w:rsidP="002A12EB">
      <w:pPr>
        <w:rPr>
          <w:sz w:val="28"/>
          <w:szCs w:val="28"/>
        </w:rPr>
      </w:pPr>
    </w:p>
    <w:p w14:paraId="09957AE8" w14:textId="77777777" w:rsidR="004B60D0" w:rsidRDefault="004B60D0" w:rsidP="002A12EB">
      <w:pPr>
        <w:rPr>
          <w:sz w:val="28"/>
          <w:szCs w:val="28"/>
        </w:rPr>
      </w:pPr>
    </w:p>
    <w:p w14:paraId="4698BB5F" w14:textId="11842D23" w:rsidR="004B60D0" w:rsidRDefault="004B60D0" w:rsidP="002A12EB">
      <w:pPr>
        <w:rPr>
          <w:sz w:val="28"/>
          <w:szCs w:val="28"/>
        </w:rPr>
      </w:pPr>
    </w:p>
    <w:p w14:paraId="16C454B6" w14:textId="04F2780D" w:rsidR="001E3271" w:rsidRDefault="001E3271" w:rsidP="002A12EB">
      <w:pPr>
        <w:rPr>
          <w:sz w:val="28"/>
          <w:szCs w:val="28"/>
        </w:rPr>
      </w:pPr>
    </w:p>
    <w:p w14:paraId="0AFFC550" w14:textId="77777777" w:rsidR="001E3271" w:rsidRDefault="001E3271" w:rsidP="002A12EB">
      <w:pPr>
        <w:rPr>
          <w:sz w:val="28"/>
          <w:szCs w:val="28"/>
        </w:rPr>
      </w:pPr>
    </w:p>
    <w:p w14:paraId="30D7A451" w14:textId="592BF5E2" w:rsidR="006B46FA" w:rsidRPr="00A01866" w:rsidRDefault="00221766" w:rsidP="002A12EB">
      <w:pPr>
        <w:rPr>
          <w:sz w:val="28"/>
          <w:szCs w:val="28"/>
        </w:rPr>
      </w:pPr>
      <w:r>
        <w:rPr>
          <w:sz w:val="28"/>
          <w:szCs w:val="28"/>
        </w:rPr>
        <w:t xml:space="preserve"> </w:t>
      </w:r>
      <w:r w:rsidR="006B46FA" w:rsidRPr="00A01866">
        <w:rPr>
          <w:sz w:val="28"/>
          <w:szCs w:val="28"/>
        </w:rPr>
        <w:t>Signature</w:t>
      </w:r>
      <w:r w:rsidR="006B46FA" w:rsidRPr="00A01866">
        <w:rPr>
          <w:sz w:val="28"/>
          <w:szCs w:val="28"/>
        </w:rPr>
        <w:br/>
      </w:r>
      <w:r w:rsidR="004B60D0">
        <w:rPr>
          <w:sz w:val="28"/>
          <w:szCs w:val="28"/>
        </w:rPr>
        <w:t>Deepak</w:t>
      </w:r>
      <w:r w:rsidR="002A12EB">
        <w:rPr>
          <w:sz w:val="28"/>
          <w:szCs w:val="28"/>
        </w:rPr>
        <w:t xml:space="preserve"> Sharma</w:t>
      </w:r>
      <w:r w:rsidR="006B46FA" w:rsidRPr="00A01866">
        <w:rPr>
          <w:sz w:val="28"/>
          <w:szCs w:val="28"/>
        </w:rPr>
        <w:br/>
        <w:t>Vivekananda Global University, Jaipur</w:t>
      </w:r>
    </w:p>
    <w:p w14:paraId="5BC791F0" w14:textId="77777777" w:rsidR="006B46FA" w:rsidRPr="00A01866" w:rsidRDefault="006B46FA" w:rsidP="006B46FA">
      <w:pPr>
        <w:jc w:val="both"/>
        <w:rPr>
          <w:sz w:val="28"/>
          <w:szCs w:val="28"/>
        </w:rPr>
      </w:pPr>
      <w:r w:rsidRPr="00A01866">
        <w:rPr>
          <w:sz w:val="28"/>
          <w:szCs w:val="28"/>
        </w:rPr>
        <w:br w:type="page"/>
      </w:r>
    </w:p>
    <w:p w14:paraId="12368E37" w14:textId="77777777" w:rsidR="006B46FA" w:rsidRDefault="006B46FA" w:rsidP="00202887">
      <w:pPr>
        <w:pStyle w:val="Heading1"/>
        <w:jc w:val="center"/>
        <w:rPr>
          <w:u w:val="single"/>
        </w:rPr>
      </w:pPr>
      <w:bookmarkStart w:id="4" w:name="_Toc202192848"/>
      <w:r w:rsidRPr="00FC0E2E">
        <w:rPr>
          <w:sz w:val="28"/>
          <w:szCs w:val="28"/>
          <w:u w:val="single"/>
        </w:rPr>
        <w:lastRenderedPageBreak/>
        <w:t>ACKNOWLEDGEMENT</w:t>
      </w:r>
      <w:bookmarkEnd w:id="4"/>
    </w:p>
    <w:p w14:paraId="51FA8848" w14:textId="54FE509C" w:rsidR="006B46FA" w:rsidRDefault="006B46FA" w:rsidP="006B46FA"/>
    <w:p w14:paraId="3B675C58" w14:textId="074E767C" w:rsidR="001E3271" w:rsidRDefault="001E3271" w:rsidP="006B46FA"/>
    <w:p w14:paraId="682436B4" w14:textId="094DE18E" w:rsidR="001E3271" w:rsidRDefault="001E3271" w:rsidP="006B46FA"/>
    <w:p w14:paraId="0BD2AD20" w14:textId="77777777" w:rsidR="001E3271" w:rsidRDefault="001E3271" w:rsidP="006B46FA"/>
    <w:p w14:paraId="320B1278" w14:textId="6DD05803" w:rsidR="001E3271" w:rsidRDefault="001E3271" w:rsidP="006B46FA"/>
    <w:p w14:paraId="6CCD63CC" w14:textId="1E7A7AEE" w:rsidR="001E3271" w:rsidRDefault="001E3271" w:rsidP="006B46FA"/>
    <w:p w14:paraId="5BCAACA3" w14:textId="77777777" w:rsidR="001E3271" w:rsidRPr="00FC0E2E" w:rsidRDefault="001E3271" w:rsidP="006B46FA"/>
    <w:p w14:paraId="134B03C2" w14:textId="0A054B79" w:rsidR="006B46FA" w:rsidRPr="00A01866" w:rsidRDefault="006B46FA" w:rsidP="006B46FA">
      <w:pPr>
        <w:jc w:val="both"/>
        <w:rPr>
          <w:sz w:val="28"/>
          <w:szCs w:val="28"/>
        </w:rPr>
      </w:pPr>
      <w:r w:rsidRPr="00A01866">
        <w:rPr>
          <w:sz w:val="28"/>
          <w:szCs w:val="28"/>
        </w:rPr>
        <w:t>It is not often in life that we get a chance of appreciating and expressing our feelings in black and white to thank the people who have been a crucial part of our successes, our accomplishments, and our being what we are today. I take this opportunity to first of all thank the Faculty at Vivekananda Global University, especially Dr. Arvind Kumar Singh, Director, CDOE, Ms. Arpita Jain, Program Coordinator for inculcating and instilling the knowledge, learning, will-power, values and the competitiveness and professionalism required by me as a Post Graduate learner.</w:t>
      </w:r>
      <w:r w:rsidR="00507D0C">
        <w:rPr>
          <w:sz w:val="28"/>
          <w:szCs w:val="28"/>
        </w:rPr>
        <w:t xml:space="preserve">  </w:t>
      </w:r>
      <w:r w:rsidRPr="00A01866">
        <w:rPr>
          <w:sz w:val="28"/>
          <w:szCs w:val="28"/>
        </w:rPr>
        <w:t xml:space="preserve">I would like to give special thanks to </w:t>
      </w:r>
      <w:r w:rsidR="00E7395F">
        <w:rPr>
          <w:b/>
          <w:bCs/>
          <w:color w:val="0D0D0D" w:themeColor="text1" w:themeTint="F2"/>
          <w:sz w:val="24"/>
          <w:szCs w:val="24"/>
        </w:rPr>
        <w:t>Arpita Jain</w:t>
      </w:r>
      <w:r w:rsidR="00E7395F">
        <w:rPr>
          <w:sz w:val="28"/>
          <w:szCs w:val="28"/>
        </w:rPr>
        <w:t xml:space="preserve"> </w:t>
      </w:r>
      <w:r w:rsidRPr="00A01866">
        <w:rPr>
          <w:sz w:val="28"/>
          <w:szCs w:val="28"/>
        </w:rPr>
        <w:t>for his enduring efforts, guidance, patience and enthusiasm which has given a sense of direction and purposefulness to this Project Report and ultimately made it a success.</w:t>
      </w:r>
      <w:r w:rsidR="00507D0C">
        <w:rPr>
          <w:sz w:val="28"/>
          <w:szCs w:val="28"/>
        </w:rPr>
        <w:t xml:space="preserve"> </w:t>
      </w:r>
      <w:r w:rsidRPr="00A01866">
        <w:rPr>
          <w:sz w:val="28"/>
          <w:szCs w:val="28"/>
        </w:rPr>
        <w:t>Last but not the least, I would like to thank my family, my parents and friends, for supporting me spiritually throughout the completion of the Project Report. The errors</w:t>
      </w:r>
      <w:r w:rsidR="00202887">
        <w:rPr>
          <w:sz w:val="28"/>
          <w:szCs w:val="28"/>
        </w:rPr>
        <w:t xml:space="preserve"> </w:t>
      </w:r>
      <w:r w:rsidRPr="00A01866">
        <w:rPr>
          <w:sz w:val="28"/>
          <w:szCs w:val="28"/>
        </w:rPr>
        <w:t>and</w:t>
      </w:r>
      <w:r w:rsidR="00202887">
        <w:rPr>
          <w:sz w:val="28"/>
          <w:szCs w:val="28"/>
        </w:rPr>
        <w:t xml:space="preserve"> </w:t>
      </w:r>
      <w:r w:rsidRPr="00A01866">
        <w:rPr>
          <w:sz w:val="28"/>
          <w:szCs w:val="28"/>
        </w:rPr>
        <w:t>inconsistencies remain my own.</w:t>
      </w:r>
      <w:r w:rsidRPr="00A01866">
        <w:rPr>
          <w:sz w:val="28"/>
          <w:szCs w:val="28"/>
        </w:rPr>
        <w:br/>
      </w:r>
    </w:p>
    <w:p w14:paraId="6E6E7A55" w14:textId="77777777" w:rsidR="0097035B" w:rsidRDefault="0097035B" w:rsidP="006B46FA">
      <w:pPr>
        <w:rPr>
          <w:sz w:val="28"/>
          <w:szCs w:val="28"/>
        </w:rPr>
      </w:pPr>
    </w:p>
    <w:p w14:paraId="1F57F3BC" w14:textId="2E9AEE8F" w:rsidR="0097035B" w:rsidRDefault="0097035B" w:rsidP="006B46FA">
      <w:pPr>
        <w:rPr>
          <w:sz w:val="28"/>
          <w:szCs w:val="28"/>
        </w:rPr>
      </w:pPr>
    </w:p>
    <w:p w14:paraId="08BEB014" w14:textId="1675B7B9" w:rsidR="001E3271" w:rsidRDefault="001E3271" w:rsidP="006B46FA">
      <w:pPr>
        <w:rPr>
          <w:sz w:val="28"/>
          <w:szCs w:val="28"/>
        </w:rPr>
      </w:pPr>
    </w:p>
    <w:p w14:paraId="3D16007C" w14:textId="101D6B71" w:rsidR="001E3271" w:rsidRDefault="001E3271" w:rsidP="006B46FA">
      <w:pPr>
        <w:rPr>
          <w:sz w:val="28"/>
          <w:szCs w:val="28"/>
        </w:rPr>
      </w:pPr>
    </w:p>
    <w:p w14:paraId="53AF9216" w14:textId="77777777" w:rsidR="001E3271" w:rsidRDefault="001E3271" w:rsidP="006B46FA">
      <w:pPr>
        <w:rPr>
          <w:sz w:val="28"/>
          <w:szCs w:val="28"/>
        </w:rPr>
      </w:pPr>
    </w:p>
    <w:p w14:paraId="3FDBD589" w14:textId="61719B68" w:rsidR="006B46FA" w:rsidRPr="00A01866" w:rsidRDefault="006B46FA" w:rsidP="006B46FA">
      <w:pPr>
        <w:rPr>
          <w:sz w:val="28"/>
          <w:szCs w:val="28"/>
        </w:rPr>
      </w:pPr>
      <w:r w:rsidRPr="00A01866">
        <w:rPr>
          <w:sz w:val="28"/>
          <w:szCs w:val="28"/>
        </w:rPr>
        <w:t xml:space="preserve">Name of the Learner: </w:t>
      </w:r>
      <w:r w:rsidR="00710CDF">
        <w:rPr>
          <w:sz w:val="28"/>
          <w:szCs w:val="28"/>
        </w:rPr>
        <w:t>Deepak</w:t>
      </w:r>
      <w:r w:rsidR="002A12EB">
        <w:rPr>
          <w:sz w:val="28"/>
          <w:szCs w:val="28"/>
        </w:rPr>
        <w:t xml:space="preserve"> Sharma</w:t>
      </w:r>
      <w:r w:rsidR="00710CDF">
        <w:rPr>
          <w:sz w:val="28"/>
          <w:szCs w:val="28"/>
        </w:rPr>
        <w:br/>
        <w:t>Roll No.: VGU23ONS3MCA</w:t>
      </w:r>
    </w:p>
    <w:p w14:paraId="6F9BBB1D" w14:textId="77777777" w:rsidR="006B46FA" w:rsidRPr="00A01866" w:rsidRDefault="006B46FA" w:rsidP="006B46FA">
      <w:pPr>
        <w:jc w:val="both"/>
        <w:rPr>
          <w:sz w:val="28"/>
          <w:szCs w:val="28"/>
        </w:rPr>
      </w:pPr>
      <w:r w:rsidRPr="00A01866">
        <w:rPr>
          <w:sz w:val="28"/>
          <w:szCs w:val="28"/>
        </w:rPr>
        <w:br w:type="page"/>
      </w:r>
    </w:p>
    <w:p w14:paraId="44663947" w14:textId="2C48625E" w:rsidR="006B46FA" w:rsidRDefault="006B46FA" w:rsidP="0017465A">
      <w:pPr>
        <w:pStyle w:val="Heading1"/>
        <w:jc w:val="center"/>
        <w:rPr>
          <w:sz w:val="28"/>
          <w:szCs w:val="28"/>
          <w:u w:val="single"/>
        </w:rPr>
      </w:pPr>
      <w:bookmarkStart w:id="5" w:name="_Toc202192849"/>
      <w:r w:rsidRPr="00FC0E2E">
        <w:rPr>
          <w:sz w:val="28"/>
          <w:szCs w:val="28"/>
          <w:u w:val="single"/>
        </w:rPr>
        <w:lastRenderedPageBreak/>
        <w:t>PREFACE</w:t>
      </w:r>
      <w:bookmarkEnd w:id="5"/>
    </w:p>
    <w:p w14:paraId="6FF27D66" w14:textId="44C1964F" w:rsidR="001E3271" w:rsidRDefault="001E3271" w:rsidP="0017465A">
      <w:pPr>
        <w:pStyle w:val="Heading1"/>
        <w:jc w:val="center"/>
        <w:rPr>
          <w:sz w:val="28"/>
          <w:szCs w:val="28"/>
          <w:u w:val="single"/>
        </w:rPr>
      </w:pPr>
    </w:p>
    <w:p w14:paraId="51B03009" w14:textId="6F2FB337" w:rsidR="001E3271" w:rsidRDefault="001E3271" w:rsidP="0017465A">
      <w:pPr>
        <w:pStyle w:val="Heading1"/>
        <w:jc w:val="center"/>
        <w:rPr>
          <w:sz w:val="28"/>
          <w:szCs w:val="28"/>
          <w:u w:val="single"/>
        </w:rPr>
      </w:pPr>
    </w:p>
    <w:p w14:paraId="13FB3F0B" w14:textId="28AE386D" w:rsidR="001E3271" w:rsidRDefault="001E3271" w:rsidP="0017465A">
      <w:pPr>
        <w:pStyle w:val="Heading1"/>
        <w:jc w:val="center"/>
        <w:rPr>
          <w:sz w:val="28"/>
          <w:szCs w:val="28"/>
          <w:u w:val="single"/>
        </w:rPr>
      </w:pPr>
    </w:p>
    <w:p w14:paraId="3EB7869D" w14:textId="21B406C9" w:rsidR="001E3271" w:rsidRDefault="001E3271" w:rsidP="0017465A">
      <w:pPr>
        <w:pStyle w:val="Heading1"/>
        <w:jc w:val="center"/>
        <w:rPr>
          <w:sz w:val="28"/>
          <w:szCs w:val="28"/>
          <w:u w:val="single"/>
        </w:rPr>
      </w:pPr>
    </w:p>
    <w:p w14:paraId="12750704" w14:textId="77777777" w:rsidR="001E3271" w:rsidRDefault="001E3271" w:rsidP="00EF180F">
      <w:pPr>
        <w:pStyle w:val="Heading1"/>
        <w:rPr>
          <w:u w:val="single"/>
        </w:rPr>
      </w:pPr>
    </w:p>
    <w:p w14:paraId="20B02872" w14:textId="77777777" w:rsidR="006B46FA" w:rsidRPr="00FC0E2E" w:rsidRDefault="006B46FA" w:rsidP="006B46FA"/>
    <w:p w14:paraId="210C541D" w14:textId="3271BF4D" w:rsidR="006B46FA" w:rsidRPr="00A01866" w:rsidRDefault="006B46FA" w:rsidP="006B46FA">
      <w:pPr>
        <w:jc w:val="both"/>
        <w:rPr>
          <w:sz w:val="28"/>
          <w:szCs w:val="28"/>
        </w:rPr>
      </w:pPr>
      <w:r w:rsidRPr="00A01866">
        <w:rPr>
          <w:sz w:val="28"/>
          <w:szCs w:val="28"/>
        </w:rPr>
        <w:t>The project r</w:t>
      </w:r>
      <w:r w:rsidR="00D132D5">
        <w:rPr>
          <w:sz w:val="28"/>
          <w:szCs w:val="28"/>
        </w:rPr>
        <w:t>eport entitled 'Hotel management</w:t>
      </w:r>
      <w:r w:rsidRPr="00A01866">
        <w:rPr>
          <w:sz w:val="28"/>
          <w:szCs w:val="28"/>
        </w:rPr>
        <w:t xml:space="preserve"> System' is a sincere attempt to automate and streamline the convention</w:t>
      </w:r>
      <w:r w:rsidR="00221766">
        <w:rPr>
          <w:sz w:val="28"/>
          <w:szCs w:val="28"/>
        </w:rPr>
        <w:t>al method of hotel management</w:t>
      </w:r>
      <w:r w:rsidRPr="00A01866">
        <w:rPr>
          <w:sz w:val="28"/>
          <w:szCs w:val="28"/>
        </w:rPr>
        <w:t xml:space="preserve"> through the application of software engineering and Java-based technology stack. It is developed as part of the academic requirement of the Master of Computer Applications (MCA) program at Vivekananda Global University, Jaipur. </w:t>
      </w:r>
      <w:r w:rsidR="00CD243D">
        <w:rPr>
          <w:sz w:val="28"/>
          <w:szCs w:val="28"/>
        </w:rPr>
        <w:t xml:space="preserve"> </w:t>
      </w:r>
      <w:r w:rsidRPr="00A01866">
        <w:rPr>
          <w:sz w:val="28"/>
          <w:szCs w:val="28"/>
        </w:rPr>
        <w:t>This report encapsulates the journey of design, development, testing, and deployment phases of the system. It highlights the challenges faced, the methodologies applied, and the outcomes achieved. The system is built to enhance the transparency, efficiency, and user e</w:t>
      </w:r>
      <w:r w:rsidR="00221766">
        <w:rPr>
          <w:sz w:val="28"/>
          <w:szCs w:val="28"/>
        </w:rPr>
        <w:t xml:space="preserve">xperience in hotel </w:t>
      </w:r>
      <w:r w:rsidR="00AB5DC6">
        <w:rPr>
          <w:sz w:val="28"/>
          <w:szCs w:val="28"/>
        </w:rPr>
        <w:t xml:space="preserve">management </w:t>
      </w:r>
      <w:r w:rsidR="00AB5DC6" w:rsidRPr="00A01866">
        <w:rPr>
          <w:sz w:val="28"/>
          <w:szCs w:val="28"/>
        </w:rPr>
        <w:t>for</w:t>
      </w:r>
      <w:r w:rsidRPr="00A01866">
        <w:rPr>
          <w:sz w:val="28"/>
          <w:szCs w:val="28"/>
        </w:rPr>
        <w:t xml:space="preserve"> both customers and administrators.</w:t>
      </w:r>
    </w:p>
    <w:p w14:paraId="7103A6F0" w14:textId="77777777" w:rsidR="006B46FA" w:rsidRPr="00A01866" w:rsidRDefault="006B46FA" w:rsidP="006B46FA">
      <w:pPr>
        <w:jc w:val="both"/>
        <w:rPr>
          <w:sz w:val="28"/>
          <w:szCs w:val="28"/>
        </w:rPr>
      </w:pPr>
      <w:r w:rsidRPr="00A01866">
        <w:rPr>
          <w:sz w:val="28"/>
          <w:szCs w:val="28"/>
        </w:rPr>
        <w:br w:type="page"/>
      </w:r>
    </w:p>
    <w:p w14:paraId="34282D30" w14:textId="77777777" w:rsidR="006B46FA" w:rsidRPr="00FC0E2E" w:rsidRDefault="006B46FA" w:rsidP="006B46FA">
      <w:pPr>
        <w:pStyle w:val="Heading1"/>
        <w:jc w:val="center"/>
        <w:rPr>
          <w:sz w:val="28"/>
          <w:szCs w:val="28"/>
          <w:u w:val="single"/>
        </w:rPr>
      </w:pPr>
      <w:bookmarkStart w:id="6" w:name="_Toc202192850"/>
      <w:r w:rsidRPr="00FC0E2E">
        <w:rPr>
          <w:sz w:val="28"/>
          <w:szCs w:val="28"/>
          <w:u w:val="single"/>
        </w:rPr>
        <w:lastRenderedPageBreak/>
        <w:t>EXECUTIVE SUMMARY</w:t>
      </w:r>
      <w:bookmarkEnd w:id="6"/>
    </w:p>
    <w:p w14:paraId="4B12F3D3" w14:textId="77777777" w:rsidR="0017465A" w:rsidRDefault="0017465A" w:rsidP="006B46FA">
      <w:pPr>
        <w:rPr>
          <w:sz w:val="28"/>
          <w:szCs w:val="28"/>
        </w:rPr>
      </w:pPr>
    </w:p>
    <w:p w14:paraId="045A68C7" w14:textId="34B8E6F6" w:rsidR="006B46FA" w:rsidRDefault="006B46FA" w:rsidP="006B46FA">
      <w:pPr>
        <w:rPr>
          <w:sz w:val="28"/>
          <w:szCs w:val="28"/>
        </w:rPr>
      </w:pPr>
      <w:r w:rsidRPr="0017465A">
        <w:rPr>
          <w:b/>
          <w:bCs/>
          <w:sz w:val="28"/>
          <w:szCs w:val="28"/>
        </w:rPr>
        <w:t>Title:</w:t>
      </w:r>
      <w:r>
        <w:rPr>
          <w:sz w:val="28"/>
          <w:szCs w:val="28"/>
        </w:rPr>
        <w:t xml:space="preserve"> </w:t>
      </w:r>
      <w:r w:rsidR="00763E2E">
        <w:rPr>
          <w:sz w:val="28"/>
          <w:szCs w:val="28"/>
        </w:rPr>
        <w:t xml:space="preserve">Hotel Management System </w:t>
      </w:r>
    </w:p>
    <w:p w14:paraId="5FCF4D42" w14:textId="77777777" w:rsidR="00C10AEC" w:rsidRPr="00B0260B" w:rsidRDefault="006B46FA" w:rsidP="00C10AEC">
      <w:pPr>
        <w:rPr>
          <w:bCs/>
          <w:sz w:val="28"/>
          <w:szCs w:val="28"/>
        </w:rPr>
      </w:pPr>
      <w:r w:rsidRPr="00FC0E2E">
        <w:rPr>
          <w:b/>
          <w:bCs/>
          <w:sz w:val="28"/>
          <w:szCs w:val="28"/>
        </w:rPr>
        <w:t>Objectives of the Study:</w:t>
      </w:r>
      <w:r w:rsidRPr="00A01866">
        <w:rPr>
          <w:sz w:val="28"/>
          <w:szCs w:val="28"/>
        </w:rPr>
        <w:br/>
        <w:t xml:space="preserve">1. </w:t>
      </w:r>
      <w:r w:rsidR="00AB5DC6" w:rsidRPr="00AB5DC6">
        <w:rPr>
          <w:sz w:val="28"/>
          <w:szCs w:val="28"/>
        </w:rPr>
        <w:t xml:space="preserve">To </w:t>
      </w:r>
      <w:r w:rsidR="00C10AEC">
        <w:rPr>
          <w:bCs/>
          <w:sz w:val="28"/>
          <w:szCs w:val="28"/>
        </w:rPr>
        <w:t>………………………………………………………………………………………….</w:t>
      </w:r>
    </w:p>
    <w:p w14:paraId="2ED3BF22" w14:textId="77777777" w:rsidR="00C10AEC" w:rsidRPr="00B0260B" w:rsidRDefault="00C10AEC" w:rsidP="00C10AEC">
      <w:pPr>
        <w:rPr>
          <w:bCs/>
          <w:sz w:val="28"/>
          <w:szCs w:val="28"/>
        </w:rPr>
      </w:pPr>
      <w:r>
        <w:rPr>
          <w:bCs/>
          <w:sz w:val="28"/>
          <w:szCs w:val="28"/>
        </w:rPr>
        <w:t>……………………………………………………………………………………………</w:t>
      </w:r>
      <w:r w:rsidRPr="00B0260B">
        <w:rPr>
          <w:bCs/>
          <w:sz w:val="28"/>
          <w:szCs w:val="28"/>
        </w:rPr>
        <w:t>.</w:t>
      </w:r>
      <w:r w:rsidRPr="00B0260B">
        <w:rPr>
          <w:bCs/>
          <w:sz w:val="28"/>
          <w:szCs w:val="28"/>
        </w:rPr>
        <w:br/>
      </w:r>
    </w:p>
    <w:p w14:paraId="003AFFCC" w14:textId="77777777" w:rsidR="00C10AEC" w:rsidRPr="00B0260B" w:rsidRDefault="00AB5DC6" w:rsidP="00C10AEC">
      <w:pPr>
        <w:rPr>
          <w:bCs/>
          <w:sz w:val="28"/>
          <w:szCs w:val="28"/>
        </w:rPr>
      </w:pPr>
      <w:r w:rsidRPr="00AB5DC6">
        <w:rPr>
          <w:sz w:val="28"/>
          <w:szCs w:val="28"/>
        </w:rPr>
        <w:t>.</w:t>
      </w:r>
      <w:r w:rsidR="006B46FA" w:rsidRPr="00A01866">
        <w:rPr>
          <w:sz w:val="28"/>
          <w:szCs w:val="28"/>
        </w:rPr>
        <w:br/>
      </w:r>
      <w:r w:rsidR="006B46FA" w:rsidRPr="00A01866">
        <w:rPr>
          <w:sz w:val="28"/>
          <w:szCs w:val="28"/>
        </w:rPr>
        <w:br/>
      </w:r>
      <w:r w:rsidR="006B46FA" w:rsidRPr="00FC0E2E">
        <w:rPr>
          <w:b/>
          <w:bCs/>
          <w:sz w:val="28"/>
          <w:szCs w:val="28"/>
        </w:rPr>
        <w:t>Research Methodology:</w:t>
      </w:r>
      <w:r w:rsidR="006B46FA" w:rsidRPr="00A01866">
        <w:rPr>
          <w:sz w:val="28"/>
          <w:szCs w:val="28"/>
        </w:rPr>
        <w:br/>
      </w:r>
      <w:r w:rsidR="00C10AEC">
        <w:rPr>
          <w:bCs/>
          <w:sz w:val="28"/>
          <w:szCs w:val="28"/>
        </w:rPr>
        <w:t>………………………………………………………………………………………….</w:t>
      </w:r>
    </w:p>
    <w:p w14:paraId="7273D64D" w14:textId="77777777" w:rsidR="00C10AEC" w:rsidRPr="00B0260B" w:rsidRDefault="00C10AEC" w:rsidP="00C10AEC">
      <w:pPr>
        <w:rPr>
          <w:bCs/>
          <w:sz w:val="28"/>
          <w:szCs w:val="28"/>
        </w:rPr>
      </w:pPr>
      <w:r>
        <w:rPr>
          <w:bCs/>
          <w:sz w:val="28"/>
          <w:szCs w:val="28"/>
        </w:rPr>
        <w:t>……………………………………………………………………………………………</w:t>
      </w:r>
      <w:r w:rsidRPr="00B0260B">
        <w:rPr>
          <w:bCs/>
          <w:sz w:val="28"/>
          <w:szCs w:val="28"/>
        </w:rPr>
        <w:t>.</w:t>
      </w:r>
      <w:r w:rsidRPr="00B0260B">
        <w:rPr>
          <w:bCs/>
          <w:sz w:val="28"/>
          <w:szCs w:val="28"/>
        </w:rPr>
        <w:br/>
      </w:r>
    </w:p>
    <w:p w14:paraId="032874FF" w14:textId="60F133B8" w:rsidR="00B0260B" w:rsidRDefault="00B0260B" w:rsidP="00C10AEC">
      <w:pPr>
        <w:rPr>
          <w:sz w:val="28"/>
          <w:szCs w:val="28"/>
        </w:rPr>
      </w:pPr>
    </w:p>
    <w:p w14:paraId="78F8F92B" w14:textId="4B5B285E" w:rsidR="00B02D77" w:rsidRPr="00B0260B" w:rsidRDefault="006B46FA" w:rsidP="00B0260B">
      <w:pPr>
        <w:rPr>
          <w:b/>
          <w:bCs/>
          <w:sz w:val="28"/>
          <w:szCs w:val="28"/>
        </w:rPr>
      </w:pPr>
      <w:r w:rsidRPr="00B0260B">
        <w:rPr>
          <w:b/>
          <w:bCs/>
          <w:sz w:val="28"/>
          <w:szCs w:val="28"/>
        </w:rPr>
        <w:t>Major Findings / Outcome:</w:t>
      </w:r>
    </w:p>
    <w:p w14:paraId="2F6595FF" w14:textId="77777777" w:rsidR="00C10AEC" w:rsidRPr="00B0260B" w:rsidRDefault="00B0260B" w:rsidP="00C10AEC">
      <w:pPr>
        <w:rPr>
          <w:bCs/>
          <w:sz w:val="28"/>
          <w:szCs w:val="28"/>
        </w:rPr>
      </w:pPr>
      <w:r w:rsidRPr="00B0260B">
        <w:rPr>
          <w:bCs/>
          <w:sz w:val="28"/>
          <w:szCs w:val="28"/>
        </w:rPr>
        <w:t>-</w:t>
      </w:r>
      <w:r>
        <w:rPr>
          <w:bCs/>
          <w:sz w:val="28"/>
          <w:szCs w:val="28"/>
        </w:rPr>
        <w:t xml:space="preserve"> </w:t>
      </w:r>
      <w:r w:rsidR="00C10AEC">
        <w:rPr>
          <w:bCs/>
          <w:sz w:val="28"/>
          <w:szCs w:val="28"/>
        </w:rPr>
        <w:t>………………………………………………………………………………………….</w:t>
      </w:r>
    </w:p>
    <w:p w14:paraId="67382EA0" w14:textId="77777777" w:rsidR="00C10AEC" w:rsidRPr="00B0260B" w:rsidRDefault="00C10AEC" w:rsidP="00C10AEC">
      <w:pPr>
        <w:rPr>
          <w:bCs/>
          <w:sz w:val="28"/>
          <w:szCs w:val="28"/>
        </w:rPr>
      </w:pPr>
      <w:r>
        <w:rPr>
          <w:bCs/>
          <w:sz w:val="28"/>
          <w:szCs w:val="28"/>
        </w:rPr>
        <w:t>……………………………………………………………………………………………</w:t>
      </w:r>
      <w:r w:rsidRPr="00B0260B">
        <w:rPr>
          <w:bCs/>
          <w:sz w:val="28"/>
          <w:szCs w:val="28"/>
        </w:rPr>
        <w:t>.</w:t>
      </w:r>
      <w:r w:rsidRPr="00B0260B">
        <w:rPr>
          <w:bCs/>
          <w:sz w:val="28"/>
          <w:szCs w:val="28"/>
        </w:rPr>
        <w:br/>
      </w:r>
    </w:p>
    <w:p w14:paraId="6B50B415" w14:textId="7161ABE7" w:rsidR="00AB5DC6" w:rsidRPr="00B0260B" w:rsidRDefault="00B0260B" w:rsidP="00C10AEC">
      <w:pPr>
        <w:rPr>
          <w:bCs/>
          <w:sz w:val="28"/>
          <w:szCs w:val="28"/>
        </w:rPr>
      </w:pPr>
      <w:r>
        <w:rPr>
          <w:bCs/>
          <w:sz w:val="28"/>
          <w:szCs w:val="28"/>
        </w:rPr>
        <w:t xml:space="preserve">- </w:t>
      </w:r>
      <w:r w:rsidR="00EF180F">
        <w:rPr>
          <w:bCs/>
          <w:sz w:val="28"/>
          <w:szCs w:val="28"/>
        </w:rPr>
        <w:t>………………………………………………………………………………………….</w:t>
      </w:r>
    </w:p>
    <w:p w14:paraId="6D41CFD4" w14:textId="25067EB9" w:rsidR="009510F0" w:rsidRPr="00B0260B" w:rsidRDefault="00EF180F" w:rsidP="00B0260B">
      <w:pPr>
        <w:rPr>
          <w:bCs/>
          <w:sz w:val="28"/>
          <w:szCs w:val="28"/>
        </w:rPr>
      </w:pPr>
      <w:r>
        <w:rPr>
          <w:bCs/>
          <w:sz w:val="28"/>
          <w:szCs w:val="28"/>
        </w:rPr>
        <w:t>……………………………………………………………………………………………</w:t>
      </w:r>
      <w:r w:rsidR="00AB5DC6" w:rsidRPr="00B0260B">
        <w:rPr>
          <w:bCs/>
          <w:sz w:val="28"/>
          <w:szCs w:val="28"/>
        </w:rPr>
        <w:t>.</w:t>
      </w:r>
      <w:r w:rsidR="006B46FA" w:rsidRPr="00B0260B">
        <w:rPr>
          <w:bCs/>
          <w:sz w:val="28"/>
          <w:szCs w:val="28"/>
        </w:rPr>
        <w:br/>
      </w:r>
    </w:p>
    <w:p w14:paraId="6C9A0ABE" w14:textId="77777777" w:rsidR="009510F0" w:rsidRPr="009510F0" w:rsidRDefault="009510F0" w:rsidP="009510F0">
      <w:pPr>
        <w:pStyle w:val="ListParagraph"/>
        <w:rPr>
          <w:b/>
          <w:bCs/>
          <w:sz w:val="28"/>
          <w:szCs w:val="28"/>
        </w:rPr>
      </w:pPr>
    </w:p>
    <w:p w14:paraId="00215357" w14:textId="77777777" w:rsidR="00C10AEC" w:rsidRPr="00B0260B" w:rsidRDefault="006B46FA" w:rsidP="00C10AEC">
      <w:pPr>
        <w:rPr>
          <w:bCs/>
          <w:sz w:val="28"/>
          <w:szCs w:val="28"/>
        </w:rPr>
      </w:pPr>
      <w:r w:rsidRPr="00B0260B">
        <w:rPr>
          <w:b/>
          <w:bCs/>
          <w:sz w:val="28"/>
          <w:szCs w:val="28"/>
        </w:rPr>
        <w:t>Suggestions:</w:t>
      </w:r>
      <w:r w:rsidRPr="00B0260B">
        <w:rPr>
          <w:sz w:val="28"/>
          <w:szCs w:val="28"/>
        </w:rPr>
        <w:br/>
        <w:t xml:space="preserve">- </w:t>
      </w:r>
      <w:r w:rsidR="00C10AEC">
        <w:rPr>
          <w:bCs/>
          <w:sz w:val="28"/>
          <w:szCs w:val="28"/>
        </w:rPr>
        <w:t>………………………………………………………………………………………….</w:t>
      </w:r>
    </w:p>
    <w:p w14:paraId="1986DA91" w14:textId="77777777" w:rsidR="00C10AEC" w:rsidRPr="00B0260B" w:rsidRDefault="00C10AEC" w:rsidP="00C10AEC">
      <w:pPr>
        <w:rPr>
          <w:bCs/>
          <w:sz w:val="28"/>
          <w:szCs w:val="28"/>
        </w:rPr>
      </w:pPr>
      <w:r>
        <w:rPr>
          <w:bCs/>
          <w:sz w:val="28"/>
          <w:szCs w:val="28"/>
        </w:rPr>
        <w:t>……………………………………………………………………………………………</w:t>
      </w:r>
      <w:r w:rsidRPr="00B0260B">
        <w:rPr>
          <w:bCs/>
          <w:sz w:val="28"/>
          <w:szCs w:val="28"/>
        </w:rPr>
        <w:t>.</w:t>
      </w:r>
      <w:r w:rsidRPr="00B0260B">
        <w:rPr>
          <w:bCs/>
          <w:sz w:val="28"/>
          <w:szCs w:val="28"/>
        </w:rPr>
        <w:br/>
      </w:r>
    </w:p>
    <w:p w14:paraId="1B7241B5" w14:textId="657BBBBA" w:rsidR="006B46FA" w:rsidRPr="00B0260B" w:rsidRDefault="00B0260B" w:rsidP="00C10AEC">
      <w:pPr>
        <w:rPr>
          <w:sz w:val="28"/>
          <w:szCs w:val="28"/>
        </w:rPr>
      </w:pPr>
      <w:r w:rsidRPr="00B0260B">
        <w:rPr>
          <w:sz w:val="28"/>
          <w:szCs w:val="28"/>
        </w:rPr>
        <w:t>.</w:t>
      </w:r>
    </w:p>
    <w:p w14:paraId="771DD75D" w14:textId="70E7E03F" w:rsidR="006B46FA" w:rsidRPr="00A01866" w:rsidRDefault="006B46FA" w:rsidP="00EB441A">
      <w:pPr>
        <w:pStyle w:val="ListParagraph"/>
        <w:ind w:left="720" w:firstLine="0"/>
        <w:rPr>
          <w:sz w:val="28"/>
          <w:szCs w:val="28"/>
        </w:rPr>
      </w:pPr>
      <w:r w:rsidRPr="00B0260B">
        <w:rPr>
          <w:sz w:val="28"/>
          <w:szCs w:val="28"/>
        </w:rPr>
        <w:br w:type="page"/>
      </w:r>
    </w:p>
    <w:p w14:paraId="4EDBF795" w14:textId="2D341F3F" w:rsidR="006B46FA" w:rsidRPr="00FC0473" w:rsidRDefault="006B46FA" w:rsidP="00FC0473">
      <w:pPr>
        <w:pStyle w:val="Heading1"/>
        <w:jc w:val="center"/>
        <w:rPr>
          <w:sz w:val="28"/>
          <w:szCs w:val="28"/>
          <w:u w:val="single"/>
        </w:rPr>
      </w:pPr>
      <w:bookmarkStart w:id="7" w:name="_Toc202192851"/>
      <w:r w:rsidRPr="00FC0473">
        <w:rPr>
          <w:sz w:val="28"/>
          <w:szCs w:val="28"/>
          <w:u w:val="single"/>
        </w:rPr>
        <w:lastRenderedPageBreak/>
        <w:t>Chapter 1: Introduction</w:t>
      </w:r>
      <w:bookmarkEnd w:id="7"/>
      <w:r w:rsidR="00C35E73" w:rsidRPr="00FC0473">
        <w:rPr>
          <w:sz w:val="28"/>
          <w:szCs w:val="28"/>
          <w:u w:val="single"/>
        </w:rPr>
        <w:fldChar w:fldCharType="begin"/>
      </w:r>
      <w:r w:rsidR="00C35E73" w:rsidRPr="00FC0473">
        <w:rPr>
          <w:sz w:val="28"/>
          <w:szCs w:val="28"/>
          <w:u w:val="single"/>
        </w:rPr>
        <w:instrText xml:space="preserve"> XE "Introduction" </w:instrText>
      </w:r>
      <w:r w:rsidR="00C35E73" w:rsidRPr="00FC0473">
        <w:rPr>
          <w:sz w:val="28"/>
          <w:szCs w:val="28"/>
          <w:u w:val="single"/>
        </w:rPr>
        <w:fldChar w:fldCharType="end"/>
      </w:r>
      <w:r w:rsidRPr="00FC0473">
        <w:rPr>
          <w:sz w:val="28"/>
          <w:szCs w:val="28"/>
          <w:u w:val="single"/>
        </w:rPr>
        <w:fldChar w:fldCharType="begin"/>
      </w:r>
      <w:r w:rsidRPr="00FC0473">
        <w:rPr>
          <w:sz w:val="28"/>
          <w:szCs w:val="28"/>
          <w:u w:val="single"/>
        </w:rPr>
        <w:instrText xml:space="preserve"> XE "Introduction" </w:instrText>
      </w:r>
      <w:r w:rsidRPr="00FC0473">
        <w:rPr>
          <w:sz w:val="28"/>
          <w:szCs w:val="28"/>
          <w:u w:val="single"/>
        </w:rPr>
        <w:fldChar w:fldCharType="end"/>
      </w:r>
    </w:p>
    <w:p w14:paraId="67B5DF13" w14:textId="77777777" w:rsidR="006B46FA" w:rsidRPr="009913C7" w:rsidRDefault="00000000" w:rsidP="006B46FA">
      <w:pPr>
        <w:spacing w:after="200" w:line="276" w:lineRule="auto"/>
        <w:jc w:val="both"/>
        <w:rPr>
          <w:sz w:val="28"/>
          <w:szCs w:val="28"/>
          <w:lang w:val="en-IN"/>
        </w:rPr>
      </w:pPr>
      <w:r>
        <w:rPr>
          <w:sz w:val="28"/>
          <w:szCs w:val="28"/>
          <w:lang w:val="en-IN"/>
        </w:rPr>
        <w:pict w14:anchorId="71D5A71C">
          <v:rect id="_x0000_i1027" style="width:0;height:1.5pt" o:hralign="center" o:hrstd="t" o:hr="t" fillcolor="#a0a0a0" stroked="f"/>
        </w:pict>
      </w:r>
    </w:p>
    <w:p w14:paraId="473BD4D6" w14:textId="77777777" w:rsidR="006B46FA" w:rsidRPr="009913C7" w:rsidRDefault="006B46FA" w:rsidP="006B46FA">
      <w:pPr>
        <w:spacing w:after="200" w:line="276" w:lineRule="auto"/>
        <w:jc w:val="both"/>
        <w:rPr>
          <w:b/>
          <w:bCs/>
          <w:sz w:val="28"/>
          <w:szCs w:val="28"/>
          <w:lang w:val="en-IN"/>
        </w:rPr>
      </w:pPr>
      <w:r w:rsidRPr="009913C7">
        <w:rPr>
          <w:b/>
          <w:bCs/>
          <w:sz w:val="28"/>
          <w:szCs w:val="28"/>
          <w:lang w:val="en-IN"/>
        </w:rPr>
        <w:t>1.1 Background</w:t>
      </w:r>
    </w:p>
    <w:p w14:paraId="052DB469" w14:textId="77777777" w:rsidR="00EF180F" w:rsidRPr="00B0260B" w:rsidRDefault="00133FD1" w:rsidP="00EF180F">
      <w:pPr>
        <w:rPr>
          <w:bCs/>
          <w:sz w:val="28"/>
          <w:szCs w:val="28"/>
        </w:rPr>
      </w:pPr>
      <w:r w:rsidRPr="00133FD1">
        <w:rPr>
          <w:sz w:val="28"/>
          <w:szCs w:val="28"/>
          <w:lang w:val="en-IN"/>
        </w:rPr>
        <w:t xml:space="preserve">In modern times, </w:t>
      </w:r>
      <w:r w:rsidR="00EF180F">
        <w:rPr>
          <w:bCs/>
          <w:sz w:val="28"/>
          <w:szCs w:val="28"/>
        </w:rPr>
        <w:t>………………………………………………………………………………………….</w:t>
      </w:r>
    </w:p>
    <w:p w14:paraId="5D60F606" w14:textId="7DC78844" w:rsidR="006B46FA" w:rsidRPr="009913C7" w:rsidRDefault="00EF180F" w:rsidP="00EF180F">
      <w:pPr>
        <w:spacing w:after="200" w:line="276" w:lineRule="auto"/>
        <w:jc w:val="both"/>
        <w:rPr>
          <w:sz w:val="28"/>
          <w:szCs w:val="28"/>
          <w:lang w:val="en-IN"/>
        </w:rPr>
      </w:pPr>
      <w:r>
        <w:rPr>
          <w:bCs/>
          <w:sz w:val="28"/>
          <w:szCs w:val="28"/>
        </w:rPr>
        <w:t>…………………………………………………………………………………………………………………………………………………………………………………………………………………………………………………………………………………………………………………………………………………………………………………………………………………………………………………………………………………</w:t>
      </w:r>
      <w:r>
        <w:rPr>
          <w:sz w:val="28"/>
          <w:szCs w:val="28"/>
          <w:lang w:val="en-IN"/>
        </w:rPr>
        <w:t>……………………………………….</w:t>
      </w:r>
    </w:p>
    <w:p w14:paraId="6BCB2DAD" w14:textId="77777777" w:rsidR="006B46FA" w:rsidRPr="009913C7" w:rsidRDefault="00000000" w:rsidP="006B46FA">
      <w:pPr>
        <w:spacing w:after="200" w:line="276" w:lineRule="auto"/>
        <w:jc w:val="both"/>
        <w:rPr>
          <w:sz w:val="28"/>
          <w:szCs w:val="28"/>
          <w:lang w:val="en-IN"/>
        </w:rPr>
      </w:pPr>
      <w:r>
        <w:rPr>
          <w:sz w:val="28"/>
          <w:szCs w:val="28"/>
          <w:lang w:val="en-IN"/>
        </w:rPr>
        <w:pict w14:anchorId="2C78D356">
          <v:rect id="_x0000_i1028" style="width:0;height:1.5pt" o:hralign="center" o:hrstd="t" o:hr="t" fillcolor="#a0a0a0" stroked="f"/>
        </w:pict>
      </w:r>
    </w:p>
    <w:p w14:paraId="6CA43C75" w14:textId="77777777" w:rsidR="006B46FA" w:rsidRPr="009913C7" w:rsidRDefault="006B46FA" w:rsidP="006B46FA">
      <w:pPr>
        <w:spacing w:after="200" w:line="276" w:lineRule="auto"/>
        <w:jc w:val="both"/>
        <w:rPr>
          <w:b/>
          <w:bCs/>
          <w:sz w:val="28"/>
          <w:szCs w:val="28"/>
          <w:lang w:val="en-IN"/>
        </w:rPr>
      </w:pPr>
      <w:r w:rsidRPr="009913C7">
        <w:rPr>
          <w:b/>
          <w:bCs/>
          <w:sz w:val="28"/>
          <w:szCs w:val="28"/>
          <w:lang w:val="en-IN"/>
        </w:rPr>
        <w:t>1.2 Project Overview</w:t>
      </w:r>
    </w:p>
    <w:p w14:paraId="506500E8" w14:textId="77777777" w:rsidR="00EF180F" w:rsidRPr="00B0260B" w:rsidRDefault="005452E4" w:rsidP="00EF180F">
      <w:pPr>
        <w:rPr>
          <w:bCs/>
          <w:sz w:val="28"/>
          <w:szCs w:val="28"/>
        </w:rPr>
      </w:pPr>
      <w:r w:rsidRPr="005452E4">
        <w:rPr>
          <w:bCs/>
          <w:sz w:val="28"/>
          <w:szCs w:val="28"/>
          <w:lang w:val="en-IN"/>
        </w:rPr>
        <w:t xml:space="preserve">The </w:t>
      </w:r>
      <w:r w:rsidRPr="005452E4">
        <w:rPr>
          <w:sz w:val="28"/>
          <w:szCs w:val="28"/>
          <w:lang w:val="en-IN"/>
        </w:rPr>
        <w:t>Hotel Management System</w:t>
      </w:r>
      <w:r w:rsidRPr="005452E4">
        <w:rPr>
          <w:bCs/>
          <w:sz w:val="28"/>
          <w:szCs w:val="28"/>
          <w:lang w:val="en-IN"/>
        </w:rPr>
        <w:t xml:space="preserve"> is </w:t>
      </w:r>
      <w:r w:rsidR="00EF180F">
        <w:rPr>
          <w:bCs/>
          <w:sz w:val="28"/>
          <w:szCs w:val="28"/>
        </w:rPr>
        <w:t>………………………………………………………………………………………….</w:t>
      </w:r>
    </w:p>
    <w:p w14:paraId="4DE09295" w14:textId="77777777" w:rsidR="00EF180F" w:rsidRPr="009913C7" w:rsidRDefault="00EF180F" w:rsidP="00EF180F">
      <w:pPr>
        <w:spacing w:after="200" w:line="276" w:lineRule="auto"/>
        <w:jc w:val="both"/>
        <w:rPr>
          <w:sz w:val="28"/>
          <w:szCs w:val="28"/>
          <w:lang w:val="en-IN"/>
        </w:rPr>
      </w:pPr>
      <w:r>
        <w:rPr>
          <w:bCs/>
          <w:sz w:val="28"/>
          <w:szCs w:val="28"/>
        </w:rPr>
        <w:t>…………………………………………………………………………………………………………………………………………………………………………………………………………………………………………………………………………………………………………………………………………………………………………………………………………………………………………………………………………………</w:t>
      </w:r>
      <w:r>
        <w:rPr>
          <w:sz w:val="28"/>
          <w:szCs w:val="28"/>
          <w:lang w:val="en-IN"/>
        </w:rPr>
        <w:t>……………………………………….</w:t>
      </w:r>
    </w:p>
    <w:p w14:paraId="0F871AFA" w14:textId="3B6430DA" w:rsidR="005452E4" w:rsidRPr="005452E4" w:rsidRDefault="005452E4" w:rsidP="00EF180F">
      <w:pPr>
        <w:pStyle w:val="NormalWeb"/>
        <w:rPr>
          <w:bCs/>
          <w:sz w:val="28"/>
          <w:szCs w:val="28"/>
          <w:lang w:val="en-IN"/>
        </w:rPr>
      </w:pPr>
      <w:r w:rsidRPr="005452E4">
        <w:rPr>
          <w:bCs/>
          <w:sz w:val="28"/>
          <w:szCs w:val="28"/>
          <w:lang w:val="en-IN"/>
        </w:rPr>
        <w:t>reservations, and viewing booking history or bills.</w:t>
      </w:r>
    </w:p>
    <w:p w14:paraId="6CF4F1BC" w14:textId="77777777" w:rsidR="006B46FA" w:rsidRPr="009913C7" w:rsidRDefault="00000000" w:rsidP="006B46FA">
      <w:pPr>
        <w:spacing w:after="200" w:line="276" w:lineRule="auto"/>
        <w:jc w:val="both"/>
        <w:rPr>
          <w:sz w:val="28"/>
          <w:szCs w:val="28"/>
          <w:lang w:val="en-IN"/>
        </w:rPr>
      </w:pPr>
      <w:r>
        <w:rPr>
          <w:bCs/>
          <w:sz w:val="28"/>
          <w:szCs w:val="28"/>
          <w:lang w:val="en-IN"/>
        </w:rPr>
        <w:pict w14:anchorId="32504EF4">
          <v:rect id="_x0000_i1029" style="width:0;height:1.5pt" o:hralign="center" o:hrstd="t" o:hr="t" fillcolor="#a0a0a0" stroked="f"/>
        </w:pict>
      </w:r>
    </w:p>
    <w:p w14:paraId="0BEAA50C" w14:textId="77777777" w:rsidR="006B46FA" w:rsidRPr="009913C7" w:rsidRDefault="006B46FA" w:rsidP="006B46FA">
      <w:pPr>
        <w:spacing w:after="200" w:line="276" w:lineRule="auto"/>
        <w:jc w:val="both"/>
        <w:rPr>
          <w:b/>
          <w:bCs/>
          <w:sz w:val="28"/>
          <w:szCs w:val="28"/>
          <w:lang w:val="en-IN"/>
        </w:rPr>
      </w:pPr>
      <w:r w:rsidRPr="009913C7">
        <w:rPr>
          <w:b/>
          <w:bCs/>
          <w:sz w:val="28"/>
          <w:szCs w:val="28"/>
          <w:lang w:val="en-IN"/>
        </w:rPr>
        <w:t>1.3 Need for the System</w:t>
      </w:r>
    </w:p>
    <w:p w14:paraId="5B12697C" w14:textId="77777777" w:rsidR="00EF180F" w:rsidRPr="00B0260B" w:rsidRDefault="0049523F" w:rsidP="00EF180F">
      <w:pPr>
        <w:rPr>
          <w:bCs/>
          <w:sz w:val="28"/>
          <w:szCs w:val="28"/>
        </w:rPr>
      </w:pPr>
      <w:r w:rsidRPr="0049523F">
        <w:rPr>
          <w:bCs/>
          <w:sz w:val="28"/>
          <w:szCs w:val="28"/>
          <w:lang w:val="en-IN"/>
        </w:rPr>
        <w:t xml:space="preserve">The need for an automated Hotel Management System arises due to the following </w:t>
      </w:r>
      <w:r w:rsidR="00EF180F">
        <w:rPr>
          <w:bCs/>
          <w:sz w:val="28"/>
          <w:szCs w:val="28"/>
        </w:rPr>
        <w:t>………………………………………………………………………………………….</w:t>
      </w:r>
    </w:p>
    <w:p w14:paraId="6C65AD49" w14:textId="11B3E5E5" w:rsidR="00EF180F" w:rsidRPr="009913C7" w:rsidRDefault="00EF180F" w:rsidP="00EF180F">
      <w:pPr>
        <w:spacing w:after="200" w:line="276" w:lineRule="auto"/>
        <w:jc w:val="both"/>
        <w:rPr>
          <w:sz w:val="28"/>
          <w:szCs w:val="28"/>
          <w:lang w:val="en-IN"/>
        </w:rPr>
      </w:pPr>
      <w:r>
        <w:rPr>
          <w:bCs/>
          <w:sz w:val="28"/>
          <w:szCs w:val="28"/>
        </w:rPr>
        <w:t>…………………………………………………………………………………………………………………………………………………………………………………………………………………………………………………………………………………………………………………………………………………………………………………………………………………………………………………………………………………</w:t>
      </w:r>
      <w:r>
        <w:rPr>
          <w:sz w:val="28"/>
          <w:szCs w:val="28"/>
          <w:lang w:val="en-IN"/>
        </w:rPr>
        <w:t>…………………………………………………………………………………………………………………………………………………………………………</w:t>
      </w:r>
    </w:p>
    <w:p w14:paraId="11BBB8F7" w14:textId="13B5B14C" w:rsidR="006B46FA" w:rsidRPr="009913C7" w:rsidRDefault="006B46FA" w:rsidP="00EF180F">
      <w:pPr>
        <w:widowControl/>
        <w:autoSpaceDE/>
        <w:autoSpaceDN/>
        <w:spacing w:before="100" w:beforeAutospacing="1" w:after="100" w:afterAutospacing="1"/>
        <w:rPr>
          <w:b/>
          <w:bCs/>
          <w:sz w:val="28"/>
          <w:szCs w:val="28"/>
          <w:lang w:val="en-IN"/>
        </w:rPr>
      </w:pPr>
      <w:r w:rsidRPr="009913C7">
        <w:rPr>
          <w:b/>
          <w:bCs/>
          <w:sz w:val="28"/>
          <w:szCs w:val="28"/>
          <w:lang w:val="en-IN"/>
        </w:rPr>
        <w:lastRenderedPageBreak/>
        <w:t>1.4 Purpose of the System</w:t>
      </w:r>
    </w:p>
    <w:p w14:paraId="1D9B67C1" w14:textId="77777777" w:rsidR="00F31395" w:rsidRDefault="00F31395" w:rsidP="00F31395">
      <w:pPr>
        <w:pStyle w:val="NormalWeb"/>
      </w:pPr>
      <w:r>
        <w:t xml:space="preserve">The </w:t>
      </w:r>
      <w:r>
        <w:rPr>
          <w:rStyle w:val="Strong"/>
        </w:rPr>
        <w:t>Hotel Management System</w:t>
      </w:r>
      <w:r>
        <w:t xml:space="preserve"> aims to provide:</w:t>
      </w:r>
    </w:p>
    <w:p w14:paraId="66C065CB" w14:textId="77777777" w:rsidR="00EF180F" w:rsidRPr="00B0260B" w:rsidRDefault="00EF180F" w:rsidP="00EF180F">
      <w:pPr>
        <w:rPr>
          <w:bCs/>
          <w:sz w:val="28"/>
          <w:szCs w:val="28"/>
        </w:rPr>
      </w:pPr>
      <w:r>
        <w:rPr>
          <w:bCs/>
          <w:sz w:val="28"/>
          <w:szCs w:val="28"/>
        </w:rPr>
        <w:t>………………………………………………………………………………………….</w:t>
      </w:r>
    </w:p>
    <w:p w14:paraId="7E0E18AD" w14:textId="77777777" w:rsidR="00EF180F" w:rsidRPr="009913C7" w:rsidRDefault="00EF180F" w:rsidP="00EF180F">
      <w:pPr>
        <w:spacing w:after="200" w:line="276" w:lineRule="auto"/>
        <w:jc w:val="both"/>
        <w:rPr>
          <w:sz w:val="28"/>
          <w:szCs w:val="28"/>
          <w:lang w:val="en-IN"/>
        </w:rPr>
      </w:pPr>
      <w:r>
        <w:rPr>
          <w:bCs/>
          <w:sz w:val="28"/>
          <w:szCs w:val="28"/>
        </w:rPr>
        <w:t>…………………………………………………………………………………………………………………………………………………………………………………………………………………………………………………………………………………………………………………………………………………………………………………………………………………………………………………………………………………</w:t>
      </w:r>
      <w:r>
        <w:rPr>
          <w:sz w:val="28"/>
          <w:szCs w:val="28"/>
          <w:lang w:val="en-IN"/>
        </w:rPr>
        <w:t>…………………………………………………………………………………………………………………………………………………………………………</w:t>
      </w:r>
    </w:p>
    <w:p w14:paraId="5A37E8A1" w14:textId="56CFC5F9" w:rsidR="006B46FA" w:rsidRPr="009913C7" w:rsidRDefault="006B46FA" w:rsidP="00F31395">
      <w:pPr>
        <w:widowControl/>
        <w:autoSpaceDE/>
        <w:autoSpaceDN/>
        <w:spacing w:after="200" w:line="276" w:lineRule="auto"/>
        <w:ind w:left="720"/>
        <w:jc w:val="both"/>
        <w:rPr>
          <w:sz w:val="28"/>
          <w:szCs w:val="28"/>
          <w:lang w:val="en-IN"/>
        </w:rPr>
      </w:pPr>
    </w:p>
    <w:p w14:paraId="2DE44361" w14:textId="77777777" w:rsidR="006B46FA" w:rsidRPr="009913C7" w:rsidRDefault="00000000" w:rsidP="006B46FA">
      <w:pPr>
        <w:spacing w:after="200" w:line="276" w:lineRule="auto"/>
        <w:jc w:val="both"/>
        <w:rPr>
          <w:sz w:val="28"/>
          <w:szCs w:val="28"/>
          <w:lang w:val="en-IN"/>
        </w:rPr>
      </w:pPr>
      <w:r>
        <w:rPr>
          <w:sz w:val="28"/>
          <w:szCs w:val="28"/>
          <w:lang w:val="en-IN"/>
        </w:rPr>
        <w:pict w14:anchorId="4BF0FD32">
          <v:rect id="_x0000_i1030" style="width:0;height:1.5pt" o:hralign="center" o:hrstd="t" o:hr="t" fillcolor="#a0a0a0" stroked="f"/>
        </w:pict>
      </w:r>
    </w:p>
    <w:p w14:paraId="28F9B762" w14:textId="77777777" w:rsidR="006B46FA" w:rsidRPr="009913C7" w:rsidRDefault="006B46FA" w:rsidP="006B46FA">
      <w:pPr>
        <w:spacing w:after="200" w:line="276" w:lineRule="auto"/>
        <w:jc w:val="both"/>
        <w:rPr>
          <w:b/>
          <w:bCs/>
          <w:sz w:val="28"/>
          <w:szCs w:val="28"/>
          <w:lang w:val="en-IN"/>
        </w:rPr>
      </w:pPr>
      <w:r w:rsidRPr="009913C7">
        <w:rPr>
          <w:b/>
          <w:bCs/>
          <w:sz w:val="28"/>
          <w:szCs w:val="28"/>
          <w:lang w:val="en-IN"/>
        </w:rPr>
        <w:t>1.5 Features Summary</w:t>
      </w:r>
    </w:p>
    <w:p w14:paraId="58448795" w14:textId="77777777" w:rsidR="0066366D" w:rsidRPr="0066366D" w:rsidRDefault="0066366D" w:rsidP="0081355F">
      <w:pPr>
        <w:widowControl/>
        <w:numPr>
          <w:ilvl w:val="0"/>
          <w:numId w:val="46"/>
        </w:numPr>
        <w:autoSpaceDE/>
        <w:autoSpaceDN/>
        <w:spacing w:before="100" w:beforeAutospacing="1" w:after="100" w:afterAutospacing="1"/>
        <w:rPr>
          <w:sz w:val="28"/>
          <w:szCs w:val="28"/>
          <w:lang w:val="en-IN"/>
        </w:rPr>
      </w:pPr>
      <w:r w:rsidRPr="0066366D">
        <w:rPr>
          <w:sz w:val="28"/>
          <w:szCs w:val="28"/>
          <w:lang w:val="en-IN"/>
        </w:rPr>
        <w:t xml:space="preserve">Some of the major features of the proposed </w:t>
      </w:r>
      <w:r w:rsidRPr="0066366D">
        <w:rPr>
          <w:bCs/>
          <w:sz w:val="28"/>
          <w:szCs w:val="28"/>
          <w:lang w:val="en-IN"/>
        </w:rPr>
        <w:t>Hotel Management System</w:t>
      </w:r>
      <w:r w:rsidRPr="0066366D">
        <w:rPr>
          <w:sz w:val="28"/>
          <w:szCs w:val="28"/>
          <w:lang w:val="en-IN"/>
        </w:rPr>
        <w:t xml:space="preserve"> include:</w:t>
      </w:r>
    </w:p>
    <w:p w14:paraId="116099F1" w14:textId="77777777" w:rsidR="00EF180F" w:rsidRPr="00EF180F" w:rsidRDefault="00EF180F" w:rsidP="00EF180F">
      <w:pPr>
        <w:pStyle w:val="ListParagraph"/>
        <w:numPr>
          <w:ilvl w:val="0"/>
          <w:numId w:val="46"/>
        </w:numPr>
        <w:rPr>
          <w:bCs/>
          <w:sz w:val="28"/>
          <w:szCs w:val="28"/>
        </w:rPr>
      </w:pPr>
      <w:r w:rsidRPr="00EF180F">
        <w:rPr>
          <w:bCs/>
          <w:sz w:val="28"/>
          <w:szCs w:val="28"/>
        </w:rPr>
        <w:t>………………………………………………………………………………………….</w:t>
      </w:r>
    </w:p>
    <w:p w14:paraId="6A91034F" w14:textId="0549E67F" w:rsidR="0066366D" w:rsidRPr="00EF180F" w:rsidRDefault="00EF180F" w:rsidP="00EF180F">
      <w:pPr>
        <w:pStyle w:val="ListParagraph"/>
        <w:numPr>
          <w:ilvl w:val="0"/>
          <w:numId w:val="46"/>
        </w:numPr>
        <w:spacing w:after="200" w:line="276" w:lineRule="auto"/>
        <w:jc w:val="both"/>
        <w:rPr>
          <w:sz w:val="28"/>
          <w:szCs w:val="28"/>
          <w:lang w:val="en-IN"/>
        </w:rPr>
      </w:pPr>
      <w:r w:rsidRPr="00EF180F">
        <w:rPr>
          <w:bCs/>
          <w:sz w:val="28"/>
          <w:szCs w:val="28"/>
        </w:rPr>
        <w:t>…………………………………………………………………………………………………………………………………………………………………………………………………………………………………………………………………………………………………………………………………………………………………………………………………………………………………………………………………………………</w:t>
      </w:r>
      <w:r w:rsidRPr="00EF180F">
        <w:rPr>
          <w:sz w:val="28"/>
          <w:szCs w:val="28"/>
          <w:lang w:val="en-IN"/>
        </w:rPr>
        <w:t>…………………………………………………………………………………………………………………………………………………………………………</w:t>
      </w:r>
    </w:p>
    <w:p w14:paraId="17FD5A49" w14:textId="77777777" w:rsidR="006B46FA" w:rsidRPr="009913C7" w:rsidRDefault="00000000" w:rsidP="006B46FA">
      <w:pPr>
        <w:spacing w:after="200" w:line="276" w:lineRule="auto"/>
        <w:jc w:val="both"/>
        <w:rPr>
          <w:sz w:val="28"/>
          <w:szCs w:val="28"/>
          <w:lang w:val="en-IN"/>
        </w:rPr>
      </w:pPr>
      <w:r>
        <w:rPr>
          <w:sz w:val="28"/>
          <w:szCs w:val="28"/>
          <w:lang w:val="en-IN"/>
        </w:rPr>
        <w:pict w14:anchorId="772E3ED4">
          <v:rect id="_x0000_i1031" style="width:0;height:1.5pt" o:hralign="center" o:hrstd="t" o:hr="t" fillcolor="#a0a0a0" stroked="f"/>
        </w:pict>
      </w:r>
    </w:p>
    <w:p w14:paraId="2515BBE4" w14:textId="77777777" w:rsidR="009B63EF" w:rsidRDefault="009B63EF" w:rsidP="006B46FA">
      <w:pPr>
        <w:spacing w:after="200" w:line="276" w:lineRule="auto"/>
        <w:jc w:val="both"/>
        <w:rPr>
          <w:b/>
          <w:bCs/>
          <w:sz w:val="28"/>
          <w:szCs w:val="28"/>
          <w:lang w:val="en-IN"/>
        </w:rPr>
      </w:pPr>
    </w:p>
    <w:p w14:paraId="6D7D4F66" w14:textId="77777777" w:rsidR="006B46FA" w:rsidRPr="009913C7" w:rsidRDefault="006B46FA" w:rsidP="006B46FA">
      <w:pPr>
        <w:spacing w:after="200" w:line="276" w:lineRule="auto"/>
        <w:jc w:val="both"/>
        <w:rPr>
          <w:b/>
          <w:bCs/>
          <w:sz w:val="28"/>
          <w:szCs w:val="28"/>
          <w:lang w:val="en-IN"/>
        </w:rPr>
      </w:pPr>
      <w:r w:rsidRPr="009913C7">
        <w:rPr>
          <w:b/>
          <w:bCs/>
          <w:sz w:val="28"/>
          <w:szCs w:val="28"/>
          <w:lang w:val="en-IN"/>
        </w:rPr>
        <w:t>1.6 Tools and Technologies Used</w:t>
      </w:r>
    </w:p>
    <w:p w14:paraId="7B5BF4B0" w14:textId="2FA5F73D" w:rsidR="006B46FA" w:rsidRPr="009913C7" w:rsidRDefault="006B46FA" w:rsidP="0081355F">
      <w:pPr>
        <w:widowControl/>
        <w:numPr>
          <w:ilvl w:val="0"/>
          <w:numId w:val="7"/>
        </w:numPr>
        <w:autoSpaceDE/>
        <w:autoSpaceDN/>
        <w:spacing w:after="200" w:line="276" w:lineRule="auto"/>
        <w:jc w:val="both"/>
        <w:rPr>
          <w:sz w:val="28"/>
          <w:szCs w:val="28"/>
          <w:lang w:val="en-IN"/>
        </w:rPr>
      </w:pPr>
      <w:r w:rsidRPr="009913C7">
        <w:rPr>
          <w:b/>
          <w:bCs/>
          <w:sz w:val="28"/>
          <w:szCs w:val="28"/>
          <w:lang w:val="en-IN"/>
        </w:rPr>
        <w:t>Frontend</w:t>
      </w:r>
      <w:r w:rsidRPr="009913C7">
        <w:rPr>
          <w:sz w:val="28"/>
          <w:szCs w:val="28"/>
          <w:lang w:val="en-IN"/>
        </w:rPr>
        <w:t xml:space="preserve">: </w:t>
      </w:r>
      <w:r w:rsidR="00EF180F">
        <w:rPr>
          <w:sz w:val="28"/>
          <w:szCs w:val="28"/>
          <w:lang w:val="en-IN"/>
        </w:rPr>
        <w:t>……………………….</w:t>
      </w:r>
    </w:p>
    <w:p w14:paraId="11C6EEDD" w14:textId="6C994DE4" w:rsidR="006B46FA" w:rsidRPr="009913C7" w:rsidRDefault="006B46FA" w:rsidP="0081355F">
      <w:pPr>
        <w:widowControl/>
        <w:numPr>
          <w:ilvl w:val="0"/>
          <w:numId w:val="7"/>
        </w:numPr>
        <w:autoSpaceDE/>
        <w:autoSpaceDN/>
        <w:spacing w:after="200" w:line="276" w:lineRule="auto"/>
        <w:jc w:val="both"/>
        <w:rPr>
          <w:sz w:val="28"/>
          <w:szCs w:val="28"/>
          <w:lang w:val="en-IN"/>
        </w:rPr>
      </w:pPr>
      <w:r w:rsidRPr="009913C7">
        <w:rPr>
          <w:b/>
          <w:bCs/>
          <w:sz w:val="28"/>
          <w:szCs w:val="28"/>
          <w:lang w:val="en-IN"/>
        </w:rPr>
        <w:t>Backend</w:t>
      </w:r>
      <w:r w:rsidRPr="009913C7">
        <w:rPr>
          <w:sz w:val="28"/>
          <w:szCs w:val="28"/>
          <w:lang w:val="en-IN"/>
        </w:rPr>
        <w:t xml:space="preserve">: </w:t>
      </w:r>
      <w:r w:rsidR="00EF180F">
        <w:rPr>
          <w:sz w:val="28"/>
          <w:szCs w:val="28"/>
          <w:lang w:val="en-IN"/>
        </w:rPr>
        <w:t>……………………</w:t>
      </w:r>
      <w:proofErr w:type="gramStart"/>
      <w:r w:rsidR="00EF180F">
        <w:rPr>
          <w:sz w:val="28"/>
          <w:szCs w:val="28"/>
          <w:lang w:val="en-IN"/>
        </w:rPr>
        <w:t>…..</w:t>
      </w:r>
      <w:proofErr w:type="gramEnd"/>
    </w:p>
    <w:p w14:paraId="17C64F8E" w14:textId="6AAEFD9B" w:rsidR="006B46FA" w:rsidRPr="009913C7" w:rsidRDefault="006B46FA" w:rsidP="0081355F">
      <w:pPr>
        <w:widowControl/>
        <w:numPr>
          <w:ilvl w:val="0"/>
          <w:numId w:val="7"/>
        </w:numPr>
        <w:autoSpaceDE/>
        <w:autoSpaceDN/>
        <w:spacing w:after="200" w:line="276" w:lineRule="auto"/>
        <w:jc w:val="both"/>
        <w:rPr>
          <w:sz w:val="28"/>
          <w:szCs w:val="28"/>
          <w:lang w:val="en-IN"/>
        </w:rPr>
      </w:pPr>
      <w:r w:rsidRPr="009913C7">
        <w:rPr>
          <w:b/>
          <w:bCs/>
          <w:sz w:val="28"/>
          <w:szCs w:val="28"/>
          <w:lang w:val="en-IN"/>
        </w:rPr>
        <w:t>Middleware</w:t>
      </w:r>
      <w:r w:rsidRPr="009913C7">
        <w:rPr>
          <w:sz w:val="28"/>
          <w:szCs w:val="28"/>
          <w:lang w:val="en-IN"/>
        </w:rPr>
        <w:t xml:space="preserve">: </w:t>
      </w:r>
      <w:r w:rsidR="00EF180F">
        <w:rPr>
          <w:sz w:val="28"/>
          <w:szCs w:val="28"/>
          <w:lang w:val="en-IN"/>
        </w:rPr>
        <w:t>……………………</w:t>
      </w:r>
    </w:p>
    <w:p w14:paraId="2DE6C810" w14:textId="340EFBC9" w:rsidR="006B46FA" w:rsidRPr="009913C7" w:rsidRDefault="006B46FA" w:rsidP="0081355F">
      <w:pPr>
        <w:widowControl/>
        <w:numPr>
          <w:ilvl w:val="0"/>
          <w:numId w:val="7"/>
        </w:numPr>
        <w:autoSpaceDE/>
        <w:autoSpaceDN/>
        <w:spacing w:after="200" w:line="276" w:lineRule="auto"/>
        <w:jc w:val="both"/>
        <w:rPr>
          <w:sz w:val="28"/>
          <w:szCs w:val="28"/>
          <w:lang w:val="en-IN"/>
        </w:rPr>
      </w:pPr>
      <w:r w:rsidRPr="009913C7">
        <w:rPr>
          <w:b/>
          <w:bCs/>
          <w:sz w:val="28"/>
          <w:szCs w:val="28"/>
          <w:lang w:val="en-IN"/>
        </w:rPr>
        <w:t>Development Tools</w:t>
      </w:r>
      <w:r w:rsidRPr="009913C7">
        <w:rPr>
          <w:sz w:val="28"/>
          <w:szCs w:val="28"/>
          <w:lang w:val="en-IN"/>
        </w:rPr>
        <w:t xml:space="preserve">: </w:t>
      </w:r>
      <w:r w:rsidR="00EF180F">
        <w:rPr>
          <w:sz w:val="28"/>
          <w:szCs w:val="28"/>
          <w:lang w:val="en-IN"/>
        </w:rPr>
        <w:t>……………</w:t>
      </w:r>
      <w:proofErr w:type="gramStart"/>
      <w:r w:rsidR="00EF180F">
        <w:rPr>
          <w:sz w:val="28"/>
          <w:szCs w:val="28"/>
          <w:lang w:val="en-IN"/>
        </w:rPr>
        <w:t>…..</w:t>
      </w:r>
      <w:proofErr w:type="gramEnd"/>
    </w:p>
    <w:p w14:paraId="0995E09D" w14:textId="76783F76" w:rsidR="006B46FA" w:rsidRPr="009913C7" w:rsidRDefault="006B46FA" w:rsidP="0081355F">
      <w:pPr>
        <w:widowControl/>
        <w:numPr>
          <w:ilvl w:val="0"/>
          <w:numId w:val="7"/>
        </w:numPr>
        <w:autoSpaceDE/>
        <w:autoSpaceDN/>
        <w:spacing w:after="200" w:line="276" w:lineRule="auto"/>
        <w:jc w:val="both"/>
        <w:rPr>
          <w:sz w:val="28"/>
          <w:szCs w:val="28"/>
          <w:lang w:val="en-IN"/>
        </w:rPr>
      </w:pPr>
      <w:r w:rsidRPr="009913C7">
        <w:rPr>
          <w:b/>
          <w:bCs/>
          <w:sz w:val="28"/>
          <w:szCs w:val="28"/>
          <w:lang w:val="en-IN"/>
        </w:rPr>
        <w:lastRenderedPageBreak/>
        <w:t>Testing</w:t>
      </w:r>
      <w:r w:rsidRPr="009913C7">
        <w:rPr>
          <w:sz w:val="28"/>
          <w:szCs w:val="28"/>
          <w:lang w:val="en-IN"/>
        </w:rPr>
        <w:t xml:space="preserve">: </w:t>
      </w:r>
      <w:r w:rsidR="00EF180F">
        <w:rPr>
          <w:sz w:val="28"/>
          <w:szCs w:val="28"/>
          <w:lang w:val="en-IN"/>
        </w:rPr>
        <w:t>………………….</w:t>
      </w:r>
    </w:p>
    <w:p w14:paraId="55D68F7F" w14:textId="690DED44" w:rsidR="006B46FA" w:rsidRPr="009913C7" w:rsidRDefault="006B46FA" w:rsidP="0081355F">
      <w:pPr>
        <w:widowControl/>
        <w:numPr>
          <w:ilvl w:val="0"/>
          <w:numId w:val="7"/>
        </w:numPr>
        <w:autoSpaceDE/>
        <w:autoSpaceDN/>
        <w:spacing w:after="200" w:line="276" w:lineRule="auto"/>
        <w:jc w:val="both"/>
        <w:rPr>
          <w:sz w:val="28"/>
          <w:szCs w:val="28"/>
          <w:lang w:val="en-IN"/>
        </w:rPr>
      </w:pPr>
      <w:r w:rsidRPr="009913C7">
        <w:rPr>
          <w:b/>
          <w:bCs/>
          <w:sz w:val="28"/>
          <w:szCs w:val="28"/>
          <w:lang w:val="en-IN"/>
        </w:rPr>
        <w:t>Reporting</w:t>
      </w:r>
      <w:r w:rsidRPr="009913C7">
        <w:rPr>
          <w:sz w:val="28"/>
          <w:szCs w:val="28"/>
          <w:lang w:val="en-IN"/>
        </w:rPr>
        <w:t xml:space="preserve">: </w:t>
      </w:r>
      <w:r w:rsidR="00EF180F">
        <w:rPr>
          <w:sz w:val="28"/>
          <w:szCs w:val="28"/>
          <w:lang w:val="en-IN"/>
        </w:rPr>
        <w:t>……………….</w:t>
      </w:r>
    </w:p>
    <w:p w14:paraId="234BD846" w14:textId="40156784" w:rsidR="006B46FA" w:rsidRPr="009913C7" w:rsidRDefault="006B46FA" w:rsidP="0081355F">
      <w:pPr>
        <w:widowControl/>
        <w:numPr>
          <w:ilvl w:val="0"/>
          <w:numId w:val="7"/>
        </w:numPr>
        <w:autoSpaceDE/>
        <w:autoSpaceDN/>
        <w:spacing w:after="200" w:line="276" w:lineRule="auto"/>
        <w:jc w:val="both"/>
        <w:rPr>
          <w:sz w:val="28"/>
          <w:szCs w:val="28"/>
          <w:lang w:val="en-IN"/>
        </w:rPr>
      </w:pPr>
      <w:r w:rsidRPr="009913C7">
        <w:rPr>
          <w:b/>
          <w:bCs/>
          <w:sz w:val="28"/>
          <w:szCs w:val="28"/>
          <w:lang w:val="en-IN"/>
        </w:rPr>
        <w:t>Security</w:t>
      </w:r>
      <w:r w:rsidRPr="009913C7">
        <w:rPr>
          <w:sz w:val="28"/>
          <w:szCs w:val="28"/>
          <w:lang w:val="en-IN"/>
        </w:rPr>
        <w:t xml:space="preserve">: </w:t>
      </w:r>
      <w:r w:rsidR="009D6333">
        <w:rPr>
          <w:sz w:val="28"/>
          <w:szCs w:val="28"/>
          <w:lang w:val="en-IN"/>
        </w:rPr>
        <w:t>………………………</w:t>
      </w:r>
    </w:p>
    <w:p w14:paraId="2FB4C6CE" w14:textId="77777777" w:rsidR="006B46FA" w:rsidRPr="009913C7" w:rsidRDefault="00000000" w:rsidP="006B46FA">
      <w:pPr>
        <w:spacing w:after="200" w:line="276" w:lineRule="auto"/>
        <w:jc w:val="both"/>
        <w:rPr>
          <w:sz w:val="28"/>
          <w:szCs w:val="28"/>
          <w:lang w:val="en-IN"/>
        </w:rPr>
      </w:pPr>
      <w:r>
        <w:rPr>
          <w:sz w:val="28"/>
          <w:szCs w:val="28"/>
          <w:lang w:val="en-IN"/>
        </w:rPr>
        <w:pict w14:anchorId="442D38C9">
          <v:rect id="_x0000_i1032" style="width:0;height:1.5pt" o:hralign="center" o:hrstd="t" o:hr="t" fillcolor="#a0a0a0" stroked="f"/>
        </w:pict>
      </w:r>
    </w:p>
    <w:p w14:paraId="453B8A5A" w14:textId="77777777" w:rsidR="006B46FA" w:rsidRPr="009913C7" w:rsidRDefault="006B46FA" w:rsidP="006B46FA">
      <w:pPr>
        <w:spacing w:after="200" w:line="276" w:lineRule="auto"/>
        <w:jc w:val="both"/>
        <w:rPr>
          <w:b/>
          <w:bCs/>
          <w:sz w:val="28"/>
          <w:szCs w:val="28"/>
          <w:lang w:val="en-IN"/>
        </w:rPr>
      </w:pPr>
      <w:r w:rsidRPr="009913C7">
        <w:rPr>
          <w:b/>
          <w:bCs/>
          <w:sz w:val="28"/>
          <w:szCs w:val="28"/>
          <w:lang w:val="en-IN"/>
        </w:rPr>
        <w:t>1.7 Conclusion</w:t>
      </w:r>
    </w:p>
    <w:p w14:paraId="4351CA1A" w14:textId="77777777" w:rsidR="009D6333" w:rsidRPr="00B0260B" w:rsidRDefault="00856A00" w:rsidP="009D6333">
      <w:pPr>
        <w:rPr>
          <w:bCs/>
          <w:sz w:val="28"/>
          <w:szCs w:val="28"/>
        </w:rPr>
      </w:pPr>
      <w:r w:rsidRPr="00856A00">
        <w:rPr>
          <w:sz w:val="28"/>
          <w:szCs w:val="28"/>
          <w:lang w:val="en-IN"/>
        </w:rPr>
        <w:t xml:space="preserve">The </w:t>
      </w:r>
      <w:r w:rsidR="009D6333">
        <w:rPr>
          <w:bCs/>
          <w:sz w:val="28"/>
          <w:szCs w:val="28"/>
        </w:rPr>
        <w:t>………………………………………………………………………………………….</w:t>
      </w:r>
    </w:p>
    <w:p w14:paraId="18377D68" w14:textId="72D4CB32" w:rsidR="006B46FA" w:rsidRPr="009913C7" w:rsidRDefault="009D6333" w:rsidP="006B46FA">
      <w:pPr>
        <w:spacing w:after="200" w:line="276" w:lineRule="auto"/>
        <w:jc w:val="both"/>
        <w:rPr>
          <w:sz w:val="28"/>
          <w:szCs w:val="28"/>
          <w:lang w:val="en-IN"/>
        </w:rPr>
      </w:pPr>
      <w:r>
        <w:rPr>
          <w:bCs/>
          <w:sz w:val="28"/>
          <w:szCs w:val="28"/>
        </w:rPr>
        <w:t>…………………………………………………………………………………………………………………………………………………………………………………………………………………………………………………………………………………………………………………………………………………………………………………………………………………………………………………………………………………</w:t>
      </w:r>
      <w:r>
        <w:rPr>
          <w:sz w:val="28"/>
          <w:szCs w:val="28"/>
          <w:lang w:val="en-IN"/>
        </w:rPr>
        <w:t>…………………………………………………………………………………………………………………………………………………………………………</w:t>
      </w:r>
      <w:r w:rsidR="00856A00" w:rsidRPr="00856A00">
        <w:rPr>
          <w:sz w:val="28"/>
          <w:szCs w:val="28"/>
          <w:lang w:val="en-IN"/>
        </w:rPr>
        <w:t>.</w:t>
      </w:r>
    </w:p>
    <w:p w14:paraId="23D2C90A" w14:textId="77777777" w:rsidR="006B46FA" w:rsidRPr="00A01866" w:rsidRDefault="006B46FA" w:rsidP="006B46FA">
      <w:pPr>
        <w:jc w:val="both"/>
        <w:rPr>
          <w:sz w:val="28"/>
          <w:szCs w:val="28"/>
        </w:rPr>
      </w:pPr>
      <w:r w:rsidRPr="00A01866">
        <w:rPr>
          <w:sz w:val="28"/>
          <w:szCs w:val="28"/>
        </w:rPr>
        <w:br/>
      </w:r>
    </w:p>
    <w:p w14:paraId="68773855" w14:textId="77777777" w:rsidR="006B46FA" w:rsidRPr="00A01866" w:rsidRDefault="006B46FA" w:rsidP="006B46FA">
      <w:pPr>
        <w:jc w:val="both"/>
        <w:rPr>
          <w:sz w:val="28"/>
          <w:szCs w:val="28"/>
        </w:rPr>
      </w:pPr>
      <w:r w:rsidRPr="00A01866">
        <w:rPr>
          <w:sz w:val="28"/>
          <w:szCs w:val="28"/>
        </w:rPr>
        <w:br w:type="page"/>
      </w:r>
    </w:p>
    <w:p w14:paraId="40B8FB75" w14:textId="77777777" w:rsidR="006B46FA" w:rsidRPr="009913C7" w:rsidRDefault="00000000" w:rsidP="006B46FA">
      <w:pPr>
        <w:spacing w:after="200" w:line="276" w:lineRule="auto"/>
        <w:jc w:val="both"/>
        <w:rPr>
          <w:sz w:val="28"/>
          <w:szCs w:val="28"/>
          <w:lang w:val="en-IN"/>
        </w:rPr>
      </w:pPr>
      <w:r>
        <w:rPr>
          <w:sz w:val="28"/>
          <w:szCs w:val="28"/>
          <w:lang w:val="en-IN"/>
        </w:rPr>
        <w:lastRenderedPageBreak/>
        <w:pict w14:anchorId="15E854E8">
          <v:rect id="_x0000_i1033" style="width:0;height:1.5pt" o:hralign="center" o:hrstd="t" o:hr="t" fillcolor="#a0a0a0" stroked="f"/>
        </w:pict>
      </w:r>
    </w:p>
    <w:p w14:paraId="13938489" w14:textId="4EE11BB2" w:rsidR="006B46FA" w:rsidRPr="00FC0473" w:rsidRDefault="006B46FA" w:rsidP="00FC0473">
      <w:pPr>
        <w:pStyle w:val="Heading1"/>
        <w:jc w:val="center"/>
        <w:rPr>
          <w:sz w:val="28"/>
          <w:szCs w:val="28"/>
          <w:u w:val="single"/>
        </w:rPr>
      </w:pPr>
      <w:bookmarkStart w:id="8" w:name="_Toc202192852"/>
      <w:r w:rsidRPr="00FC0473">
        <w:rPr>
          <w:sz w:val="28"/>
          <w:szCs w:val="28"/>
          <w:u w:val="single"/>
        </w:rPr>
        <w:t>Chapter 2: Objectives and Scope</w:t>
      </w:r>
      <w:bookmarkEnd w:id="8"/>
      <w:r w:rsidR="00686B11" w:rsidRPr="00FC0473">
        <w:rPr>
          <w:sz w:val="28"/>
          <w:szCs w:val="28"/>
          <w:u w:val="single"/>
        </w:rPr>
        <w:fldChar w:fldCharType="begin"/>
      </w:r>
      <w:r w:rsidR="00686B11" w:rsidRPr="00FC0473">
        <w:rPr>
          <w:sz w:val="28"/>
          <w:szCs w:val="28"/>
          <w:u w:val="single"/>
        </w:rPr>
        <w:instrText xml:space="preserve"> XE "Chapter 2\: Objectives and Scope" </w:instrText>
      </w:r>
      <w:r w:rsidR="00686B11" w:rsidRPr="00FC0473">
        <w:rPr>
          <w:sz w:val="28"/>
          <w:szCs w:val="28"/>
          <w:u w:val="single"/>
        </w:rPr>
        <w:fldChar w:fldCharType="end"/>
      </w:r>
      <w:r w:rsidR="00686B11" w:rsidRPr="00FC0473">
        <w:rPr>
          <w:sz w:val="28"/>
          <w:szCs w:val="28"/>
          <w:u w:val="single"/>
        </w:rPr>
        <w:fldChar w:fldCharType="begin"/>
      </w:r>
      <w:r w:rsidR="00686B11" w:rsidRPr="00FC0473">
        <w:rPr>
          <w:sz w:val="28"/>
          <w:szCs w:val="28"/>
          <w:u w:val="single"/>
        </w:rPr>
        <w:instrText xml:space="preserve"> XE "Chapter 2\: Objectives and Scope" </w:instrText>
      </w:r>
      <w:r w:rsidR="00686B11" w:rsidRPr="00FC0473">
        <w:rPr>
          <w:sz w:val="28"/>
          <w:szCs w:val="28"/>
          <w:u w:val="single"/>
        </w:rPr>
        <w:fldChar w:fldCharType="end"/>
      </w:r>
    </w:p>
    <w:p w14:paraId="1D5024C2" w14:textId="77777777" w:rsidR="006B46FA" w:rsidRPr="009913C7" w:rsidRDefault="00000000" w:rsidP="006B46FA">
      <w:pPr>
        <w:spacing w:after="200" w:line="276" w:lineRule="auto"/>
        <w:jc w:val="both"/>
        <w:rPr>
          <w:sz w:val="28"/>
          <w:szCs w:val="28"/>
          <w:lang w:val="en-IN"/>
        </w:rPr>
      </w:pPr>
      <w:r>
        <w:rPr>
          <w:sz w:val="28"/>
          <w:szCs w:val="28"/>
          <w:lang w:val="en-IN"/>
        </w:rPr>
        <w:pict w14:anchorId="0D0E129D">
          <v:rect id="_x0000_i1034" style="width:0;height:1.5pt" o:hralign="center" o:hrstd="t" o:hr="t" fillcolor="#a0a0a0" stroked="f"/>
        </w:pict>
      </w:r>
    </w:p>
    <w:p w14:paraId="269EE7AB" w14:textId="77777777" w:rsidR="006B46FA" w:rsidRPr="009913C7" w:rsidRDefault="006B46FA" w:rsidP="006B46FA">
      <w:pPr>
        <w:spacing w:after="200" w:line="276" w:lineRule="auto"/>
        <w:jc w:val="both"/>
        <w:rPr>
          <w:b/>
          <w:bCs/>
          <w:sz w:val="28"/>
          <w:szCs w:val="28"/>
          <w:lang w:val="en-IN"/>
        </w:rPr>
      </w:pPr>
      <w:r w:rsidRPr="009913C7">
        <w:rPr>
          <w:b/>
          <w:bCs/>
          <w:sz w:val="28"/>
          <w:szCs w:val="28"/>
          <w:lang w:val="en-IN"/>
        </w:rPr>
        <w:t>2.1 Objectives of the Project</w:t>
      </w:r>
    </w:p>
    <w:p w14:paraId="30677C9C" w14:textId="77777777" w:rsidR="009D6333" w:rsidRPr="00B0260B" w:rsidRDefault="00856A00" w:rsidP="009D6333">
      <w:pPr>
        <w:rPr>
          <w:bCs/>
          <w:sz w:val="28"/>
          <w:szCs w:val="28"/>
        </w:rPr>
      </w:pPr>
      <w:r w:rsidRPr="00856A00">
        <w:rPr>
          <w:sz w:val="28"/>
          <w:szCs w:val="28"/>
          <w:lang w:val="en-IN"/>
        </w:rPr>
        <w:t xml:space="preserve">The core objective of the </w:t>
      </w:r>
      <w:r w:rsidRPr="00856A00">
        <w:rPr>
          <w:b/>
          <w:bCs/>
          <w:sz w:val="28"/>
          <w:szCs w:val="28"/>
          <w:lang w:val="en-IN"/>
        </w:rPr>
        <w:t>Hotel Management System</w:t>
      </w:r>
      <w:r w:rsidRPr="00856A00">
        <w:rPr>
          <w:sz w:val="28"/>
          <w:szCs w:val="28"/>
          <w:lang w:val="en-IN"/>
        </w:rPr>
        <w:t xml:space="preserve"> is to develop a platform that </w:t>
      </w:r>
      <w:r w:rsidR="009D6333">
        <w:rPr>
          <w:bCs/>
          <w:sz w:val="28"/>
          <w:szCs w:val="28"/>
        </w:rPr>
        <w:t>………………………………………………………………………………………….</w:t>
      </w:r>
    </w:p>
    <w:p w14:paraId="0D243282" w14:textId="77777777" w:rsidR="009D6333" w:rsidRPr="009913C7" w:rsidRDefault="009D6333" w:rsidP="009D6333">
      <w:pPr>
        <w:spacing w:after="200" w:line="276" w:lineRule="auto"/>
        <w:jc w:val="both"/>
        <w:rPr>
          <w:sz w:val="28"/>
          <w:szCs w:val="28"/>
          <w:lang w:val="en-IN"/>
        </w:rPr>
      </w:pPr>
      <w:r>
        <w:rPr>
          <w:bCs/>
          <w:sz w:val="28"/>
          <w:szCs w:val="28"/>
        </w:rPr>
        <w:t>…………………………………………………………………………………………………………………………………………………………………………………………………………………………………………………………………………………………………………………………………………………………………………………………………………………………………………………………………………………</w:t>
      </w:r>
      <w:r>
        <w:rPr>
          <w:sz w:val="28"/>
          <w:szCs w:val="28"/>
          <w:lang w:val="en-IN"/>
        </w:rPr>
        <w:t>…………………………………………………………………………………………………………………………………………………………………………</w:t>
      </w:r>
    </w:p>
    <w:p w14:paraId="6836F4C1" w14:textId="40B263CB" w:rsidR="00856A00" w:rsidRPr="00856A00" w:rsidRDefault="00856A00" w:rsidP="009D6333">
      <w:pPr>
        <w:pStyle w:val="NormalWeb"/>
        <w:rPr>
          <w:sz w:val="28"/>
          <w:szCs w:val="28"/>
          <w:lang w:val="en-IN"/>
        </w:rPr>
      </w:pPr>
      <w:r w:rsidRPr="00856A00">
        <w:rPr>
          <w:b/>
          <w:bCs/>
          <w:sz w:val="28"/>
          <w:szCs w:val="28"/>
          <w:lang w:val="en-IN"/>
        </w:rPr>
        <w:t>Excel</w:t>
      </w:r>
      <w:r w:rsidRPr="00856A00">
        <w:rPr>
          <w:sz w:val="28"/>
          <w:szCs w:val="28"/>
          <w:lang w:val="en-IN"/>
        </w:rPr>
        <w:t xml:space="preserve"> and </w:t>
      </w:r>
      <w:r w:rsidRPr="00856A00">
        <w:rPr>
          <w:b/>
          <w:bCs/>
          <w:sz w:val="28"/>
          <w:szCs w:val="28"/>
          <w:lang w:val="en-IN"/>
        </w:rPr>
        <w:t>PDF</w:t>
      </w:r>
      <w:r w:rsidRPr="00856A00">
        <w:rPr>
          <w:sz w:val="28"/>
          <w:szCs w:val="28"/>
          <w:lang w:val="en-IN"/>
        </w:rPr>
        <w:t xml:space="preserve"> formats for management and audit purposes.</w:t>
      </w:r>
    </w:p>
    <w:p w14:paraId="0F4E981E" w14:textId="77777777" w:rsidR="006B46FA" w:rsidRPr="009913C7" w:rsidRDefault="00000000" w:rsidP="006B46FA">
      <w:pPr>
        <w:spacing w:after="200" w:line="276" w:lineRule="auto"/>
        <w:jc w:val="both"/>
        <w:rPr>
          <w:sz w:val="28"/>
          <w:szCs w:val="28"/>
          <w:lang w:val="en-IN"/>
        </w:rPr>
      </w:pPr>
      <w:r>
        <w:rPr>
          <w:sz w:val="28"/>
          <w:szCs w:val="28"/>
          <w:lang w:val="en-IN"/>
        </w:rPr>
        <w:pict w14:anchorId="6FECCBB4">
          <v:rect id="_x0000_i1035" style="width:0;height:1.5pt" o:hralign="center" o:hrstd="t" o:hr="t" fillcolor="#a0a0a0" stroked="f"/>
        </w:pict>
      </w:r>
    </w:p>
    <w:p w14:paraId="552E5DEF" w14:textId="77777777" w:rsidR="006B46FA" w:rsidRPr="009913C7" w:rsidRDefault="006B46FA" w:rsidP="006B46FA">
      <w:pPr>
        <w:spacing w:after="200" w:line="276" w:lineRule="auto"/>
        <w:jc w:val="both"/>
        <w:rPr>
          <w:b/>
          <w:bCs/>
          <w:sz w:val="28"/>
          <w:szCs w:val="28"/>
          <w:lang w:val="en-IN"/>
        </w:rPr>
      </w:pPr>
      <w:r w:rsidRPr="009913C7">
        <w:rPr>
          <w:b/>
          <w:bCs/>
          <w:sz w:val="28"/>
          <w:szCs w:val="28"/>
          <w:lang w:val="en-IN"/>
        </w:rPr>
        <w:t>2.2 Scope of the Project</w:t>
      </w:r>
    </w:p>
    <w:p w14:paraId="2331C1D0" w14:textId="77777777" w:rsidR="00757C56" w:rsidRPr="00757C56" w:rsidRDefault="00757C56" w:rsidP="0081355F">
      <w:pPr>
        <w:widowControl/>
        <w:numPr>
          <w:ilvl w:val="0"/>
          <w:numId w:val="8"/>
        </w:numPr>
        <w:autoSpaceDE/>
        <w:autoSpaceDN/>
        <w:spacing w:after="200" w:line="276" w:lineRule="auto"/>
        <w:jc w:val="both"/>
        <w:rPr>
          <w:sz w:val="28"/>
          <w:szCs w:val="28"/>
          <w:lang w:val="en-IN"/>
        </w:rPr>
      </w:pPr>
      <w:r w:rsidRPr="00757C56">
        <w:rPr>
          <w:sz w:val="28"/>
          <w:szCs w:val="28"/>
          <w:lang w:val="en-IN"/>
        </w:rPr>
        <w:t xml:space="preserve">The scope of the </w:t>
      </w:r>
      <w:r w:rsidRPr="00757C56">
        <w:rPr>
          <w:b/>
          <w:bCs/>
          <w:sz w:val="28"/>
          <w:szCs w:val="28"/>
          <w:lang w:val="en-IN"/>
        </w:rPr>
        <w:t>Hotel Management System</w:t>
      </w:r>
      <w:r w:rsidRPr="00757C56">
        <w:rPr>
          <w:sz w:val="28"/>
          <w:szCs w:val="28"/>
          <w:lang w:val="en-IN"/>
        </w:rPr>
        <w:t xml:space="preserve"> includes:</w:t>
      </w:r>
    </w:p>
    <w:p w14:paraId="4500F8CA" w14:textId="77777777" w:rsidR="009D6333" w:rsidRPr="009D6333" w:rsidRDefault="009D6333" w:rsidP="009D6333">
      <w:pPr>
        <w:pStyle w:val="ListParagraph"/>
        <w:numPr>
          <w:ilvl w:val="0"/>
          <w:numId w:val="8"/>
        </w:numPr>
        <w:rPr>
          <w:bCs/>
          <w:sz w:val="28"/>
          <w:szCs w:val="28"/>
        </w:rPr>
      </w:pPr>
      <w:r w:rsidRPr="009D6333">
        <w:rPr>
          <w:bCs/>
          <w:sz w:val="28"/>
          <w:szCs w:val="28"/>
        </w:rPr>
        <w:t>………………………………………………………………………………………….</w:t>
      </w:r>
    </w:p>
    <w:p w14:paraId="515547B5" w14:textId="77777777" w:rsidR="009D6333" w:rsidRPr="009D6333" w:rsidRDefault="009D6333" w:rsidP="009D6333">
      <w:pPr>
        <w:pStyle w:val="ListParagraph"/>
        <w:numPr>
          <w:ilvl w:val="0"/>
          <w:numId w:val="8"/>
        </w:numPr>
        <w:spacing w:after="200" w:line="276" w:lineRule="auto"/>
        <w:jc w:val="both"/>
        <w:rPr>
          <w:sz w:val="28"/>
          <w:szCs w:val="28"/>
          <w:lang w:val="en-IN"/>
        </w:rPr>
      </w:pPr>
      <w:r w:rsidRPr="009D6333">
        <w:rPr>
          <w:bCs/>
          <w:sz w:val="28"/>
          <w:szCs w:val="28"/>
        </w:rPr>
        <w:t>…………………………………………………………………………………………………………………………………………………………………………………………………………………………………………………………………………………………………………………………………………………………………………………………………………………………………………………………………………………</w:t>
      </w:r>
      <w:r w:rsidRPr="009D6333">
        <w:rPr>
          <w:sz w:val="28"/>
          <w:szCs w:val="28"/>
          <w:lang w:val="en-IN"/>
        </w:rPr>
        <w:t>…………………………………………………………………………………………………………………………………………………………………………</w:t>
      </w:r>
    </w:p>
    <w:p w14:paraId="2D416A5F" w14:textId="464E1B05" w:rsidR="00757C56" w:rsidRPr="00757C56" w:rsidRDefault="0061031C" w:rsidP="0061031C">
      <w:pPr>
        <w:widowControl/>
        <w:numPr>
          <w:ilvl w:val="0"/>
          <w:numId w:val="8"/>
        </w:numPr>
        <w:autoSpaceDE/>
        <w:autoSpaceDN/>
        <w:spacing w:after="200" w:line="276" w:lineRule="auto"/>
        <w:rPr>
          <w:sz w:val="28"/>
          <w:szCs w:val="28"/>
          <w:lang w:val="en-IN"/>
        </w:rPr>
      </w:pPr>
      <w:r w:rsidRPr="00757C56">
        <w:rPr>
          <w:b/>
          <w:bCs/>
          <w:sz w:val="28"/>
          <w:szCs w:val="28"/>
          <w:lang w:val="en-IN"/>
        </w:rPr>
        <w:t xml:space="preserve">Information </w:t>
      </w:r>
      <w:r w:rsidRPr="0061031C">
        <w:rPr>
          <w:b/>
          <w:bCs/>
          <w:sz w:val="28"/>
          <w:szCs w:val="28"/>
          <w:lang w:val="en-IN"/>
        </w:rPr>
        <w:t>System</w:t>
      </w:r>
      <w:r w:rsidR="00757C56" w:rsidRPr="0061031C">
        <w:rPr>
          <w:b/>
          <w:bCs/>
          <w:sz w:val="28"/>
          <w:szCs w:val="28"/>
          <w:lang w:val="en-IN"/>
        </w:rPr>
        <w:br/>
      </w:r>
      <w:r>
        <w:rPr>
          <w:sz w:val="28"/>
          <w:szCs w:val="28"/>
          <w:lang w:val="en-IN"/>
        </w:rPr>
        <w:t xml:space="preserve"> </w:t>
      </w:r>
      <w:r w:rsidR="00757C56" w:rsidRPr="00757C56">
        <w:rPr>
          <w:sz w:val="28"/>
          <w:szCs w:val="28"/>
          <w:lang w:val="en-IN"/>
        </w:rPr>
        <w:t>Both admins and guests can view and update their personal information (contact details, preferences).</w:t>
      </w:r>
    </w:p>
    <w:p w14:paraId="419A938E" w14:textId="77777777" w:rsidR="00757C56" w:rsidRPr="00757C56" w:rsidRDefault="00757C56" w:rsidP="0061031C">
      <w:pPr>
        <w:widowControl/>
        <w:numPr>
          <w:ilvl w:val="0"/>
          <w:numId w:val="8"/>
        </w:numPr>
        <w:autoSpaceDE/>
        <w:autoSpaceDN/>
        <w:spacing w:after="200" w:line="276" w:lineRule="auto"/>
        <w:rPr>
          <w:sz w:val="28"/>
          <w:szCs w:val="28"/>
          <w:lang w:val="en-IN"/>
        </w:rPr>
      </w:pPr>
      <w:r w:rsidRPr="00757C56">
        <w:rPr>
          <w:b/>
          <w:bCs/>
          <w:sz w:val="28"/>
          <w:szCs w:val="28"/>
          <w:lang w:val="en-IN"/>
        </w:rPr>
        <w:t>Report Generation</w:t>
      </w:r>
      <w:r w:rsidRPr="00757C56">
        <w:rPr>
          <w:sz w:val="28"/>
          <w:szCs w:val="28"/>
          <w:lang w:val="en-IN"/>
        </w:rPr>
        <w:br/>
        <w:t xml:space="preserve">The system supports generation of printable invoices and downloadable reports (occupancy, revenue summaries) using </w:t>
      </w:r>
      <w:proofErr w:type="spellStart"/>
      <w:r w:rsidRPr="00757C56">
        <w:rPr>
          <w:sz w:val="28"/>
          <w:szCs w:val="28"/>
          <w:lang w:val="en-IN"/>
        </w:rPr>
        <w:t>JasperReports</w:t>
      </w:r>
      <w:proofErr w:type="spellEnd"/>
      <w:r w:rsidRPr="00757C56">
        <w:rPr>
          <w:sz w:val="28"/>
          <w:szCs w:val="28"/>
          <w:lang w:val="en-IN"/>
        </w:rPr>
        <w:t>.</w:t>
      </w:r>
    </w:p>
    <w:p w14:paraId="4D28B5A1" w14:textId="77777777" w:rsidR="009D6333" w:rsidRPr="009D6333" w:rsidRDefault="009D6333" w:rsidP="009D6333">
      <w:pPr>
        <w:pStyle w:val="ListParagraph"/>
        <w:numPr>
          <w:ilvl w:val="0"/>
          <w:numId w:val="8"/>
        </w:numPr>
        <w:rPr>
          <w:bCs/>
          <w:sz w:val="28"/>
          <w:szCs w:val="28"/>
        </w:rPr>
      </w:pPr>
      <w:r w:rsidRPr="009D6333">
        <w:rPr>
          <w:bCs/>
          <w:sz w:val="28"/>
          <w:szCs w:val="28"/>
        </w:rPr>
        <w:lastRenderedPageBreak/>
        <w:t>………………………………………………………………………………………….</w:t>
      </w:r>
    </w:p>
    <w:p w14:paraId="2DCCBA48" w14:textId="77777777" w:rsidR="009D6333" w:rsidRPr="009D6333" w:rsidRDefault="009D6333" w:rsidP="009D6333">
      <w:pPr>
        <w:pStyle w:val="ListParagraph"/>
        <w:numPr>
          <w:ilvl w:val="0"/>
          <w:numId w:val="8"/>
        </w:numPr>
        <w:spacing w:after="200" w:line="276" w:lineRule="auto"/>
        <w:jc w:val="both"/>
        <w:rPr>
          <w:sz w:val="28"/>
          <w:szCs w:val="28"/>
          <w:lang w:val="en-IN"/>
        </w:rPr>
      </w:pPr>
      <w:r w:rsidRPr="009D6333">
        <w:rPr>
          <w:bCs/>
          <w:sz w:val="28"/>
          <w:szCs w:val="28"/>
        </w:rPr>
        <w:t>…………………………………………………………………………………………………………………………………………………………………………………………………………………………………………………………………………………………………………………………………………………………………………………………………………………………………………………………………………………</w:t>
      </w:r>
      <w:r w:rsidRPr="009D6333">
        <w:rPr>
          <w:sz w:val="28"/>
          <w:szCs w:val="28"/>
          <w:lang w:val="en-IN"/>
        </w:rPr>
        <w:t>…………………………………………………………………………………………………………………………………………………………………………</w:t>
      </w:r>
    </w:p>
    <w:p w14:paraId="563C2489" w14:textId="38812301" w:rsidR="00757C56" w:rsidRPr="00757C56" w:rsidRDefault="00757C56" w:rsidP="0061031C">
      <w:pPr>
        <w:widowControl/>
        <w:numPr>
          <w:ilvl w:val="0"/>
          <w:numId w:val="8"/>
        </w:numPr>
        <w:autoSpaceDE/>
        <w:autoSpaceDN/>
        <w:spacing w:after="200" w:line="276" w:lineRule="auto"/>
        <w:rPr>
          <w:sz w:val="28"/>
          <w:szCs w:val="28"/>
          <w:lang w:val="en-IN"/>
        </w:rPr>
      </w:pPr>
      <w:r w:rsidRPr="00757C56">
        <w:rPr>
          <w:sz w:val="28"/>
          <w:szCs w:val="28"/>
          <w:lang w:val="en-IN"/>
        </w:rPr>
        <w:t>independence and easy deployment across different operating systems.</w:t>
      </w:r>
    </w:p>
    <w:p w14:paraId="465973CB" w14:textId="77777777" w:rsidR="006B46FA" w:rsidRPr="009913C7" w:rsidRDefault="00000000" w:rsidP="006B46FA">
      <w:pPr>
        <w:spacing w:after="200" w:line="276" w:lineRule="auto"/>
        <w:jc w:val="both"/>
        <w:rPr>
          <w:sz w:val="28"/>
          <w:szCs w:val="28"/>
          <w:lang w:val="en-IN"/>
        </w:rPr>
      </w:pPr>
      <w:r>
        <w:rPr>
          <w:sz w:val="28"/>
          <w:szCs w:val="28"/>
          <w:lang w:val="en-IN"/>
        </w:rPr>
        <w:pict w14:anchorId="0AF44463">
          <v:rect id="_x0000_i1036" style="width:0;height:1.5pt" o:hralign="center" o:hrstd="t" o:hr="t" fillcolor="#a0a0a0" stroked="f"/>
        </w:pict>
      </w:r>
    </w:p>
    <w:p w14:paraId="70BC1307" w14:textId="77777777" w:rsidR="006B46FA" w:rsidRPr="009913C7" w:rsidRDefault="006B46FA" w:rsidP="006B46FA">
      <w:pPr>
        <w:spacing w:after="200" w:line="276" w:lineRule="auto"/>
        <w:jc w:val="both"/>
        <w:rPr>
          <w:b/>
          <w:bCs/>
          <w:sz w:val="28"/>
          <w:szCs w:val="28"/>
          <w:lang w:val="en-IN"/>
        </w:rPr>
      </w:pPr>
      <w:r w:rsidRPr="009913C7">
        <w:rPr>
          <w:b/>
          <w:bCs/>
          <w:sz w:val="28"/>
          <w:szCs w:val="28"/>
          <w:lang w:val="en-IN"/>
        </w:rPr>
        <w:t>2.4 Out of Scope</w:t>
      </w:r>
    </w:p>
    <w:p w14:paraId="1ADD194A" w14:textId="77777777" w:rsidR="009D6333" w:rsidRPr="009D6333" w:rsidRDefault="009D6333" w:rsidP="009D6333">
      <w:pPr>
        <w:pStyle w:val="ListParagraph"/>
        <w:numPr>
          <w:ilvl w:val="0"/>
          <w:numId w:val="48"/>
        </w:numPr>
        <w:rPr>
          <w:bCs/>
          <w:sz w:val="28"/>
          <w:szCs w:val="28"/>
        </w:rPr>
      </w:pPr>
      <w:r w:rsidRPr="009D6333">
        <w:rPr>
          <w:bCs/>
          <w:sz w:val="28"/>
          <w:szCs w:val="28"/>
        </w:rPr>
        <w:t>………………………………………………………………………………………….</w:t>
      </w:r>
    </w:p>
    <w:p w14:paraId="2F1FE7AD" w14:textId="77777777" w:rsidR="009D6333" w:rsidRPr="009D6333" w:rsidRDefault="009D6333" w:rsidP="009D6333">
      <w:pPr>
        <w:pStyle w:val="ListParagraph"/>
        <w:numPr>
          <w:ilvl w:val="0"/>
          <w:numId w:val="48"/>
        </w:numPr>
        <w:spacing w:after="200" w:line="276" w:lineRule="auto"/>
        <w:jc w:val="both"/>
        <w:rPr>
          <w:sz w:val="28"/>
          <w:szCs w:val="28"/>
          <w:lang w:val="en-IN"/>
        </w:rPr>
      </w:pPr>
      <w:r w:rsidRPr="009D6333">
        <w:rPr>
          <w:bCs/>
          <w:sz w:val="28"/>
          <w:szCs w:val="28"/>
        </w:rPr>
        <w:t>…………………………………………………………………………………………………………………………………………………………………………………………………………………………………………………………………………………………………………………………………………………………………………………………………………………………………………………………………………………</w:t>
      </w:r>
      <w:r w:rsidRPr="009D6333">
        <w:rPr>
          <w:sz w:val="28"/>
          <w:szCs w:val="28"/>
          <w:lang w:val="en-IN"/>
        </w:rPr>
        <w:t>…………………………………………………………………………………………………………………………………………………………………………</w:t>
      </w:r>
    </w:p>
    <w:p w14:paraId="7AB628C3" w14:textId="77777777" w:rsidR="006B46FA" w:rsidRPr="00A01866" w:rsidRDefault="006B46FA" w:rsidP="006B46FA">
      <w:pPr>
        <w:jc w:val="both"/>
        <w:rPr>
          <w:sz w:val="28"/>
          <w:szCs w:val="28"/>
          <w:lang w:val="en-IN"/>
        </w:rPr>
      </w:pPr>
      <w:r w:rsidRPr="00A01866">
        <w:rPr>
          <w:sz w:val="28"/>
          <w:szCs w:val="28"/>
          <w:lang w:val="en-IN"/>
        </w:rPr>
        <w:br w:type="page"/>
      </w:r>
    </w:p>
    <w:p w14:paraId="3946A7DE" w14:textId="77777777" w:rsidR="006B46FA" w:rsidRPr="00FC0473" w:rsidRDefault="006B46FA" w:rsidP="00FC0473">
      <w:pPr>
        <w:pStyle w:val="Heading1"/>
        <w:jc w:val="center"/>
        <w:rPr>
          <w:sz w:val="28"/>
          <w:szCs w:val="28"/>
          <w:u w:val="single"/>
        </w:rPr>
      </w:pPr>
      <w:bookmarkStart w:id="9" w:name="_Toc202192853"/>
      <w:r w:rsidRPr="00FC0473">
        <w:rPr>
          <w:sz w:val="28"/>
          <w:szCs w:val="28"/>
          <w:u w:val="single"/>
        </w:rPr>
        <w:lastRenderedPageBreak/>
        <w:t>Chapter 3: System Analysis and Feasibility Study</w:t>
      </w:r>
      <w:bookmarkEnd w:id="9"/>
    </w:p>
    <w:p w14:paraId="66A2C032" w14:textId="77777777" w:rsidR="006B46FA" w:rsidRPr="009913C7" w:rsidRDefault="00000000" w:rsidP="006B46FA">
      <w:pPr>
        <w:spacing w:after="200" w:line="276" w:lineRule="auto"/>
        <w:jc w:val="both"/>
        <w:rPr>
          <w:sz w:val="28"/>
          <w:szCs w:val="28"/>
          <w:lang w:val="en-IN"/>
        </w:rPr>
      </w:pPr>
      <w:r>
        <w:rPr>
          <w:sz w:val="28"/>
          <w:szCs w:val="28"/>
          <w:lang w:val="en-IN"/>
        </w:rPr>
        <w:pict w14:anchorId="57F03D5D">
          <v:rect id="_x0000_i1037" style="width:0;height:1.5pt" o:hralign="center" o:hrstd="t" o:hr="t" fillcolor="#a0a0a0" stroked="f"/>
        </w:pict>
      </w:r>
    </w:p>
    <w:p w14:paraId="0CB4221F" w14:textId="77777777" w:rsidR="006B46FA" w:rsidRPr="009913C7" w:rsidRDefault="006B46FA" w:rsidP="006B46FA">
      <w:pPr>
        <w:spacing w:after="200" w:line="276" w:lineRule="auto"/>
        <w:jc w:val="both"/>
        <w:rPr>
          <w:b/>
          <w:bCs/>
          <w:sz w:val="28"/>
          <w:szCs w:val="28"/>
          <w:lang w:val="en-IN"/>
        </w:rPr>
      </w:pPr>
      <w:r w:rsidRPr="009913C7">
        <w:rPr>
          <w:b/>
          <w:bCs/>
          <w:sz w:val="28"/>
          <w:szCs w:val="28"/>
          <w:lang w:val="en-IN"/>
        </w:rPr>
        <w:t>3.1 System Analysis</w:t>
      </w:r>
    </w:p>
    <w:p w14:paraId="2FA53194" w14:textId="77777777" w:rsidR="009D6333" w:rsidRPr="00B0260B" w:rsidRDefault="00757C56" w:rsidP="009D6333">
      <w:pPr>
        <w:rPr>
          <w:bCs/>
          <w:sz w:val="28"/>
          <w:szCs w:val="28"/>
        </w:rPr>
      </w:pPr>
      <w:r w:rsidRPr="00DF7F16">
        <w:rPr>
          <w:sz w:val="28"/>
          <w:szCs w:val="28"/>
          <w:lang w:val="en-IN"/>
        </w:rPr>
        <w:t xml:space="preserve">The first step in designing any software is to thoroughly </w:t>
      </w:r>
      <w:proofErr w:type="spellStart"/>
      <w:r w:rsidRPr="00DF7F16">
        <w:rPr>
          <w:sz w:val="28"/>
          <w:szCs w:val="28"/>
          <w:lang w:val="en-IN"/>
        </w:rPr>
        <w:t>analyze</w:t>
      </w:r>
      <w:proofErr w:type="spellEnd"/>
      <w:r w:rsidRPr="00DF7F16">
        <w:rPr>
          <w:sz w:val="28"/>
          <w:szCs w:val="28"/>
          <w:lang w:val="en-IN"/>
        </w:rPr>
        <w:t xml:space="preserve"> the current system or problem domain. In the case of the </w:t>
      </w:r>
      <w:r w:rsidRPr="00DF7F16">
        <w:rPr>
          <w:b/>
          <w:bCs/>
          <w:sz w:val="28"/>
          <w:szCs w:val="28"/>
          <w:lang w:val="en-IN"/>
        </w:rPr>
        <w:t>Hotel Management System</w:t>
      </w:r>
      <w:r w:rsidRPr="00DF7F16">
        <w:rPr>
          <w:sz w:val="28"/>
          <w:szCs w:val="28"/>
          <w:lang w:val="en-IN"/>
        </w:rPr>
        <w:t xml:space="preserve">, </w:t>
      </w:r>
      <w:r w:rsidR="009D6333">
        <w:rPr>
          <w:bCs/>
          <w:sz w:val="28"/>
          <w:szCs w:val="28"/>
        </w:rPr>
        <w:t>………………………………………………………………………………………….</w:t>
      </w:r>
    </w:p>
    <w:p w14:paraId="275DE023" w14:textId="214AC237" w:rsidR="00757C56" w:rsidRPr="00DF7F16" w:rsidRDefault="009D6333" w:rsidP="009D6333">
      <w:pPr>
        <w:spacing w:after="200" w:line="276" w:lineRule="auto"/>
        <w:jc w:val="both"/>
        <w:rPr>
          <w:sz w:val="28"/>
          <w:szCs w:val="28"/>
          <w:lang w:val="en-IN"/>
        </w:rPr>
      </w:pPr>
      <w:r>
        <w:rPr>
          <w:bCs/>
          <w:sz w:val="28"/>
          <w:szCs w:val="28"/>
        </w:rPr>
        <w:t>…………………………………………………………………………………………………………………………………………………………………………………………………………………………………………………………………………………………………………………………………………………………………………………………………………………………………………………………………………………</w:t>
      </w:r>
      <w:r>
        <w:rPr>
          <w:sz w:val="28"/>
          <w:szCs w:val="28"/>
          <w:lang w:val="en-IN"/>
        </w:rPr>
        <w:t>…………………………………………………………………………………………………………………………………………………………………………</w:t>
      </w:r>
      <w:r w:rsidR="00757C56" w:rsidRPr="00DF7F16">
        <w:rPr>
          <w:sz w:val="28"/>
          <w:szCs w:val="28"/>
          <w:lang w:val="en-IN"/>
        </w:rPr>
        <w:t>.</w:t>
      </w:r>
    </w:p>
    <w:p w14:paraId="576C5ABB" w14:textId="24714AE1" w:rsidR="00757C56" w:rsidRPr="00DF7F16" w:rsidRDefault="00757C56" w:rsidP="00757C56">
      <w:pPr>
        <w:pStyle w:val="NormalWeb"/>
        <w:rPr>
          <w:sz w:val="28"/>
          <w:szCs w:val="28"/>
          <w:lang w:val="en-IN"/>
        </w:rPr>
      </w:pPr>
      <w:r w:rsidRPr="00DF7F16">
        <w:rPr>
          <w:sz w:val="28"/>
          <w:szCs w:val="28"/>
          <w:lang w:val="en-IN"/>
        </w:rPr>
        <w:t xml:space="preserve">and </w:t>
      </w:r>
      <w:r w:rsidRPr="00DF7F16">
        <w:rPr>
          <w:b/>
          <w:bCs/>
          <w:sz w:val="28"/>
          <w:szCs w:val="28"/>
          <w:lang w:val="en-IN"/>
        </w:rPr>
        <w:t>improve the guest and staff experience</w:t>
      </w:r>
      <w:r w:rsidRPr="00DF7F16">
        <w:rPr>
          <w:sz w:val="28"/>
          <w:szCs w:val="28"/>
          <w:lang w:val="en-IN"/>
        </w:rPr>
        <w:t>.</w:t>
      </w:r>
    </w:p>
    <w:p w14:paraId="4A945150" w14:textId="77777777" w:rsidR="006B46FA" w:rsidRPr="009913C7" w:rsidRDefault="00000000" w:rsidP="006B46FA">
      <w:pPr>
        <w:spacing w:after="200" w:line="276" w:lineRule="auto"/>
        <w:jc w:val="both"/>
        <w:rPr>
          <w:sz w:val="28"/>
          <w:szCs w:val="28"/>
          <w:lang w:val="en-IN"/>
        </w:rPr>
      </w:pPr>
      <w:r>
        <w:rPr>
          <w:sz w:val="28"/>
          <w:szCs w:val="28"/>
          <w:lang w:val="en-IN"/>
        </w:rPr>
        <w:pict w14:anchorId="366F09DA">
          <v:rect id="_x0000_i1038" style="width:0;height:1.5pt" o:hralign="center" o:hrstd="t" o:hr="t" fillcolor="#a0a0a0" stroked="f"/>
        </w:pict>
      </w:r>
    </w:p>
    <w:p w14:paraId="370044FD" w14:textId="77777777" w:rsidR="006B46FA" w:rsidRPr="009913C7" w:rsidRDefault="006B46FA" w:rsidP="006B46FA">
      <w:pPr>
        <w:spacing w:after="200" w:line="276" w:lineRule="auto"/>
        <w:jc w:val="both"/>
        <w:rPr>
          <w:b/>
          <w:bCs/>
          <w:sz w:val="28"/>
          <w:szCs w:val="28"/>
          <w:lang w:val="en-IN"/>
        </w:rPr>
      </w:pPr>
      <w:r w:rsidRPr="009913C7">
        <w:rPr>
          <w:b/>
          <w:bCs/>
          <w:sz w:val="28"/>
          <w:szCs w:val="28"/>
          <w:lang w:val="en-IN"/>
        </w:rPr>
        <w:t>3.2 Feasibility Study</w:t>
      </w:r>
    </w:p>
    <w:p w14:paraId="620E1AA3" w14:textId="77777777" w:rsidR="00C10AEC" w:rsidRPr="00B0260B" w:rsidRDefault="004E6097" w:rsidP="00C10AEC">
      <w:pPr>
        <w:rPr>
          <w:bCs/>
          <w:sz w:val="28"/>
          <w:szCs w:val="28"/>
        </w:rPr>
      </w:pPr>
      <w:r w:rsidRPr="004E6097">
        <w:rPr>
          <w:b/>
          <w:bCs/>
          <w:sz w:val="28"/>
          <w:szCs w:val="28"/>
          <w:lang w:val="en-IN"/>
        </w:rPr>
        <w:t xml:space="preserve">Feasibility </w:t>
      </w:r>
      <w:r w:rsidR="00C10AEC">
        <w:rPr>
          <w:bCs/>
          <w:sz w:val="28"/>
          <w:szCs w:val="28"/>
        </w:rPr>
        <w:t>………………………………………………………………………………………….</w:t>
      </w:r>
    </w:p>
    <w:p w14:paraId="5220B994" w14:textId="77777777" w:rsidR="00C10AEC" w:rsidRPr="00B0260B" w:rsidRDefault="00C10AEC" w:rsidP="00C10AEC">
      <w:pPr>
        <w:rPr>
          <w:bCs/>
          <w:sz w:val="28"/>
          <w:szCs w:val="28"/>
        </w:rPr>
      </w:pPr>
      <w:r>
        <w:rPr>
          <w:bCs/>
          <w:sz w:val="28"/>
          <w:szCs w:val="28"/>
        </w:rPr>
        <w:t>……………………………………………………………………………………………</w:t>
      </w:r>
      <w:r w:rsidRPr="00B0260B">
        <w:rPr>
          <w:bCs/>
          <w:sz w:val="28"/>
          <w:szCs w:val="28"/>
        </w:rPr>
        <w:t>.</w:t>
      </w:r>
      <w:r w:rsidRPr="00B0260B">
        <w:rPr>
          <w:bCs/>
          <w:sz w:val="28"/>
          <w:szCs w:val="28"/>
        </w:rPr>
        <w:br/>
      </w:r>
    </w:p>
    <w:p w14:paraId="67F5336A" w14:textId="4C7C3EDA" w:rsidR="004E6097" w:rsidRPr="004E6097" w:rsidRDefault="004E6097" w:rsidP="0081355F">
      <w:pPr>
        <w:pStyle w:val="NormalWeb"/>
        <w:numPr>
          <w:ilvl w:val="0"/>
          <w:numId w:val="49"/>
        </w:numPr>
        <w:rPr>
          <w:b/>
          <w:bCs/>
          <w:sz w:val="28"/>
          <w:szCs w:val="28"/>
          <w:lang w:val="en-IN"/>
        </w:rPr>
      </w:pPr>
      <w:r w:rsidRPr="004E6097">
        <w:rPr>
          <w:b/>
          <w:bCs/>
          <w:sz w:val="28"/>
          <w:szCs w:val="28"/>
          <w:lang w:val="en-IN"/>
        </w:rPr>
        <w:t>:</w:t>
      </w:r>
    </w:p>
    <w:p w14:paraId="44C26AFC" w14:textId="77777777" w:rsidR="004E6097" w:rsidRPr="004E6097" w:rsidRDefault="00000000" w:rsidP="004E6097">
      <w:pPr>
        <w:pStyle w:val="NormalWeb"/>
        <w:ind w:left="720"/>
        <w:rPr>
          <w:b/>
          <w:bCs/>
          <w:sz w:val="28"/>
          <w:szCs w:val="28"/>
          <w:lang w:val="en-IN"/>
        </w:rPr>
      </w:pPr>
      <w:r>
        <w:rPr>
          <w:b/>
          <w:bCs/>
          <w:sz w:val="28"/>
          <w:szCs w:val="28"/>
          <w:lang w:val="en-IN"/>
        </w:rPr>
        <w:pict w14:anchorId="21B84E41">
          <v:rect id="_x0000_i1039" style="width:0;height:1.5pt" o:hralign="center" o:hrstd="t" o:hr="t" fillcolor="#a0a0a0" stroked="f"/>
        </w:pict>
      </w:r>
    </w:p>
    <w:p w14:paraId="718F1A96" w14:textId="77777777" w:rsidR="004E6097" w:rsidRPr="004E6097" w:rsidRDefault="004E6097" w:rsidP="004E6097">
      <w:pPr>
        <w:pStyle w:val="NormalWeb"/>
        <w:ind w:left="720"/>
        <w:rPr>
          <w:b/>
          <w:bCs/>
          <w:sz w:val="28"/>
          <w:szCs w:val="28"/>
          <w:lang w:val="en-IN"/>
        </w:rPr>
      </w:pPr>
      <w:r w:rsidRPr="004E6097">
        <w:rPr>
          <w:b/>
          <w:bCs/>
          <w:sz w:val="28"/>
          <w:szCs w:val="28"/>
          <w:lang w:val="en-IN"/>
        </w:rPr>
        <w:t>3.2.1 Technical Feasibility</w:t>
      </w:r>
    </w:p>
    <w:p w14:paraId="5876E579" w14:textId="77777777" w:rsidR="009D6333" w:rsidRPr="009D6333" w:rsidRDefault="009D6333" w:rsidP="009D6333">
      <w:pPr>
        <w:pStyle w:val="ListParagraph"/>
        <w:numPr>
          <w:ilvl w:val="0"/>
          <w:numId w:val="49"/>
        </w:numPr>
        <w:rPr>
          <w:bCs/>
          <w:sz w:val="28"/>
          <w:szCs w:val="28"/>
        </w:rPr>
      </w:pPr>
      <w:r w:rsidRPr="009D6333">
        <w:rPr>
          <w:bCs/>
          <w:sz w:val="28"/>
          <w:szCs w:val="28"/>
        </w:rPr>
        <w:t>………………………………………………………………………………………….</w:t>
      </w:r>
    </w:p>
    <w:p w14:paraId="7F405DCA" w14:textId="3673CEAA" w:rsidR="004E6097" w:rsidRPr="009D6333" w:rsidRDefault="009D6333" w:rsidP="009D6333">
      <w:pPr>
        <w:pStyle w:val="ListParagraph"/>
        <w:numPr>
          <w:ilvl w:val="0"/>
          <w:numId w:val="49"/>
        </w:numPr>
        <w:spacing w:after="200" w:line="276" w:lineRule="auto"/>
        <w:jc w:val="both"/>
        <w:rPr>
          <w:sz w:val="28"/>
          <w:szCs w:val="28"/>
          <w:lang w:val="en-IN"/>
        </w:rPr>
      </w:pPr>
      <w:r w:rsidRPr="009D6333">
        <w:rPr>
          <w:bCs/>
          <w:sz w:val="28"/>
          <w:szCs w:val="28"/>
        </w:rPr>
        <w:t>…………………………………………………………………………………………………………………………………………………………………………………………………………………………………………………………………………………………………………………………………………………………………………………………………………………………………………………………………………………</w:t>
      </w:r>
      <w:r w:rsidRPr="009D6333">
        <w:rPr>
          <w:sz w:val="28"/>
          <w:szCs w:val="28"/>
          <w:lang w:val="en-IN"/>
        </w:rPr>
        <w:t>…………………………………………………………………………………………………………………………………</w:t>
      </w:r>
      <w:r w:rsidRPr="009D6333">
        <w:rPr>
          <w:sz w:val="28"/>
          <w:szCs w:val="28"/>
          <w:lang w:val="en-IN"/>
        </w:rPr>
        <w:lastRenderedPageBreak/>
        <w:t>………………………………………</w:t>
      </w:r>
    </w:p>
    <w:p w14:paraId="635B018C" w14:textId="77777777" w:rsidR="004E6097" w:rsidRPr="004E6097" w:rsidRDefault="00000000" w:rsidP="004E6097">
      <w:pPr>
        <w:pStyle w:val="NormalWeb"/>
        <w:ind w:left="720"/>
        <w:rPr>
          <w:b/>
          <w:bCs/>
          <w:sz w:val="28"/>
          <w:szCs w:val="28"/>
          <w:lang w:val="en-IN"/>
        </w:rPr>
      </w:pPr>
      <w:r>
        <w:rPr>
          <w:b/>
          <w:bCs/>
          <w:sz w:val="28"/>
          <w:szCs w:val="28"/>
          <w:lang w:val="en-IN"/>
        </w:rPr>
        <w:pict w14:anchorId="369ECBA9">
          <v:rect id="_x0000_i1040" style="width:0;height:1.5pt" o:hralign="center" o:hrstd="t" o:hr="t" fillcolor="#a0a0a0" stroked="f"/>
        </w:pict>
      </w:r>
    </w:p>
    <w:p w14:paraId="355738BE" w14:textId="77777777" w:rsidR="004E6097" w:rsidRPr="004E6097" w:rsidRDefault="004E6097" w:rsidP="004E6097">
      <w:pPr>
        <w:pStyle w:val="NormalWeb"/>
        <w:ind w:left="720"/>
        <w:rPr>
          <w:b/>
          <w:bCs/>
          <w:sz w:val="28"/>
          <w:szCs w:val="28"/>
          <w:lang w:val="en-IN"/>
        </w:rPr>
      </w:pPr>
      <w:r w:rsidRPr="004E6097">
        <w:rPr>
          <w:b/>
          <w:bCs/>
          <w:sz w:val="28"/>
          <w:szCs w:val="28"/>
          <w:lang w:val="en-IN"/>
        </w:rPr>
        <w:t>3.2.2 Operational Feasibility</w:t>
      </w:r>
    </w:p>
    <w:p w14:paraId="18E095B7" w14:textId="77777777" w:rsidR="009D6333" w:rsidRPr="00B0260B" w:rsidRDefault="004E6097" w:rsidP="009D6333">
      <w:pPr>
        <w:rPr>
          <w:bCs/>
          <w:sz w:val="28"/>
          <w:szCs w:val="28"/>
        </w:rPr>
      </w:pPr>
      <w:r w:rsidRPr="00213E4C">
        <w:rPr>
          <w:bCs/>
          <w:sz w:val="28"/>
          <w:szCs w:val="28"/>
          <w:lang w:val="en-IN"/>
        </w:rPr>
        <w:t xml:space="preserve">The system </w:t>
      </w:r>
      <w:r w:rsidR="009D6333">
        <w:rPr>
          <w:bCs/>
          <w:sz w:val="28"/>
          <w:szCs w:val="28"/>
        </w:rPr>
        <w:t>………………………………………………………………………………………….</w:t>
      </w:r>
    </w:p>
    <w:p w14:paraId="0874DB65" w14:textId="59DF55A9" w:rsidR="004E6097" w:rsidRPr="009D6333" w:rsidRDefault="009D6333" w:rsidP="009D6333">
      <w:pPr>
        <w:spacing w:after="200" w:line="276" w:lineRule="auto"/>
        <w:jc w:val="both"/>
        <w:rPr>
          <w:sz w:val="28"/>
          <w:szCs w:val="28"/>
          <w:lang w:val="en-IN"/>
        </w:rPr>
      </w:pPr>
      <w:r>
        <w:rPr>
          <w:bCs/>
          <w:sz w:val="28"/>
          <w:szCs w:val="28"/>
        </w:rPr>
        <w:t>…………………………………………………………………………………………………………………………………………………………………………………………………………………………………………………………………………………………………………………………………………………………………………………………………………………………………………………………………………………</w:t>
      </w:r>
      <w:r>
        <w:rPr>
          <w:sz w:val="28"/>
          <w:szCs w:val="28"/>
          <w:lang w:val="en-IN"/>
        </w:rPr>
        <w:t>…………………………………………………………………………………………………………………………………………………………………………</w:t>
      </w:r>
    </w:p>
    <w:p w14:paraId="061166D2" w14:textId="77777777" w:rsidR="004E6097" w:rsidRPr="004E6097" w:rsidRDefault="00000000" w:rsidP="004E6097">
      <w:pPr>
        <w:pStyle w:val="NormalWeb"/>
        <w:ind w:left="720"/>
        <w:rPr>
          <w:b/>
          <w:bCs/>
          <w:sz w:val="28"/>
          <w:szCs w:val="28"/>
          <w:lang w:val="en-IN"/>
        </w:rPr>
      </w:pPr>
      <w:r>
        <w:rPr>
          <w:b/>
          <w:bCs/>
          <w:sz w:val="28"/>
          <w:szCs w:val="28"/>
          <w:lang w:val="en-IN"/>
        </w:rPr>
        <w:pict w14:anchorId="04F7E724">
          <v:rect id="_x0000_i1041" style="width:0;height:1.5pt" o:hralign="center" o:hrstd="t" o:hr="t" fillcolor="#a0a0a0" stroked="f"/>
        </w:pict>
      </w:r>
    </w:p>
    <w:p w14:paraId="64A23172" w14:textId="77777777" w:rsidR="004E6097" w:rsidRPr="004E6097" w:rsidRDefault="004E6097" w:rsidP="004E6097">
      <w:pPr>
        <w:pStyle w:val="NormalWeb"/>
        <w:ind w:left="720"/>
        <w:rPr>
          <w:b/>
          <w:bCs/>
          <w:sz w:val="28"/>
          <w:szCs w:val="28"/>
          <w:lang w:val="en-IN"/>
        </w:rPr>
      </w:pPr>
      <w:r w:rsidRPr="004E6097">
        <w:rPr>
          <w:b/>
          <w:bCs/>
          <w:sz w:val="28"/>
          <w:szCs w:val="28"/>
          <w:lang w:val="en-IN"/>
        </w:rPr>
        <w:t>3.2.3 Economic Feasibility</w:t>
      </w:r>
    </w:p>
    <w:p w14:paraId="02CAC24C" w14:textId="3A412F36" w:rsidR="009D6333" w:rsidRPr="00B0260B" w:rsidRDefault="009D6333" w:rsidP="009D6333">
      <w:pPr>
        <w:rPr>
          <w:bCs/>
          <w:sz w:val="28"/>
          <w:szCs w:val="28"/>
        </w:rPr>
      </w:pPr>
      <w:r>
        <w:rPr>
          <w:bCs/>
          <w:sz w:val="28"/>
          <w:szCs w:val="28"/>
        </w:rPr>
        <w:t>………………………………………………………………………………………….</w:t>
      </w:r>
    </w:p>
    <w:p w14:paraId="68EEB5EB" w14:textId="36266BA8" w:rsidR="004E6097" w:rsidRPr="009D6333" w:rsidRDefault="009D6333" w:rsidP="009D6333">
      <w:pPr>
        <w:spacing w:after="200" w:line="276" w:lineRule="auto"/>
        <w:jc w:val="both"/>
        <w:rPr>
          <w:sz w:val="28"/>
          <w:szCs w:val="28"/>
          <w:lang w:val="en-IN"/>
        </w:rPr>
      </w:pPr>
      <w:r>
        <w:rPr>
          <w:bCs/>
          <w:sz w:val="28"/>
          <w:szCs w:val="28"/>
        </w:rPr>
        <w:t>…………………………………………………………………………………………………………………………………………………………………………………………………………………………………………………………………………………………………………………………………………………………………………………………………………………………………………………………………………………</w:t>
      </w:r>
      <w:r>
        <w:rPr>
          <w:sz w:val="28"/>
          <w:szCs w:val="28"/>
          <w:lang w:val="en-IN"/>
        </w:rPr>
        <w:t>…………………………………………………………………………………………………………………………………………………………………………</w:t>
      </w:r>
    </w:p>
    <w:p w14:paraId="28C5F1C2" w14:textId="77777777" w:rsidR="004E6097" w:rsidRPr="004E6097" w:rsidRDefault="00000000" w:rsidP="004E6097">
      <w:pPr>
        <w:pStyle w:val="NormalWeb"/>
        <w:ind w:left="720"/>
        <w:rPr>
          <w:b/>
          <w:bCs/>
          <w:sz w:val="28"/>
          <w:szCs w:val="28"/>
          <w:lang w:val="en-IN"/>
        </w:rPr>
      </w:pPr>
      <w:r>
        <w:rPr>
          <w:b/>
          <w:bCs/>
          <w:sz w:val="28"/>
          <w:szCs w:val="28"/>
          <w:lang w:val="en-IN"/>
        </w:rPr>
        <w:pict w14:anchorId="356B1444">
          <v:rect id="_x0000_i1042" style="width:0;height:1.5pt" o:hralign="center" o:hrstd="t" o:hr="t" fillcolor="#a0a0a0" stroked="f"/>
        </w:pict>
      </w:r>
    </w:p>
    <w:p w14:paraId="4CD85CD8" w14:textId="77777777" w:rsidR="004E6097" w:rsidRPr="004E6097" w:rsidRDefault="004E6097" w:rsidP="004E6097">
      <w:pPr>
        <w:pStyle w:val="NormalWeb"/>
        <w:ind w:left="720"/>
        <w:rPr>
          <w:b/>
          <w:bCs/>
          <w:sz w:val="28"/>
          <w:szCs w:val="28"/>
          <w:lang w:val="en-IN"/>
        </w:rPr>
      </w:pPr>
      <w:r w:rsidRPr="004E6097">
        <w:rPr>
          <w:b/>
          <w:bCs/>
          <w:sz w:val="28"/>
          <w:szCs w:val="28"/>
          <w:lang w:val="en-IN"/>
        </w:rPr>
        <w:t>3.2.4 Schedule Feasibility</w:t>
      </w:r>
    </w:p>
    <w:p w14:paraId="788F4EA2" w14:textId="77777777" w:rsidR="009D6333" w:rsidRPr="009D6333" w:rsidRDefault="009D6333" w:rsidP="009D6333">
      <w:pPr>
        <w:pStyle w:val="ListParagraph"/>
        <w:numPr>
          <w:ilvl w:val="0"/>
          <w:numId w:val="49"/>
        </w:numPr>
        <w:rPr>
          <w:bCs/>
          <w:sz w:val="28"/>
          <w:szCs w:val="28"/>
        </w:rPr>
      </w:pPr>
      <w:r w:rsidRPr="009D6333">
        <w:rPr>
          <w:bCs/>
          <w:sz w:val="28"/>
          <w:szCs w:val="28"/>
        </w:rPr>
        <w:t>………………………………………………………………………………………….</w:t>
      </w:r>
    </w:p>
    <w:p w14:paraId="4E1597FF" w14:textId="48FCCE77" w:rsidR="006B46FA" w:rsidRPr="009D6333" w:rsidRDefault="009D6333" w:rsidP="00375A38">
      <w:pPr>
        <w:pStyle w:val="ListParagraph"/>
        <w:numPr>
          <w:ilvl w:val="0"/>
          <w:numId w:val="49"/>
        </w:numPr>
        <w:spacing w:after="200" w:line="276" w:lineRule="auto"/>
        <w:jc w:val="both"/>
        <w:rPr>
          <w:lang w:val="en-IN"/>
        </w:rPr>
      </w:pPr>
      <w:r w:rsidRPr="009D6333">
        <w:rPr>
          <w:bCs/>
          <w:sz w:val="28"/>
          <w:szCs w:val="28"/>
        </w:rPr>
        <w:t>…………………………………………………………………………………………………………………………………………………………………………………………………………………………………………………………………………………………………………………………………………………………………………………………………………………………………………………………………………………</w:t>
      </w:r>
      <w:r w:rsidRPr="009D6333">
        <w:rPr>
          <w:sz w:val="28"/>
          <w:szCs w:val="28"/>
          <w:lang w:val="en-IN"/>
        </w:rPr>
        <w:t>……………………………………………</w:t>
      </w:r>
      <w:r w:rsidRPr="009D6333">
        <w:rPr>
          <w:sz w:val="28"/>
          <w:szCs w:val="28"/>
          <w:lang w:val="en-IN"/>
        </w:rPr>
        <w:lastRenderedPageBreak/>
        <w:t>………………………………………………………………………………………………………</w:t>
      </w:r>
      <w:r w:rsidR="00000000">
        <w:rPr>
          <w:lang w:val="en-IN"/>
        </w:rPr>
        <w:pict w14:anchorId="70D51820">
          <v:rect id="_x0000_i1043" style="width:0;height:1.5pt" o:hralign="center" o:hrstd="t" o:hr="t" fillcolor="#a0a0a0" stroked="f"/>
        </w:pict>
      </w:r>
    </w:p>
    <w:p w14:paraId="6FD07676" w14:textId="77777777" w:rsidR="004E6097" w:rsidRDefault="004E6097" w:rsidP="006B46FA">
      <w:pPr>
        <w:spacing w:after="200" w:line="276" w:lineRule="auto"/>
        <w:jc w:val="both"/>
        <w:rPr>
          <w:b/>
          <w:bCs/>
          <w:sz w:val="28"/>
          <w:szCs w:val="28"/>
          <w:lang w:val="en-IN"/>
        </w:rPr>
      </w:pPr>
    </w:p>
    <w:p w14:paraId="6E8291CA" w14:textId="77777777" w:rsidR="00423F0F" w:rsidRDefault="00423F0F" w:rsidP="006B46FA">
      <w:pPr>
        <w:spacing w:after="200" w:line="276" w:lineRule="auto"/>
        <w:jc w:val="both"/>
        <w:rPr>
          <w:b/>
          <w:bCs/>
          <w:sz w:val="28"/>
          <w:szCs w:val="28"/>
          <w:lang w:val="en-IN"/>
        </w:rPr>
      </w:pPr>
    </w:p>
    <w:p w14:paraId="221FEAF2" w14:textId="77777777" w:rsidR="00423F0F" w:rsidRDefault="00423F0F" w:rsidP="006B46FA">
      <w:pPr>
        <w:spacing w:after="200" w:line="276" w:lineRule="auto"/>
        <w:jc w:val="both"/>
        <w:rPr>
          <w:b/>
          <w:bCs/>
          <w:sz w:val="28"/>
          <w:szCs w:val="28"/>
          <w:lang w:val="en-IN"/>
        </w:rPr>
      </w:pPr>
    </w:p>
    <w:p w14:paraId="2D7501CE" w14:textId="77777777" w:rsidR="006B46FA" w:rsidRPr="009913C7" w:rsidRDefault="006B46FA" w:rsidP="006B46FA">
      <w:pPr>
        <w:spacing w:after="200" w:line="276" w:lineRule="auto"/>
        <w:jc w:val="both"/>
        <w:rPr>
          <w:b/>
          <w:bCs/>
          <w:sz w:val="28"/>
          <w:szCs w:val="28"/>
          <w:lang w:val="en-IN"/>
        </w:rPr>
      </w:pPr>
      <w:r w:rsidRPr="009913C7">
        <w:rPr>
          <w:b/>
          <w:bCs/>
          <w:sz w:val="28"/>
          <w:szCs w:val="28"/>
          <w:lang w:val="en-IN"/>
        </w:rPr>
        <w:t>3.3 SWOT Analysis</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93"/>
        <w:gridCol w:w="4497"/>
      </w:tblGrid>
      <w:tr w:rsidR="006B46FA" w:rsidRPr="009913C7" w14:paraId="35D0817C" w14:textId="77777777" w:rsidTr="00AB5DC6">
        <w:trPr>
          <w:tblHeader/>
          <w:tblCellSpacing w:w="15" w:type="dxa"/>
        </w:trPr>
        <w:tc>
          <w:tcPr>
            <w:tcW w:w="2640" w:type="pct"/>
            <w:vAlign w:val="center"/>
            <w:hideMark/>
          </w:tcPr>
          <w:p w14:paraId="7CD31273" w14:textId="77777777" w:rsidR="006B46FA" w:rsidRPr="009913C7" w:rsidRDefault="006B46FA" w:rsidP="00AB5DC6">
            <w:pPr>
              <w:spacing w:after="200" w:line="276" w:lineRule="auto"/>
              <w:jc w:val="both"/>
              <w:rPr>
                <w:b/>
                <w:bCs/>
                <w:sz w:val="28"/>
                <w:szCs w:val="28"/>
                <w:lang w:val="en-IN"/>
              </w:rPr>
            </w:pPr>
            <w:r w:rsidRPr="009913C7">
              <w:rPr>
                <w:b/>
                <w:bCs/>
                <w:sz w:val="28"/>
                <w:szCs w:val="28"/>
                <w:lang w:val="en-IN"/>
              </w:rPr>
              <w:t>Strengths</w:t>
            </w:r>
          </w:p>
        </w:tc>
        <w:tc>
          <w:tcPr>
            <w:tcW w:w="2283" w:type="pct"/>
            <w:vAlign w:val="center"/>
            <w:hideMark/>
          </w:tcPr>
          <w:p w14:paraId="4877C515" w14:textId="77777777" w:rsidR="006B46FA" w:rsidRPr="009913C7" w:rsidRDefault="006B46FA" w:rsidP="00AB5DC6">
            <w:pPr>
              <w:spacing w:after="200" w:line="276" w:lineRule="auto"/>
              <w:jc w:val="both"/>
              <w:rPr>
                <w:b/>
                <w:bCs/>
                <w:sz w:val="28"/>
                <w:szCs w:val="28"/>
                <w:lang w:val="en-IN"/>
              </w:rPr>
            </w:pPr>
            <w:r w:rsidRPr="009913C7">
              <w:rPr>
                <w:b/>
                <w:bCs/>
                <w:sz w:val="28"/>
                <w:szCs w:val="28"/>
                <w:lang w:val="en-IN"/>
              </w:rPr>
              <w:t>Weaknesses</w:t>
            </w:r>
          </w:p>
        </w:tc>
      </w:tr>
      <w:tr w:rsidR="006B46FA" w:rsidRPr="009913C7" w14:paraId="73672563" w14:textId="77777777" w:rsidTr="00AB5DC6">
        <w:trPr>
          <w:tblCellSpacing w:w="15" w:type="dxa"/>
        </w:trPr>
        <w:tc>
          <w:tcPr>
            <w:tcW w:w="2640" w:type="pct"/>
            <w:vAlign w:val="center"/>
            <w:hideMark/>
          </w:tcPr>
          <w:p w14:paraId="1B043722" w14:textId="0891E83D" w:rsidR="006B46FA" w:rsidRPr="009913C7" w:rsidRDefault="00D01B74" w:rsidP="00AB5DC6">
            <w:pPr>
              <w:spacing w:after="200" w:line="276" w:lineRule="auto"/>
              <w:jc w:val="both"/>
              <w:rPr>
                <w:sz w:val="28"/>
                <w:szCs w:val="28"/>
                <w:lang w:val="en-IN"/>
              </w:rPr>
            </w:pPr>
            <w:r w:rsidRPr="00D01B74">
              <w:rPr>
                <w:sz w:val="28"/>
                <w:szCs w:val="28"/>
                <w:lang w:val="en-IN"/>
              </w:rPr>
              <w:t>Real-time and automated booking &amp; billing</w:t>
            </w:r>
          </w:p>
        </w:tc>
        <w:tc>
          <w:tcPr>
            <w:tcW w:w="2283" w:type="pct"/>
            <w:vAlign w:val="center"/>
            <w:hideMark/>
          </w:tcPr>
          <w:p w14:paraId="0BC3D8F7" w14:textId="0EE6067A" w:rsidR="006B46FA" w:rsidRPr="009913C7" w:rsidRDefault="00D01B74" w:rsidP="00AB5DC6">
            <w:pPr>
              <w:spacing w:after="200" w:line="276" w:lineRule="auto"/>
              <w:jc w:val="both"/>
              <w:rPr>
                <w:sz w:val="28"/>
                <w:szCs w:val="28"/>
                <w:lang w:val="en-IN"/>
              </w:rPr>
            </w:pPr>
            <w:r w:rsidRPr="00D01B74">
              <w:rPr>
                <w:sz w:val="28"/>
                <w:szCs w:val="28"/>
                <w:lang w:val="en-IN"/>
              </w:rPr>
              <w:t>Initial training required for staff</w:t>
            </w:r>
          </w:p>
        </w:tc>
      </w:tr>
      <w:tr w:rsidR="006B46FA" w:rsidRPr="009913C7" w14:paraId="68B764F1" w14:textId="77777777" w:rsidTr="00AB5DC6">
        <w:trPr>
          <w:tblCellSpacing w:w="15" w:type="dxa"/>
        </w:trPr>
        <w:tc>
          <w:tcPr>
            <w:tcW w:w="2640" w:type="pct"/>
            <w:vAlign w:val="center"/>
            <w:hideMark/>
          </w:tcPr>
          <w:p w14:paraId="571246DE" w14:textId="77777777" w:rsidR="006B46FA" w:rsidRPr="009913C7" w:rsidRDefault="006B46FA" w:rsidP="00AB5DC6">
            <w:pPr>
              <w:spacing w:after="200" w:line="276" w:lineRule="auto"/>
              <w:jc w:val="both"/>
              <w:rPr>
                <w:sz w:val="28"/>
                <w:szCs w:val="28"/>
                <w:lang w:val="en-IN"/>
              </w:rPr>
            </w:pPr>
            <w:r w:rsidRPr="009913C7">
              <w:rPr>
                <w:sz w:val="28"/>
                <w:szCs w:val="28"/>
                <w:lang w:val="en-IN"/>
              </w:rPr>
              <w:t>Secure login and data handling</w:t>
            </w:r>
          </w:p>
        </w:tc>
        <w:tc>
          <w:tcPr>
            <w:tcW w:w="2283" w:type="pct"/>
            <w:vAlign w:val="center"/>
            <w:hideMark/>
          </w:tcPr>
          <w:p w14:paraId="73358EE2" w14:textId="77777777" w:rsidR="006B46FA" w:rsidRPr="009913C7" w:rsidRDefault="006B46FA" w:rsidP="00AB5DC6">
            <w:pPr>
              <w:spacing w:after="200" w:line="276" w:lineRule="auto"/>
              <w:jc w:val="both"/>
              <w:rPr>
                <w:sz w:val="28"/>
                <w:szCs w:val="28"/>
                <w:lang w:val="en-IN"/>
              </w:rPr>
            </w:pPr>
            <w:r w:rsidRPr="009913C7">
              <w:rPr>
                <w:sz w:val="28"/>
                <w:szCs w:val="28"/>
                <w:lang w:val="en-IN"/>
              </w:rPr>
              <w:t>No current mobile interface</w:t>
            </w:r>
          </w:p>
        </w:tc>
      </w:tr>
      <w:tr w:rsidR="006B46FA" w:rsidRPr="009913C7" w14:paraId="715A0B56" w14:textId="77777777" w:rsidTr="00AB5DC6">
        <w:trPr>
          <w:tblCellSpacing w:w="15" w:type="dxa"/>
        </w:trPr>
        <w:tc>
          <w:tcPr>
            <w:tcW w:w="2640" w:type="pct"/>
            <w:vAlign w:val="center"/>
            <w:hideMark/>
          </w:tcPr>
          <w:p w14:paraId="5EA860AB" w14:textId="22718B9E" w:rsidR="006B46FA" w:rsidRPr="009913C7" w:rsidRDefault="00D01B74" w:rsidP="00AB5DC6">
            <w:pPr>
              <w:spacing w:after="200" w:line="276" w:lineRule="auto"/>
              <w:jc w:val="both"/>
              <w:rPr>
                <w:sz w:val="28"/>
                <w:szCs w:val="28"/>
                <w:lang w:val="en-IN"/>
              </w:rPr>
            </w:pPr>
            <w:r w:rsidRPr="00D01B74">
              <w:rPr>
                <w:sz w:val="28"/>
                <w:szCs w:val="28"/>
                <w:lang w:val="en-IN"/>
              </w:rPr>
              <w:t>User-friendly and intuitive UI</w:t>
            </w:r>
          </w:p>
        </w:tc>
        <w:tc>
          <w:tcPr>
            <w:tcW w:w="2283" w:type="pct"/>
            <w:vAlign w:val="center"/>
            <w:hideMark/>
          </w:tcPr>
          <w:p w14:paraId="7C916845" w14:textId="19B5EA6E" w:rsidR="006B46FA" w:rsidRPr="009913C7" w:rsidRDefault="00D01B74" w:rsidP="00AB5DC6">
            <w:pPr>
              <w:spacing w:after="200" w:line="276" w:lineRule="auto"/>
              <w:jc w:val="both"/>
              <w:rPr>
                <w:sz w:val="28"/>
                <w:szCs w:val="28"/>
                <w:lang w:val="en-IN"/>
              </w:rPr>
            </w:pPr>
            <w:r w:rsidRPr="00D01B74">
              <w:rPr>
                <w:sz w:val="28"/>
                <w:szCs w:val="28"/>
                <w:lang w:val="en-IN"/>
              </w:rPr>
              <w:t>Requires basic digital literacy</w:t>
            </w:r>
          </w:p>
        </w:tc>
      </w:tr>
    </w:tbl>
    <w:p w14:paraId="2671CE37" w14:textId="77777777" w:rsidR="006B46FA" w:rsidRPr="00A01866" w:rsidRDefault="006B46FA" w:rsidP="006B46FA">
      <w:pPr>
        <w:jc w:val="both"/>
        <w:rPr>
          <w:sz w:val="28"/>
          <w:szCs w:val="28"/>
        </w:rPr>
      </w:pP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18"/>
        <w:gridCol w:w="4872"/>
      </w:tblGrid>
      <w:tr w:rsidR="006B46FA" w:rsidRPr="00A01866" w14:paraId="7F0F8AF8" w14:textId="77777777" w:rsidTr="00AB5DC6">
        <w:trPr>
          <w:trHeight w:val="675"/>
          <w:tblHeader/>
          <w:tblCellSpacing w:w="15" w:type="dxa"/>
        </w:trPr>
        <w:tc>
          <w:tcPr>
            <w:tcW w:w="2449" w:type="pct"/>
            <w:tcBorders>
              <w:top w:val="single" w:sz="4" w:space="0" w:color="auto"/>
            </w:tcBorders>
            <w:vAlign w:val="center"/>
          </w:tcPr>
          <w:p w14:paraId="7700E413" w14:textId="77777777" w:rsidR="006B46FA" w:rsidRPr="00A01866" w:rsidRDefault="006B46FA" w:rsidP="00AB5DC6">
            <w:pPr>
              <w:spacing w:after="200" w:line="276" w:lineRule="auto"/>
              <w:jc w:val="both"/>
              <w:rPr>
                <w:b/>
                <w:bCs/>
                <w:sz w:val="28"/>
                <w:szCs w:val="28"/>
                <w:lang w:val="en-IN"/>
              </w:rPr>
            </w:pPr>
            <w:r w:rsidRPr="009913C7">
              <w:rPr>
                <w:b/>
                <w:bCs/>
                <w:sz w:val="28"/>
                <w:szCs w:val="28"/>
                <w:lang w:val="en-IN"/>
              </w:rPr>
              <w:t>Opportunities</w:t>
            </w:r>
          </w:p>
        </w:tc>
        <w:tc>
          <w:tcPr>
            <w:tcW w:w="2476" w:type="pct"/>
            <w:tcBorders>
              <w:top w:val="single" w:sz="4" w:space="0" w:color="auto"/>
            </w:tcBorders>
            <w:vAlign w:val="center"/>
          </w:tcPr>
          <w:p w14:paraId="783AB3C5" w14:textId="77777777" w:rsidR="006B46FA" w:rsidRPr="00A01866" w:rsidRDefault="006B46FA" w:rsidP="00AB5DC6">
            <w:pPr>
              <w:spacing w:after="200" w:line="276" w:lineRule="auto"/>
              <w:jc w:val="both"/>
              <w:rPr>
                <w:b/>
                <w:bCs/>
                <w:sz w:val="28"/>
                <w:szCs w:val="28"/>
                <w:lang w:val="en-IN"/>
              </w:rPr>
            </w:pPr>
            <w:r w:rsidRPr="009913C7">
              <w:rPr>
                <w:b/>
                <w:bCs/>
                <w:sz w:val="28"/>
                <w:szCs w:val="28"/>
                <w:lang w:val="en-IN"/>
              </w:rPr>
              <w:t>Threats</w:t>
            </w:r>
          </w:p>
        </w:tc>
      </w:tr>
      <w:tr w:rsidR="006B46FA" w:rsidRPr="009913C7" w14:paraId="58F5A857" w14:textId="77777777" w:rsidTr="00AB5DC6">
        <w:trPr>
          <w:tblCellSpacing w:w="15" w:type="dxa"/>
        </w:trPr>
        <w:tc>
          <w:tcPr>
            <w:tcW w:w="2449" w:type="pct"/>
            <w:vAlign w:val="center"/>
            <w:hideMark/>
          </w:tcPr>
          <w:p w14:paraId="1253366C" w14:textId="5E22FA34" w:rsidR="006B46FA" w:rsidRPr="009913C7" w:rsidRDefault="00D01B74" w:rsidP="00AB5DC6">
            <w:pPr>
              <w:spacing w:after="200" w:line="276" w:lineRule="auto"/>
              <w:jc w:val="both"/>
              <w:rPr>
                <w:sz w:val="28"/>
                <w:szCs w:val="28"/>
                <w:lang w:val="en-IN"/>
              </w:rPr>
            </w:pPr>
            <w:r w:rsidRPr="00D01B74">
              <w:rPr>
                <w:sz w:val="28"/>
                <w:szCs w:val="28"/>
                <w:lang w:val="en-IN"/>
              </w:rPr>
              <w:t>Integration with payment gateways and APIs</w:t>
            </w:r>
          </w:p>
        </w:tc>
        <w:tc>
          <w:tcPr>
            <w:tcW w:w="2476" w:type="pct"/>
            <w:vAlign w:val="center"/>
            <w:hideMark/>
          </w:tcPr>
          <w:p w14:paraId="1D5B771F" w14:textId="77777777" w:rsidR="006B46FA" w:rsidRPr="009913C7" w:rsidRDefault="006B46FA" w:rsidP="00AB5DC6">
            <w:pPr>
              <w:spacing w:after="200" w:line="276" w:lineRule="auto"/>
              <w:jc w:val="both"/>
              <w:rPr>
                <w:sz w:val="28"/>
                <w:szCs w:val="28"/>
                <w:lang w:val="en-IN"/>
              </w:rPr>
            </w:pPr>
            <w:r w:rsidRPr="009913C7">
              <w:rPr>
                <w:sz w:val="28"/>
                <w:szCs w:val="28"/>
                <w:lang w:val="en-IN"/>
              </w:rPr>
              <w:t>Security vulnerabilities</w:t>
            </w:r>
          </w:p>
        </w:tc>
      </w:tr>
      <w:tr w:rsidR="006B46FA" w:rsidRPr="009913C7" w14:paraId="1A25EE0E" w14:textId="77777777" w:rsidTr="00AB5DC6">
        <w:trPr>
          <w:tblCellSpacing w:w="15" w:type="dxa"/>
        </w:trPr>
        <w:tc>
          <w:tcPr>
            <w:tcW w:w="2449" w:type="pct"/>
            <w:vAlign w:val="center"/>
            <w:hideMark/>
          </w:tcPr>
          <w:p w14:paraId="634807C4" w14:textId="77777777" w:rsidR="006B46FA" w:rsidRPr="009913C7" w:rsidRDefault="006B46FA" w:rsidP="00AB5DC6">
            <w:pPr>
              <w:spacing w:after="200" w:line="276" w:lineRule="auto"/>
              <w:jc w:val="both"/>
              <w:rPr>
                <w:sz w:val="28"/>
                <w:szCs w:val="28"/>
                <w:lang w:val="en-IN"/>
              </w:rPr>
            </w:pPr>
            <w:r w:rsidRPr="009913C7">
              <w:rPr>
                <w:sz w:val="28"/>
                <w:szCs w:val="28"/>
                <w:lang w:val="en-IN"/>
              </w:rPr>
              <w:t>Integration with payment APIs</w:t>
            </w:r>
          </w:p>
        </w:tc>
        <w:tc>
          <w:tcPr>
            <w:tcW w:w="2476" w:type="pct"/>
            <w:vAlign w:val="center"/>
            <w:hideMark/>
          </w:tcPr>
          <w:p w14:paraId="5D5ED533" w14:textId="77777777" w:rsidR="006B46FA" w:rsidRPr="009913C7" w:rsidRDefault="006B46FA" w:rsidP="00AB5DC6">
            <w:pPr>
              <w:spacing w:after="200" w:line="276" w:lineRule="auto"/>
              <w:jc w:val="both"/>
              <w:rPr>
                <w:sz w:val="28"/>
                <w:szCs w:val="28"/>
                <w:lang w:val="en-IN"/>
              </w:rPr>
            </w:pPr>
            <w:r w:rsidRPr="009913C7">
              <w:rPr>
                <w:sz w:val="28"/>
                <w:szCs w:val="28"/>
                <w:lang w:val="en-IN"/>
              </w:rPr>
              <w:t>Hardware/system failures</w:t>
            </w:r>
          </w:p>
        </w:tc>
      </w:tr>
      <w:tr w:rsidR="006B46FA" w:rsidRPr="009913C7" w14:paraId="7853702D" w14:textId="77777777" w:rsidTr="00AB5DC6">
        <w:trPr>
          <w:tblCellSpacing w:w="15" w:type="dxa"/>
        </w:trPr>
        <w:tc>
          <w:tcPr>
            <w:tcW w:w="2449" w:type="pct"/>
            <w:vAlign w:val="center"/>
            <w:hideMark/>
          </w:tcPr>
          <w:p w14:paraId="3C2A5179" w14:textId="394020A3" w:rsidR="006B46FA" w:rsidRPr="009913C7" w:rsidRDefault="00D01B74" w:rsidP="00AB5DC6">
            <w:pPr>
              <w:spacing w:after="200" w:line="276" w:lineRule="auto"/>
              <w:jc w:val="both"/>
              <w:rPr>
                <w:sz w:val="28"/>
                <w:szCs w:val="28"/>
                <w:lang w:val="en-IN"/>
              </w:rPr>
            </w:pPr>
            <w:r w:rsidRPr="00D01B74">
              <w:rPr>
                <w:sz w:val="28"/>
                <w:szCs w:val="28"/>
                <w:lang w:val="en-IN"/>
              </w:rPr>
              <w:t>Expansion into multi-branch or franchise hotel management</w:t>
            </w:r>
          </w:p>
        </w:tc>
        <w:tc>
          <w:tcPr>
            <w:tcW w:w="2476" w:type="pct"/>
            <w:vAlign w:val="center"/>
            <w:hideMark/>
          </w:tcPr>
          <w:p w14:paraId="3E846640" w14:textId="77777777" w:rsidR="006B46FA" w:rsidRPr="009913C7" w:rsidRDefault="006B46FA" w:rsidP="00AB5DC6">
            <w:pPr>
              <w:spacing w:after="200" w:line="276" w:lineRule="auto"/>
              <w:jc w:val="both"/>
              <w:rPr>
                <w:sz w:val="28"/>
                <w:szCs w:val="28"/>
                <w:lang w:val="en-IN"/>
              </w:rPr>
            </w:pPr>
            <w:r w:rsidRPr="009913C7">
              <w:rPr>
                <w:sz w:val="28"/>
                <w:szCs w:val="28"/>
                <w:lang w:val="en-IN"/>
              </w:rPr>
              <w:t>Resistance to change from staff</w:t>
            </w:r>
          </w:p>
        </w:tc>
      </w:tr>
    </w:tbl>
    <w:p w14:paraId="340360C4" w14:textId="77777777" w:rsidR="006B46FA" w:rsidRPr="009913C7" w:rsidRDefault="00000000" w:rsidP="006B46FA">
      <w:pPr>
        <w:spacing w:after="200" w:line="276" w:lineRule="auto"/>
        <w:jc w:val="both"/>
        <w:rPr>
          <w:sz w:val="28"/>
          <w:szCs w:val="28"/>
          <w:lang w:val="en-IN"/>
        </w:rPr>
      </w:pPr>
      <w:r>
        <w:rPr>
          <w:sz w:val="28"/>
          <w:szCs w:val="28"/>
          <w:lang w:val="en-IN"/>
        </w:rPr>
        <w:pict w14:anchorId="3A0B69C1">
          <v:rect id="_x0000_i1044" style="width:0;height:1.5pt" o:hralign="center" o:hrstd="t" o:hr="t" fillcolor="#a0a0a0" stroked="f"/>
        </w:pict>
      </w:r>
    </w:p>
    <w:p w14:paraId="00A400C5" w14:textId="77777777" w:rsidR="006B46FA" w:rsidRPr="000C4524" w:rsidRDefault="006B46FA" w:rsidP="006B46FA">
      <w:pPr>
        <w:spacing w:after="200" w:line="276" w:lineRule="auto"/>
        <w:jc w:val="both"/>
        <w:rPr>
          <w:sz w:val="28"/>
          <w:szCs w:val="28"/>
          <w:lang w:val="en-IN"/>
        </w:rPr>
      </w:pPr>
      <w:r w:rsidRPr="000C4524">
        <w:rPr>
          <w:b/>
          <w:sz w:val="28"/>
          <w:szCs w:val="28"/>
          <w:lang w:val="en-IN"/>
        </w:rPr>
        <w:t>3.4</w:t>
      </w:r>
      <w:r w:rsidRPr="000C4524">
        <w:rPr>
          <w:sz w:val="28"/>
          <w:szCs w:val="28"/>
          <w:lang w:val="en-IN"/>
        </w:rPr>
        <w:t xml:space="preserve"> </w:t>
      </w:r>
      <w:r w:rsidRPr="000C4524">
        <w:rPr>
          <w:b/>
          <w:sz w:val="28"/>
          <w:szCs w:val="28"/>
          <w:lang w:val="en-IN"/>
        </w:rPr>
        <w:t>Conclusion</w:t>
      </w:r>
    </w:p>
    <w:p w14:paraId="2DBD8F4E" w14:textId="77777777" w:rsidR="009D6333" w:rsidRPr="00B0260B" w:rsidRDefault="00D01B74" w:rsidP="009D6333">
      <w:pPr>
        <w:rPr>
          <w:bCs/>
          <w:sz w:val="28"/>
          <w:szCs w:val="28"/>
        </w:rPr>
      </w:pPr>
      <w:r w:rsidRPr="000C4524">
        <w:rPr>
          <w:sz w:val="28"/>
          <w:szCs w:val="28"/>
          <w:lang w:val="en-IN"/>
        </w:rPr>
        <w:t xml:space="preserve">The feasibility study confirmed that the </w:t>
      </w:r>
      <w:r w:rsidRPr="000C4524">
        <w:rPr>
          <w:b/>
          <w:bCs/>
          <w:sz w:val="28"/>
          <w:szCs w:val="28"/>
          <w:lang w:val="en-IN"/>
        </w:rPr>
        <w:t>Hotel Management System</w:t>
      </w:r>
      <w:r w:rsidRPr="000C4524">
        <w:rPr>
          <w:sz w:val="28"/>
          <w:szCs w:val="28"/>
          <w:lang w:val="en-IN"/>
        </w:rPr>
        <w:t xml:space="preserve"> is </w:t>
      </w:r>
      <w:r w:rsidRPr="000C4524">
        <w:rPr>
          <w:b/>
          <w:bCs/>
          <w:sz w:val="28"/>
          <w:szCs w:val="28"/>
          <w:lang w:val="en-IN"/>
        </w:rPr>
        <w:t xml:space="preserve">viable, </w:t>
      </w:r>
      <w:r w:rsidR="009D6333">
        <w:rPr>
          <w:bCs/>
          <w:sz w:val="28"/>
          <w:szCs w:val="28"/>
        </w:rPr>
        <w:t>………………………………………………………………………………………….</w:t>
      </w:r>
    </w:p>
    <w:p w14:paraId="524050F0" w14:textId="5022F2F2" w:rsidR="006B46FA" w:rsidRPr="00A01866" w:rsidRDefault="009D6333" w:rsidP="000C4524">
      <w:pPr>
        <w:spacing w:after="200" w:line="276" w:lineRule="auto"/>
        <w:jc w:val="both"/>
        <w:rPr>
          <w:sz w:val="28"/>
          <w:szCs w:val="28"/>
          <w:lang w:val="en-IN"/>
        </w:rPr>
      </w:pPr>
      <w:r>
        <w:rPr>
          <w:bCs/>
          <w:sz w:val="28"/>
          <w:szCs w:val="28"/>
        </w:rPr>
        <w:t>…………………………………………………………………………………………………………………………………………………………………………………………………………………………………………………………………………………………………………………………………………………………………………………………………………………………………………………………………………………</w:t>
      </w:r>
      <w:r>
        <w:rPr>
          <w:sz w:val="28"/>
          <w:szCs w:val="28"/>
          <w:lang w:val="en-IN"/>
        </w:rPr>
        <w:t>………………………………………………………………………………………………………………………………………………………………………</w:t>
      </w:r>
      <w:r>
        <w:rPr>
          <w:sz w:val="28"/>
          <w:szCs w:val="28"/>
          <w:lang w:val="en-IN"/>
        </w:rPr>
        <w:lastRenderedPageBreak/>
        <w:t>… …..</w:t>
      </w:r>
      <w:r w:rsidR="00D01B74">
        <w:t>.</w:t>
      </w:r>
      <w:r w:rsidR="006B46FA" w:rsidRPr="00A01866">
        <w:rPr>
          <w:sz w:val="28"/>
          <w:szCs w:val="28"/>
          <w:lang w:val="en-IN"/>
        </w:rPr>
        <w:br w:type="page"/>
      </w:r>
    </w:p>
    <w:p w14:paraId="086DDAA0" w14:textId="77777777" w:rsidR="006B46FA" w:rsidRPr="00FC0473" w:rsidRDefault="006B46FA" w:rsidP="00FC0473">
      <w:pPr>
        <w:pStyle w:val="Heading1"/>
        <w:jc w:val="center"/>
        <w:rPr>
          <w:sz w:val="28"/>
          <w:szCs w:val="28"/>
          <w:u w:val="single"/>
        </w:rPr>
      </w:pPr>
      <w:bookmarkStart w:id="10" w:name="_Toc202192854"/>
      <w:r w:rsidRPr="00FC0473">
        <w:rPr>
          <w:sz w:val="28"/>
          <w:szCs w:val="28"/>
          <w:u w:val="single"/>
        </w:rPr>
        <w:lastRenderedPageBreak/>
        <w:t>Chapter 4: Requirement Specification</w:t>
      </w:r>
      <w:bookmarkEnd w:id="10"/>
    </w:p>
    <w:p w14:paraId="7968D63B" w14:textId="77777777" w:rsidR="006B46FA" w:rsidRPr="001D5969" w:rsidRDefault="00000000" w:rsidP="006B46FA">
      <w:pPr>
        <w:spacing w:after="200" w:line="276" w:lineRule="auto"/>
        <w:jc w:val="both"/>
        <w:rPr>
          <w:sz w:val="28"/>
          <w:szCs w:val="28"/>
          <w:lang w:val="en-IN"/>
        </w:rPr>
      </w:pPr>
      <w:r>
        <w:rPr>
          <w:sz w:val="28"/>
          <w:szCs w:val="28"/>
          <w:lang w:val="en-IN"/>
        </w:rPr>
        <w:pict w14:anchorId="62E4DAC4">
          <v:rect id="_x0000_i1045" style="width:0;height:1.5pt" o:hralign="center" o:hrstd="t" o:hr="t" fillcolor="#a0a0a0" stroked="f"/>
        </w:pict>
      </w:r>
    </w:p>
    <w:p w14:paraId="45EF98C8" w14:textId="77777777" w:rsidR="006B46FA" w:rsidRPr="001D5969" w:rsidRDefault="006B46FA" w:rsidP="006B46FA">
      <w:pPr>
        <w:spacing w:after="200" w:line="276" w:lineRule="auto"/>
        <w:jc w:val="both"/>
        <w:rPr>
          <w:b/>
          <w:bCs/>
          <w:sz w:val="28"/>
          <w:szCs w:val="28"/>
          <w:lang w:val="en-IN"/>
        </w:rPr>
      </w:pPr>
      <w:r w:rsidRPr="001D5969">
        <w:rPr>
          <w:b/>
          <w:bCs/>
          <w:sz w:val="28"/>
          <w:szCs w:val="28"/>
          <w:lang w:val="en-IN"/>
        </w:rPr>
        <w:t>4.1 Introduction</w:t>
      </w:r>
    </w:p>
    <w:p w14:paraId="0D663D68" w14:textId="77777777" w:rsidR="009D6333" w:rsidRPr="00B0260B" w:rsidRDefault="000C4524" w:rsidP="009D6333">
      <w:pPr>
        <w:rPr>
          <w:bCs/>
          <w:sz w:val="28"/>
          <w:szCs w:val="28"/>
        </w:rPr>
      </w:pPr>
      <w:r w:rsidRPr="000C4524">
        <w:rPr>
          <w:sz w:val="28"/>
          <w:szCs w:val="28"/>
          <w:lang w:val="en-IN"/>
        </w:rPr>
        <w:t xml:space="preserve">Requirement Specification is the foundational stage of software development </w:t>
      </w:r>
      <w:r w:rsidR="009D6333">
        <w:rPr>
          <w:bCs/>
          <w:sz w:val="28"/>
          <w:szCs w:val="28"/>
        </w:rPr>
        <w:t>………………………………………………………………………………………….</w:t>
      </w:r>
    </w:p>
    <w:p w14:paraId="264E86CA" w14:textId="77777777" w:rsidR="009D6333" w:rsidRPr="009913C7" w:rsidRDefault="009D6333" w:rsidP="009D6333">
      <w:pPr>
        <w:spacing w:after="200" w:line="276" w:lineRule="auto"/>
        <w:jc w:val="both"/>
        <w:rPr>
          <w:sz w:val="28"/>
          <w:szCs w:val="28"/>
          <w:lang w:val="en-IN"/>
        </w:rPr>
      </w:pPr>
      <w:r>
        <w:rPr>
          <w:bCs/>
          <w:sz w:val="28"/>
          <w:szCs w:val="28"/>
        </w:rPr>
        <w:t>…………………………………………………………………………………………………………………………………………………………………………………………………………………………………………………………………………………………………………………………………………………………………………………………………………………………………………………………………………………</w:t>
      </w:r>
      <w:r>
        <w:rPr>
          <w:sz w:val="28"/>
          <w:szCs w:val="28"/>
          <w:lang w:val="en-IN"/>
        </w:rPr>
        <w:t>…………………………………………………………………………………………………………………………………………………………………………</w:t>
      </w:r>
    </w:p>
    <w:p w14:paraId="13C51A88" w14:textId="2D95BC37" w:rsidR="006B46FA" w:rsidRPr="001D5969" w:rsidRDefault="000C4524" w:rsidP="000C4524">
      <w:pPr>
        <w:spacing w:after="200" w:line="276" w:lineRule="auto"/>
        <w:ind w:left="720"/>
        <w:jc w:val="both"/>
        <w:rPr>
          <w:sz w:val="28"/>
          <w:szCs w:val="28"/>
          <w:lang w:val="en-IN"/>
        </w:rPr>
      </w:pPr>
      <w:r w:rsidRPr="000C4524">
        <w:rPr>
          <w:sz w:val="28"/>
          <w:szCs w:val="28"/>
          <w:lang w:val="en-IN"/>
        </w:rPr>
        <w:t>.</w:t>
      </w:r>
    </w:p>
    <w:p w14:paraId="0B97A023" w14:textId="77777777" w:rsidR="006B46FA" w:rsidRPr="001D5969" w:rsidRDefault="00000000" w:rsidP="006B46FA">
      <w:pPr>
        <w:spacing w:after="200" w:line="276" w:lineRule="auto"/>
        <w:jc w:val="both"/>
        <w:rPr>
          <w:sz w:val="28"/>
          <w:szCs w:val="28"/>
          <w:lang w:val="en-IN"/>
        </w:rPr>
      </w:pPr>
      <w:r>
        <w:rPr>
          <w:sz w:val="28"/>
          <w:szCs w:val="28"/>
          <w:lang w:val="en-IN"/>
        </w:rPr>
        <w:pict w14:anchorId="00A98040">
          <v:rect id="_x0000_i1046" style="width:0;height:1.5pt" o:hralign="center" o:hrstd="t" o:hr="t" fillcolor="#a0a0a0" stroked="f"/>
        </w:pict>
      </w:r>
    </w:p>
    <w:p w14:paraId="52E71231" w14:textId="77777777" w:rsidR="006B46FA" w:rsidRPr="001D5969" w:rsidRDefault="006B46FA" w:rsidP="006B46FA">
      <w:pPr>
        <w:spacing w:after="200" w:line="276" w:lineRule="auto"/>
        <w:jc w:val="both"/>
        <w:rPr>
          <w:b/>
          <w:bCs/>
          <w:sz w:val="28"/>
          <w:szCs w:val="28"/>
          <w:lang w:val="en-IN"/>
        </w:rPr>
      </w:pPr>
      <w:r w:rsidRPr="001D5969">
        <w:rPr>
          <w:b/>
          <w:bCs/>
          <w:sz w:val="28"/>
          <w:szCs w:val="28"/>
          <w:lang w:val="en-IN"/>
        </w:rPr>
        <w:t>4.2 Functional Requirements</w:t>
      </w:r>
    </w:p>
    <w:p w14:paraId="23DA292B" w14:textId="77777777" w:rsidR="009D6333" w:rsidRPr="00B0260B" w:rsidRDefault="006B46FA" w:rsidP="009D6333">
      <w:pPr>
        <w:rPr>
          <w:bCs/>
          <w:sz w:val="28"/>
          <w:szCs w:val="28"/>
        </w:rPr>
      </w:pPr>
      <w:r w:rsidRPr="001D5969">
        <w:rPr>
          <w:sz w:val="28"/>
          <w:szCs w:val="28"/>
          <w:lang w:val="en-IN"/>
        </w:rPr>
        <w:t xml:space="preserve">These </w:t>
      </w:r>
      <w:r w:rsidR="009D6333">
        <w:rPr>
          <w:bCs/>
          <w:sz w:val="28"/>
          <w:szCs w:val="28"/>
        </w:rPr>
        <w:t>………………………………………………………………………………………….</w:t>
      </w:r>
    </w:p>
    <w:p w14:paraId="05B1B37A" w14:textId="293F539C" w:rsidR="006B46FA" w:rsidRPr="001D5969" w:rsidRDefault="009D6333" w:rsidP="006B46FA">
      <w:pPr>
        <w:spacing w:after="200" w:line="276" w:lineRule="auto"/>
        <w:jc w:val="both"/>
        <w:rPr>
          <w:sz w:val="28"/>
          <w:szCs w:val="28"/>
          <w:lang w:val="en-IN"/>
        </w:rPr>
      </w:pPr>
      <w:r>
        <w:rPr>
          <w:bCs/>
          <w:sz w:val="28"/>
          <w:szCs w:val="28"/>
        </w:rPr>
        <w:t>…………………………………………………………………………………………………………………………………………………………………………………………………………………………………………………………………………………………………………………………………………………………………………………………………………………………………………………………………………………</w:t>
      </w:r>
      <w:r>
        <w:rPr>
          <w:sz w:val="28"/>
          <w:szCs w:val="28"/>
          <w:lang w:val="en-IN"/>
        </w:rPr>
        <w:t>…………………………………………………………………………………………………………………………………………………………………………</w:t>
      </w:r>
      <w:r w:rsidR="006B46FA" w:rsidRPr="001D5969">
        <w:rPr>
          <w:sz w:val="28"/>
          <w:szCs w:val="28"/>
          <w:lang w:val="en-IN"/>
        </w:rPr>
        <w:t>:</w:t>
      </w:r>
    </w:p>
    <w:p w14:paraId="0D3F025A" w14:textId="77777777" w:rsidR="006B46FA" w:rsidRPr="001D5969" w:rsidRDefault="00000000" w:rsidP="006B46FA">
      <w:pPr>
        <w:spacing w:after="200" w:line="276" w:lineRule="auto"/>
        <w:jc w:val="both"/>
        <w:rPr>
          <w:sz w:val="28"/>
          <w:szCs w:val="28"/>
          <w:lang w:val="en-IN"/>
        </w:rPr>
      </w:pPr>
      <w:r>
        <w:rPr>
          <w:sz w:val="28"/>
          <w:szCs w:val="28"/>
          <w:lang w:val="en-IN"/>
        </w:rPr>
        <w:pict w14:anchorId="01A9D213">
          <v:rect id="_x0000_i1047" style="width:0;height:1.5pt" o:hralign="center" o:hrstd="t" o:hr="t" fillcolor="#a0a0a0" stroked="f"/>
        </w:pict>
      </w:r>
    </w:p>
    <w:p w14:paraId="4549DE8F" w14:textId="77777777" w:rsidR="006B46FA" w:rsidRPr="001D5969" w:rsidRDefault="006B46FA" w:rsidP="006B46FA">
      <w:pPr>
        <w:spacing w:after="200" w:line="276" w:lineRule="auto"/>
        <w:jc w:val="both"/>
        <w:rPr>
          <w:sz w:val="28"/>
          <w:szCs w:val="28"/>
          <w:lang w:val="en-IN"/>
        </w:rPr>
      </w:pPr>
      <w:r w:rsidRPr="001D5969">
        <w:rPr>
          <w:b/>
          <w:bCs/>
          <w:sz w:val="28"/>
          <w:szCs w:val="28"/>
          <w:lang w:val="en-IN"/>
        </w:rPr>
        <w:t>Admin Panel:</w:t>
      </w:r>
    </w:p>
    <w:p w14:paraId="3DEBDFB4" w14:textId="77777777" w:rsidR="006B46FA" w:rsidRDefault="006B46FA" w:rsidP="0081355F">
      <w:pPr>
        <w:widowControl/>
        <w:numPr>
          <w:ilvl w:val="0"/>
          <w:numId w:val="9"/>
        </w:numPr>
        <w:autoSpaceDE/>
        <w:autoSpaceDN/>
        <w:spacing w:after="200" w:line="276" w:lineRule="auto"/>
        <w:jc w:val="both"/>
        <w:rPr>
          <w:sz w:val="28"/>
          <w:szCs w:val="28"/>
          <w:lang w:val="en-IN"/>
        </w:rPr>
      </w:pPr>
      <w:r w:rsidRPr="001D5969">
        <w:rPr>
          <w:b/>
          <w:bCs/>
          <w:sz w:val="28"/>
          <w:szCs w:val="28"/>
          <w:lang w:val="en-IN"/>
        </w:rPr>
        <w:t>Admin Login:</w:t>
      </w:r>
    </w:p>
    <w:p w14:paraId="0E55679E" w14:textId="77777777" w:rsidR="00922B89" w:rsidRPr="00922B89" w:rsidRDefault="00922B89" w:rsidP="00922B89">
      <w:pPr>
        <w:spacing w:after="200" w:line="276" w:lineRule="auto"/>
        <w:ind w:left="720"/>
        <w:jc w:val="both"/>
        <w:rPr>
          <w:sz w:val="28"/>
          <w:szCs w:val="28"/>
          <w:lang w:val="en-IN"/>
        </w:rPr>
      </w:pPr>
      <w:r w:rsidRPr="00922B89">
        <w:rPr>
          <w:sz w:val="28"/>
          <w:szCs w:val="28"/>
          <w:lang w:val="en-IN"/>
        </w:rPr>
        <w:t>Only authenticated admin users (e.g., hotel manager, front desk staff) should be able to log in.</w:t>
      </w:r>
    </w:p>
    <w:p w14:paraId="2726182C" w14:textId="77777777" w:rsidR="00762CCF" w:rsidRDefault="00762CCF" w:rsidP="0081355F">
      <w:pPr>
        <w:widowControl/>
        <w:numPr>
          <w:ilvl w:val="0"/>
          <w:numId w:val="9"/>
        </w:numPr>
        <w:autoSpaceDE/>
        <w:autoSpaceDN/>
        <w:spacing w:after="200" w:line="276" w:lineRule="auto"/>
        <w:jc w:val="both"/>
        <w:rPr>
          <w:b/>
          <w:bCs/>
          <w:sz w:val="28"/>
          <w:szCs w:val="28"/>
          <w:lang w:val="en-IN"/>
        </w:rPr>
      </w:pPr>
      <w:r w:rsidRPr="00762CCF">
        <w:rPr>
          <w:b/>
          <w:bCs/>
          <w:sz w:val="28"/>
          <w:szCs w:val="28"/>
          <w:lang w:val="en-IN"/>
        </w:rPr>
        <w:t>Add New Guest:</w:t>
      </w:r>
    </w:p>
    <w:p w14:paraId="450FDC0E" w14:textId="77777777" w:rsidR="000043DC" w:rsidRPr="00B0260B" w:rsidRDefault="00762CCF" w:rsidP="000043DC">
      <w:pPr>
        <w:rPr>
          <w:bCs/>
          <w:sz w:val="28"/>
          <w:szCs w:val="28"/>
        </w:rPr>
      </w:pPr>
      <w:r w:rsidRPr="00762CCF">
        <w:rPr>
          <w:b/>
          <w:bCs/>
          <w:sz w:val="28"/>
          <w:szCs w:val="28"/>
          <w:lang w:val="en-IN"/>
        </w:rPr>
        <w:t xml:space="preserve"> </w:t>
      </w:r>
      <w:r w:rsidR="000043DC">
        <w:rPr>
          <w:bCs/>
          <w:sz w:val="28"/>
          <w:szCs w:val="28"/>
        </w:rPr>
        <w:t>………………………………………………………………………………………….</w:t>
      </w:r>
    </w:p>
    <w:p w14:paraId="0C79D63D" w14:textId="4EB7293F" w:rsidR="000043DC" w:rsidRDefault="000043DC" w:rsidP="000043DC">
      <w:pPr>
        <w:spacing w:after="200" w:line="276" w:lineRule="auto"/>
        <w:jc w:val="both"/>
        <w:rPr>
          <w:sz w:val="28"/>
          <w:szCs w:val="28"/>
          <w:lang w:val="en-IN"/>
        </w:rPr>
      </w:pPr>
      <w:r>
        <w:rPr>
          <w:bCs/>
          <w:sz w:val="28"/>
          <w:szCs w:val="28"/>
        </w:rPr>
        <w:lastRenderedPageBreak/>
        <w:t>…………………………………………………………………………………………………………………………………………………………………………………………………………………………………………………………………………………………………………………………………………………………………………………………………………………………………………………………………………………</w:t>
      </w:r>
      <w:r>
        <w:rPr>
          <w:sz w:val="28"/>
          <w:szCs w:val="28"/>
          <w:lang w:val="en-IN"/>
        </w:rPr>
        <w:t>……………………………………………………………………………………………………………………………………………………………………………</w:t>
      </w:r>
    </w:p>
    <w:p w14:paraId="63B62C47" w14:textId="77777777" w:rsidR="000043DC" w:rsidRPr="009913C7" w:rsidRDefault="000043DC" w:rsidP="000043DC">
      <w:pPr>
        <w:spacing w:after="200" w:line="276" w:lineRule="auto"/>
        <w:jc w:val="both"/>
        <w:rPr>
          <w:sz w:val="28"/>
          <w:szCs w:val="28"/>
          <w:lang w:val="en-IN"/>
        </w:rPr>
      </w:pPr>
    </w:p>
    <w:p w14:paraId="6D533F40" w14:textId="77777777" w:rsidR="000043DC" w:rsidRDefault="000043DC" w:rsidP="000043DC">
      <w:pPr>
        <w:widowControl/>
        <w:autoSpaceDE/>
        <w:autoSpaceDN/>
        <w:spacing w:after="200" w:line="276" w:lineRule="auto"/>
        <w:ind w:left="720"/>
        <w:jc w:val="both"/>
        <w:rPr>
          <w:sz w:val="28"/>
          <w:szCs w:val="28"/>
          <w:lang w:val="en-IN"/>
        </w:rPr>
      </w:pPr>
    </w:p>
    <w:p w14:paraId="62A5D693" w14:textId="13BFB46B" w:rsidR="006B46FA" w:rsidRDefault="006B46FA" w:rsidP="0081355F">
      <w:pPr>
        <w:widowControl/>
        <w:numPr>
          <w:ilvl w:val="0"/>
          <w:numId w:val="9"/>
        </w:numPr>
        <w:autoSpaceDE/>
        <w:autoSpaceDN/>
        <w:spacing w:after="200" w:line="276" w:lineRule="auto"/>
        <w:jc w:val="both"/>
        <w:rPr>
          <w:sz w:val="28"/>
          <w:szCs w:val="28"/>
          <w:lang w:val="en-IN"/>
        </w:rPr>
      </w:pPr>
      <w:r w:rsidRPr="001D5969">
        <w:rPr>
          <w:b/>
          <w:bCs/>
          <w:sz w:val="28"/>
          <w:szCs w:val="28"/>
          <w:lang w:val="en-IN"/>
        </w:rPr>
        <w:t>Generate Reports:</w:t>
      </w:r>
    </w:p>
    <w:p w14:paraId="3423BF20" w14:textId="42BB4507" w:rsidR="006B46FA" w:rsidRPr="001D5969" w:rsidRDefault="00241241" w:rsidP="00241241">
      <w:pPr>
        <w:widowControl/>
        <w:autoSpaceDE/>
        <w:autoSpaceDN/>
        <w:spacing w:after="200" w:line="276" w:lineRule="auto"/>
        <w:ind w:left="720"/>
        <w:jc w:val="both"/>
        <w:rPr>
          <w:sz w:val="28"/>
          <w:szCs w:val="28"/>
          <w:lang w:val="en-IN"/>
        </w:rPr>
      </w:pPr>
      <w:r w:rsidRPr="00241241">
        <w:rPr>
          <w:sz w:val="28"/>
          <w:szCs w:val="28"/>
          <w:lang w:val="en-IN"/>
        </w:rPr>
        <w:t>Admin c</w:t>
      </w:r>
      <w:r>
        <w:rPr>
          <w:sz w:val="28"/>
          <w:szCs w:val="28"/>
          <w:lang w:val="en-IN"/>
        </w:rPr>
        <w:t xml:space="preserve">an generate reports </w:t>
      </w:r>
      <w:r w:rsidRPr="00241241">
        <w:rPr>
          <w:sz w:val="28"/>
          <w:szCs w:val="28"/>
          <w:lang w:val="en-IN"/>
        </w:rPr>
        <w:t>related to room occupancy, revenue, guest history, and service usage.</w:t>
      </w:r>
      <w:r w:rsidR="00000000">
        <w:rPr>
          <w:sz w:val="28"/>
          <w:szCs w:val="28"/>
          <w:lang w:val="en-IN"/>
        </w:rPr>
        <w:pict w14:anchorId="6AECC691">
          <v:rect id="_x0000_i1048" style="width:0;height:1.5pt" o:hralign="center" o:hrstd="t" o:hr="t" fillcolor="#a0a0a0" stroked="f"/>
        </w:pict>
      </w:r>
    </w:p>
    <w:p w14:paraId="5A67EF70" w14:textId="77777777" w:rsidR="006B46FA" w:rsidRPr="001D5969" w:rsidRDefault="006B46FA" w:rsidP="006B46FA">
      <w:pPr>
        <w:spacing w:after="200" w:line="276" w:lineRule="auto"/>
        <w:jc w:val="both"/>
        <w:rPr>
          <w:sz w:val="28"/>
          <w:szCs w:val="28"/>
          <w:lang w:val="en-IN"/>
        </w:rPr>
      </w:pPr>
      <w:r w:rsidRPr="001D5969">
        <w:rPr>
          <w:b/>
          <w:bCs/>
          <w:sz w:val="28"/>
          <w:szCs w:val="28"/>
          <w:lang w:val="en-IN"/>
        </w:rPr>
        <w:t>Customer Panel:</w:t>
      </w:r>
    </w:p>
    <w:p w14:paraId="60597A18" w14:textId="77777777" w:rsidR="006B46FA" w:rsidRDefault="006B46FA" w:rsidP="0081355F">
      <w:pPr>
        <w:widowControl/>
        <w:numPr>
          <w:ilvl w:val="0"/>
          <w:numId w:val="10"/>
        </w:numPr>
        <w:autoSpaceDE/>
        <w:autoSpaceDN/>
        <w:spacing w:after="200" w:line="276" w:lineRule="auto"/>
        <w:jc w:val="both"/>
        <w:rPr>
          <w:sz w:val="28"/>
          <w:szCs w:val="28"/>
          <w:lang w:val="en-IN"/>
        </w:rPr>
      </w:pPr>
      <w:r w:rsidRPr="001D5969">
        <w:rPr>
          <w:b/>
          <w:bCs/>
          <w:sz w:val="28"/>
          <w:szCs w:val="28"/>
          <w:lang w:val="en-IN"/>
        </w:rPr>
        <w:t>Customer Login:</w:t>
      </w:r>
    </w:p>
    <w:p w14:paraId="5ECD8A31" w14:textId="77777777" w:rsidR="000043DC" w:rsidRPr="000043DC" w:rsidRDefault="000043DC" w:rsidP="000043DC">
      <w:pPr>
        <w:pStyle w:val="ListParagraph"/>
        <w:numPr>
          <w:ilvl w:val="0"/>
          <w:numId w:val="10"/>
        </w:numPr>
        <w:rPr>
          <w:bCs/>
          <w:sz w:val="28"/>
          <w:szCs w:val="28"/>
        </w:rPr>
      </w:pPr>
      <w:r w:rsidRPr="000043DC">
        <w:rPr>
          <w:bCs/>
          <w:sz w:val="28"/>
          <w:szCs w:val="28"/>
        </w:rPr>
        <w:t>………………………………………………………………………………………….</w:t>
      </w:r>
    </w:p>
    <w:p w14:paraId="0E3B50F2" w14:textId="77777777" w:rsidR="000043DC" w:rsidRPr="000043DC" w:rsidRDefault="000043DC" w:rsidP="000043DC">
      <w:pPr>
        <w:pStyle w:val="ListParagraph"/>
        <w:numPr>
          <w:ilvl w:val="0"/>
          <w:numId w:val="10"/>
        </w:numPr>
        <w:spacing w:after="200" w:line="276" w:lineRule="auto"/>
        <w:jc w:val="both"/>
        <w:rPr>
          <w:sz w:val="28"/>
          <w:szCs w:val="28"/>
          <w:lang w:val="en-IN"/>
        </w:rPr>
      </w:pPr>
      <w:r w:rsidRPr="000043DC">
        <w:rPr>
          <w:bCs/>
          <w:sz w:val="28"/>
          <w:szCs w:val="28"/>
        </w:rPr>
        <w:t>…………………………………………………………………………………………………………………………………………………………………………………………………………………………………………………………………………………………………………………………………………………………………………………………………………………………………………………………………………………</w:t>
      </w:r>
      <w:r w:rsidRPr="000043DC">
        <w:rPr>
          <w:sz w:val="28"/>
          <w:szCs w:val="28"/>
          <w:lang w:val="en-IN"/>
        </w:rPr>
        <w:t>…………………………………………………………………………………………………………………………………………………………………………</w:t>
      </w:r>
    </w:p>
    <w:p w14:paraId="3B21FBED" w14:textId="71506171" w:rsidR="006B46FA" w:rsidRDefault="006B46FA" w:rsidP="0081355F">
      <w:pPr>
        <w:widowControl/>
        <w:numPr>
          <w:ilvl w:val="0"/>
          <w:numId w:val="10"/>
        </w:numPr>
        <w:autoSpaceDE/>
        <w:autoSpaceDN/>
        <w:spacing w:after="200" w:line="276" w:lineRule="auto"/>
        <w:jc w:val="both"/>
        <w:rPr>
          <w:sz w:val="28"/>
          <w:szCs w:val="28"/>
          <w:lang w:val="en-IN"/>
        </w:rPr>
      </w:pPr>
      <w:r w:rsidRPr="001D5969">
        <w:rPr>
          <w:b/>
          <w:bCs/>
          <w:sz w:val="28"/>
          <w:szCs w:val="28"/>
          <w:lang w:val="en-IN"/>
        </w:rPr>
        <w:t>G</w:t>
      </w:r>
      <w:r w:rsidR="002B146F">
        <w:rPr>
          <w:b/>
          <w:bCs/>
          <w:sz w:val="28"/>
          <w:szCs w:val="28"/>
          <w:lang w:val="en-IN"/>
        </w:rPr>
        <w:t>enerate Invoice</w:t>
      </w:r>
      <w:r w:rsidRPr="001D5969">
        <w:rPr>
          <w:b/>
          <w:bCs/>
          <w:sz w:val="28"/>
          <w:szCs w:val="28"/>
          <w:lang w:val="en-IN"/>
        </w:rPr>
        <w:t xml:space="preserve"> Slip:</w:t>
      </w:r>
    </w:p>
    <w:p w14:paraId="3357FE85" w14:textId="77777777" w:rsidR="008E4661" w:rsidRPr="008E4661" w:rsidRDefault="008E4661" w:rsidP="008E4661">
      <w:pPr>
        <w:widowControl/>
        <w:autoSpaceDE/>
        <w:autoSpaceDN/>
        <w:spacing w:after="200" w:line="276" w:lineRule="auto"/>
        <w:ind w:left="720"/>
        <w:jc w:val="both"/>
        <w:rPr>
          <w:sz w:val="28"/>
          <w:szCs w:val="28"/>
          <w:lang w:val="en-IN"/>
        </w:rPr>
      </w:pPr>
      <w:r w:rsidRPr="008E4661">
        <w:rPr>
          <w:sz w:val="28"/>
          <w:szCs w:val="28"/>
          <w:lang w:val="en-IN"/>
        </w:rPr>
        <w:t xml:space="preserve">Guests can generate a </w:t>
      </w:r>
      <w:r w:rsidRPr="008E4661">
        <w:rPr>
          <w:b/>
          <w:bCs/>
          <w:sz w:val="28"/>
          <w:szCs w:val="28"/>
          <w:lang w:val="en-IN"/>
        </w:rPr>
        <w:t>detailed invoice slip</w:t>
      </w:r>
      <w:r w:rsidRPr="008E4661">
        <w:rPr>
          <w:sz w:val="28"/>
          <w:szCs w:val="28"/>
          <w:lang w:val="en-IN"/>
        </w:rPr>
        <w:t xml:space="preserve"> showing itemized charges for room rent, services (e.g., dining, laundry), taxes, and other applicable fees.</w:t>
      </w:r>
    </w:p>
    <w:p w14:paraId="72CFC1E2" w14:textId="51CBFDF8" w:rsidR="006B46FA" w:rsidRDefault="006B46FA" w:rsidP="0081355F">
      <w:pPr>
        <w:widowControl/>
        <w:numPr>
          <w:ilvl w:val="0"/>
          <w:numId w:val="10"/>
        </w:numPr>
        <w:autoSpaceDE/>
        <w:autoSpaceDN/>
        <w:spacing w:after="200" w:line="276" w:lineRule="auto"/>
        <w:jc w:val="both"/>
        <w:rPr>
          <w:sz w:val="28"/>
          <w:szCs w:val="28"/>
          <w:lang w:val="en-IN"/>
        </w:rPr>
      </w:pPr>
      <w:r w:rsidRPr="001D5969">
        <w:rPr>
          <w:b/>
          <w:bCs/>
          <w:sz w:val="28"/>
          <w:szCs w:val="28"/>
          <w:lang w:val="en-IN"/>
        </w:rPr>
        <w:t>Update/View Profile Info:</w:t>
      </w:r>
    </w:p>
    <w:p w14:paraId="72E8B0F3" w14:textId="2845A9FA" w:rsidR="006B46FA" w:rsidRPr="001D5969" w:rsidRDefault="00CC02E8" w:rsidP="00CC02E8">
      <w:pPr>
        <w:spacing w:after="200" w:line="276" w:lineRule="auto"/>
        <w:jc w:val="both"/>
        <w:rPr>
          <w:sz w:val="28"/>
          <w:szCs w:val="28"/>
          <w:lang w:val="en-IN"/>
        </w:rPr>
      </w:pPr>
      <w:r>
        <w:rPr>
          <w:sz w:val="28"/>
          <w:szCs w:val="28"/>
          <w:lang w:val="en-IN"/>
        </w:rPr>
        <w:t xml:space="preserve">           </w:t>
      </w:r>
      <w:r w:rsidRPr="00CC02E8">
        <w:rPr>
          <w:sz w:val="28"/>
          <w:szCs w:val="28"/>
          <w:lang w:val="en-IN"/>
        </w:rPr>
        <w:t xml:space="preserve">Guests can view and update their contact information, such as address, phone </w:t>
      </w:r>
      <w:r>
        <w:rPr>
          <w:sz w:val="28"/>
          <w:szCs w:val="28"/>
          <w:lang w:val="en-IN"/>
        </w:rPr>
        <w:t xml:space="preserve">       </w:t>
      </w:r>
      <w:r w:rsidRPr="00CC02E8">
        <w:rPr>
          <w:sz w:val="28"/>
          <w:szCs w:val="28"/>
          <w:lang w:val="en-IN"/>
        </w:rPr>
        <w:t>number, email, and password for their account.</w:t>
      </w:r>
      <w:r w:rsidR="00000000">
        <w:rPr>
          <w:sz w:val="28"/>
          <w:szCs w:val="28"/>
          <w:lang w:val="en-IN"/>
        </w:rPr>
        <w:pict w14:anchorId="188A9FB3">
          <v:rect id="_x0000_i1049" style="width:0;height:1.5pt" o:hralign="center" o:hrstd="t" o:hr="t" fillcolor="#a0a0a0" stroked="f"/>
        </w:pict>
      </w:r>
    </w:p>
    <w:p w14:paraId="63D9481F" w14:textId="77777777" w:rsidR="006B46FA" w:rsidRPr="001D5969" w:rsidRDefault="006B46FA" w:rsidP="006B46FA">
      <w:pPr>
        <w:spacing w:after="200" w:line="276" w:lineRule="auto"/>
        <w:jc w:val="both"/>
        <w:rPr>
          <w:sz w:val="28"/>
          <w:szCs w:val="28"/>
          <w:lang w:val="en-IN"/>
        </w:rPr>
      </w:pPr>
      <w:r w:rsidRPr="001D5969">
        <w:rPr>
          <w:b/>
          <w:bCs/>
          <w:sz w:val="28"/>
          <w:szCs w:val="28"/>
          <w:lang w:val="en-IN"/>
        </w:rPr>
        <w:lastRenderedPageBreak/>
        <w:t>Common Features:</w:t>
      </w:r>
    </w:p>
    <w:p w14:paraId="21B0B231" w14:textId="77777777" w:rsidR="006B46FA" w:rsidRDefault="006B46FA" w:rsidP="0081355F">
      <w:pPr>
        <w:widowControl/>
        <w:numPr>
          <w:ilvl w:val="0"/>
          <w:numId w:val="11"/>
        </w:numPr>
        <w:autoSpaceDE/>
        <w:autoSpaceDN/>
        <w:spacing w:after="200" w:line="276" w:lineRule="auto"/>
        <w:jc w:val="both"/>
        <w:rPr>
          <w:sz w:val="28"/>
          <w:szCs w:val="28"/>
          <w:lang w:val="en-IN"/>
        </w:rPr>
      </w:pPr>
      <w:r w:rsidRPr="001D5969">
        <w:rPr>
          <w:b/>
          <w:bCs/>
          <w:sz w:val="28"/>
          <w:szCs w:val="28"/>
          <w:lang w:val="en-IN"/>
        </w:rPr>
        <w:t>Utilities Access:</w:t>
      </w:r>
    </w:p>
    <w:p w14:paraId="20812DB2" w14:textId="77777777" w:rsidR="00D73A04" w:rsidRPr="00D73A04" w:rsidRDefault="00D73A04" w:rsidP="00D73A04">
      <w:pPr>
        <w:pStyle w:val="NormalWeb"/>
        <w:rPr>
          <w:sz w:val="28"/>
          <w:szCs w:val="28"/>
          <w:lang w:val="en-IN"/>
        </w:rPr>
      </w:pPr>
      <w:r w:rsidRPr="00D73A04">
        <w:rPr>
          <w:b/>
          <w:bCs/>
          <w:sz w:val="28"/>
          <w:szCs w:val="28"/>
          <w:lang w:val="en-IN"/>
        </w:rPr>
        <w:t xml:space="preserve"> Admin Full Access:</w:t>
      </w:r>
      <w:r w:rsidRPr="00D73A04">
        <w:rPr>
          <w:b/>
          <w:bCs/>
          <w:sz w:val="28"/>
          <w:szCs w:val="28"/>
          <w:lang w:val="en-IN"/>
        </w:rPr>
        <w:br/>
      </w:r>
      <w:r w:rsidRPr="00D73A04">
        <w:rPr>
          <w:sz w:val="28"/>
          <w:szCs w:val="28"/>
          <w:lang w:val="en-IN"/>
        </w:rPr>
        <w:t>Admins can access all system features, including:</w:t>
      </w:r>
    </w:p>
    <w:p w14:paraId="16C2C5CE" w14:textId="77777777" w:rsidR="00D73A04" w:rsidRPr="00D73A04" w:rsidRDefault="00D73A04" w:rsidP="0081355F">
      <w:pPr>
        <w:widowControl/>
        <w:numPr>
          <w:ilvl w:val="0"/>
          <w:numId w:val="50"/>
        </w:numPr>
        <w:autoSpaceDE/>
        <w:autoSpaceDN/>
        <w:spacing w:before="100" w:beforeAutospacing="1" w:after="100" w:afterAutospacing="1"/>
        <w:rPr>
          <w:sz w:val="28"/>
          <w:szCs w:val="28"/>
          <w:lang w:val="en-IN"/>
        </w:rPr>
      </w:pPr>
      <w:r w:rsidRPr="00D73A04">
        <w:rPr>
          <w:sz w:val="28"/>
          <w:szCs w:val="28"/>
          <w:lang w:val="en-IN"/>
        </w:rPr>
        <w:t>Guest login management</w:t>
      </w:r>
    </w:p>
    <w:p w14:paraId="492B35E5" w14:textId="77777777" w:rsidR="00D73A04" w:rsidRPr="00D73A04" w:rsidRDefault="00D73A04" w:rsidP="0081355F">
      <w:pPr>
        <w:widowControl/>
        <w:numPr>
          <w:ilvl w:val="0"/>
          <w:numId w:val="50"/>
        </w:numPr>
        <w:autoSpaceDE/>
        <w:autoSpaceDN/>
        <w:spacing w:before="100" w:beforeAutospacing="1" w:after="100" w:afterAutospacing="1"/>
        <w:rPr>
          <w:sz w:val="28"/>
          <w:szCs w:val="28"/>
          <w:lang w:val="en-IN"/>
        </w:rPr>
      </w:pPr>
      <w:r w:rsidRPr="00D73A04">
        <w:rPr>
          <w:sz w:val="28"/>
          <w:szCs w:val="28"/>
          <w:lang w:val="en-IN"/>
        </w:rPr>
        <w:t>Guest check-in / check-out handling</w:t>
      </w:r>
    </w:p>
    <w:p w14:paraId="19BF65AA" w14:textId="77777777" w:rsidR="00D73A04" w:rsidRPr="00D73A04" w:rsidRDefault="00D73A04" w:rsidP="0081355F">
      <w:pPr>
        <w:widowControl/>
        <w:numPr>
          <w:ilvl w:val="0"/>
          <w:numId w:val="50"/>
        </w:numPr>
        <w:autoSpaceDE/>
        <w:autoSpaceDN/>
        <w:spacing w:before="100" w:beforeAutospacing="1" w:after="100" w:afterAutospacing="1"/>
        <w:rPr>
          <w:sz w:val="28"/>
          <w:szCs w:val="28"/>
          <w:lang w:val="en-IN"/>
        </w:rPr>
      </w:pPr>
      <w:r w:rsidRPr="00D73A04">
        <w:rPr>
          <w:sz w:val="28"/>
          <w:szCs w:val="28"/>
          <w:lang w:val="en-IN"/>
        </w:rPr>
        <w:t>Bill generation for bookings and services</w:t>
      </w:r>
    </w:p>
    <w:p w14:paraId="5EABEB92" w14:textId="77777777" w:rsidR="00D73A04" w:rsidRPr="00D73A04" w:rsidRDefault="00D73A04" w:rsidP="0081355F">
      <w:pPr>
        <w:widowControl/>
        <w:numPr>
          <w:ilvl w:val="0"/>
          <w:numId w:val="50"/>
        </w:numPr>
        <w:autoSpaceDE/>
        <w:autoSpaceDN/>
        <w:spacing w:before="100" w:beforeAutospacing="1" w:after="100" w:afterAutospacing="1"/>
        <w:rPr>
          <w:sz w:val="28"/>
          <w:szCs w:val="28"/>
          <w:lang w:val="en-IN"/>
        </w:rPr>
      </w:pPr>
      <w:r w:rsidRPr="00D73A04">
        <w:rPr>
          <w:sz w:val="28"/>
          <w:szCs w:val="28"/>
          <w:lang w:val="en-IN"/>
        </w:rPr>
        <w:t>Viewing and updating guest records</w:t>
      </w:r>
    </w:p>
    <w:p w14:paraId="04791E74" w14:textId="77777777" w:rsidR="00D73A04" w:rsidRPr="00D73A04" w:rsidRDefault="00D73A04" w:rsidP="0081355F">
      <w:pPr>
        <w:widowControl/>
        <w:numPr>
          <w:ilvl w:val="0"/>
          <w:numId w:val="50"/>
        </w:numPr>
        <w:autoSpaceDE/>
        <w:autoSpaceDN/>
        <w:spacing w:before="100" w:beforeAutospacing="1" w:after="100" w:afterAutospacing="1"/>
        <w:rPr>
          <w:sz w:val="28"/>
          <w:szCs w:val="28"/>
          <w:lang w:val="en-IN"/>
        </w:rPr>
      </w:pPr>
      <w:r w:rsidRPr="00D73A04">
        <w:rPr>
          <w:sz w:val="28"/>
          <w:szCs w:val="28"/>
          <w:lang w:val="en-IN"/>
        </w:rPr>
        <w:t>Generating and exporting reports</w:t>
      </w:r>
    </w:p>
    <w:p w14:paraId="3591F686" w14:textId="77777777" w:rsidR="00D73A04" w:rsidRPr="00D73A04" w:rsidRDefault="00D73A04" w:rsidP="0081355F">
      <w:pPr>
        <w:widowControl/>
        <w:numPr>
          <w:ilvl w:val="0"/>
          <w:numId w:val="50"/>
        </w:numPr>
        <w:autoSpaceDE/>
        <w:autoSpaceDN/>
        <w:spacing w:before="100" w:beforeAutospacing="1" w:after="100" w:afterAutospacing="1"/>
        <w:rPr>
          <w:sz w:val="28"/>
          <w:szCs w:val="28"/>
          <w:lang w:val="en-IN"/>
        </w:rPr>
      </w:pPr>
      <w:r w:rsidRPr="00D73A04">
        <w:rPr>
          <w:sz w:val="28"/>
          <w:szCs w:val="28"/>
          <w:lang w:val="en-IN"/>
        </w:rPr>
        <w:t>Payment tracking</w:t>
      </w:r>
    </w:p>
    <w:p w14:paraId="5BB92D1E" w14:textId="1D92AEC1" w:rsidR="006B46FA" w:rsidRPr="00D73A04" w:rsidRDefault="00D73A04" w:rsidP="0081355F">
      <w:pPr>
        <w:widowControl/>
        <w:numPr>
          <w:ilvl w:val="0"/>
          <w:numId w:val="50"/>
        </w:numPr>
        <w:autoSpaceDE/>
        <w:autoSpaceDN/>
        <w:spacing w:before="100" w:beforeAutospacing="1" w:after="100" w:afterAutospacing="1"/>
        <w:rPr>
          <w:sz w:val="28"/>
          <w:szCs w:val="28"/>
          <w:lang w:val="en-IN"/>
        </w:rPr>
      </w:pPr>
      <w:r w:rsidRPr="00D73A04">
        <w:rPr>
          <w:sz w:val="28"/>
          <w:szCs w:val="28"/>
          <w:lang w:val="en-IN"/>
        </w:rPr>
        <w:t>Secure logout from any screen</w:t>
      </w:r>
    </w:p>
    <w:p w14:paraId="6A04B389" w14:textId="77777777" w:rsidR="006B46FA" w:rsidRPr="001D5969" w:rsidRDefault="00000000" w:rsidP="006B46FA">
      <w:pPr>
        <w:spacing w:after="200" w:line="276" w:lineRule="auto"/>
        <w:jc w:val="both"/>
        <w:rPr>
          <w:sz w:val="28"/>
          <w:szCs w:val="28"/>
          <w:lang w:val="en-IN"/>
        </w:rPr>
      </w:pPr>
      <w:r>
        <w:rPr>
          <w:sz w:val="28"/>
          <w:szCs w:val="28"/>
          <w:lang w:val="en-IN"/>
        </w:rPr>
        <w:pict w14:anchorId="191D5A4A">
          <v:rect id="_x0000_i1050" style="width:0;height:1.5pt" o:hralign="center" o:hrstd="t" o:hr="t" fillcolor="#a0a0a0" stroked="f"/>
        </w:pict>
      </w:r>
    </w:p>
    <w:p w14:paraId="51686E3A" w14:textId="77777777" w:rsidR="006B46FA" w:rsidRPr="001D5969" w:rsidRDefault="006B46FA" w:rsidP="006B46FA">
      <w:pPr>
        <w:spacing w:after="200" w:line="276" w:lineRule="auto"/>
        <w:jc w:val="both"/>
        <w:rPr>
          <w:b/>
          <w:bCs/>
          <w:sz w:val="28"/>
          <w:szCs w:val="28"/>
          <w:lang w:val="en-IN"/>
        </w:rPr>
      </w:pPr>
      <w:r w:rsidRPr="001D5969">
        <w:rPr>
          <w:b/>
          <w:bCs/>
          <w:sz w:val="28"/>
          <w:szCs w:val="28"/>
          <w:lang w:val="en-IN"/>
        </w:rPr>
        <w:t>4.3 Non-Functional Requirements</w:t>
      </w:r>
    </w:p>
    <w:p w14:paraId="61D0E70D" w14:textId="77777777" w:rsidR="00505D93" w:rsidRPr="00B0260B" w:rsidRDefault="006B46FA" w:rsidP="00505D93">
      <w:pPr>
        <w:rPr>
          <w:bCs/>
          <w:sz w:val="28"/>
          <w:szCs w:val="28"/>
        </w:rPr>
      </w:pPr>
      <w:r w:rsidRPr="001D5969">
        <w:rPr>
          <w:sz w:val="28"/>
          <w:szCs w:val="28"/>
          <w:lang w:val="en-IN"/>
        </w:rPr>
        <w:t xml:space="preserve">These </w:t>
      </w:r>
      <w:r w:rsidR="00505D93">
        <w:rPr>
          <w:bCs/>
          <w:sz w:val="28"/>
          <w:szCs w:val="28"/>
        </w:rPr>
        <w:t>………………………………………………………………………………………….</w:t>
      </w:r>
    </w:p>
    <w:p w14:paraId="263CDB14" w14:textId="77777777" w:rsidR="00505D93" w:rsidRPr="009913C7" w:rsidRDefault="00505D93" w:rsidP="00505D93">
      <w:pPr>
        <w:spacing w:after="200" w:line="276" w:lineRule="auto"/>
        <w:jc w:val="both"/>
        <w:rPr>
          <w:sz w:val="28"/>
          <w:szCs w:val="28"/>
          <w:lang w:val="en-IN"/>
        </w:rPr>
      </w:pPr>
      <w:r>
        <w:rPr>
          <w:bCs/>
          <w:sz w:val="28"/>
          <w:szCs w:val="28"/>
        </w:rPr>
        <w:t>…………………………………………………………………………………………………………………………………………………………………………………………………………………………………………………………………………………………………………………………………………………………………………………………………………………………………………………………………………………</w:t>
      </w:r>
      <w:r>
        <w:rPr>
          <w:sz w:val="28"/>
          <w:szCs w:val="28"/>
          <w:lang w:val="en-IN"/>
        </w:rPr>
        <w:t>…………………………………………………………………………………………………………………………………………………………………………</w:t>
      </w:r>
    </w:p>
    <w:p w14:paraId="0939E019" w14:textId="07AD63B0" w:rsidR="006B46FA" w:rsidRPr="001D5969" w:rsidRDefault="006B46FA" w:rsidP="00505D93">
      <w:pPr>
        <w:spacing w:after="200" w:line="276" w:lineRule="auto"/>
        <w:jc w:val="both"/>
        <w:rPr>
          <w:sz w:val="28"/>
          <w:szCs w:val="28"/>
          <w:lang w:val="en-IN"/>
        </w:rPr>
      </w:pPr>
      <w:r w:rsidRPr="001D5969">
        <w:rPr>
          <w:b/>
          <w:bCs/>
          <w:sz w:val="28"/>
          <w:szCs w:val="28"/>
          <w:lang w:val="en-IN"/>
        </w:rPr>
        <w:t>Portability:</w:t>
      </w:r>
      <w:r w:rsidRPr="001D5969">
        <w:rPr>
          <w:sz w:val="28"/>
          <w:szCs w:val="28"/>
          <w:lang w:val="en-IN"/>
        </w:rPr>
        <w:br/>
      </w:r>
      <w:r w:rsidR="009D468E" w:rsidRPr="009D468E">
        <w:rPr>
          <w:sz w:val="28"/>
          <w:szCs w:val="28"/>
          <w:lang w:val="en-IN"/>
        </w:rPr>
        <w:t>As the system is built using Java, it can run on Windows, Linux, or macOS, allowing flexible deployment across various hotel infrastructures.</w:t>
      </w:r>
    </w:p>
    <w:p w14:paraId="0C56D901" w14:textId="77777777" w:rsidR="006B46FA" w:rsidRPr="001D5969" w:rsidRDefault="00000000" w:rsidP="006B46FA">
      <w:pPr>
        <w:spacing w:after="200" w:line="276" w:lineRule="auto"/>
        <w:jc w:val="both"/>
        <w:rPr>
          <w:sz w:val="28"/>
          <w:szCs w:val="28"/>
          <w:lang w:val="en-IN"/>
        </w:rPr>
      </w:pPr>
      <w:r>
        <w:rPr>
          <w:sz w:val="28"/>
          <w:szCs w:val="28"/>
          <w:lang w:val="en-IN"/>
        </w:rPr>
        <w:pict w14:anchorId="161D8E92">
          <v:rect id="_x0000_i1051" style="width:0;height:1.5pt" o:hralign="center" o:hrstd="t" o:hr="t" fillcolor="#a0a0a0" stroked="f"/>
        </w:pict>
      </w:r>
    </w:p>
    <w:p w14:paraId="3D85036E" w14:textId="77777777" w:rsidR="00423F0F" w:rsidRDefault="00423F0F" w:rsidP="006B46FA">
      <w:pPr>
        <w:spacing w:after="200" w:line="276" w:lineRule="auto"/>
        <w:jc w:val="both"/>
        <w:rPr>
          <w:b/>
          <w:bCs/>
          <w:sz w:val="28"/>
          <w:szCs w:val="28"/>
          <w:lang w:val="en-IN"/>
        </w:rPr>
      </w:pPr>
    </w:p>
    <w:p w14:paraId="7ACFBE7F" w14:textId="77777777" w:rsidR="006B46FA" w:rsidRPr="001D5969" w:rsidRDefault="006B46FA" w:rsidP="006B46FA">
      <w:pPr>
        <w:spacing w:after="200" w:line="276" w:lineRule="auto"/>
        <w:jc w:val="both"/>
        <w:rPr>
          <w:b/>
          <w:bCs/>
          <w:sz w:val="28"/>
          <w:szCs w:val="28"/>
          <w:lang w:val="en-IN"/>
        </w:rPr>
      </w:pPr>
      <w:r w:rsidRPr="001D5969">
        <w:rPr>
          <w:b/>
          <w:bCs/>
          <w:sz w:val="28"/>
          <w:szCs w:val="28"/>
          <w:lang w:val="en-IN"/>
        </w:rPr>
        <w:t>4.4 Hardware Requirements</w:t>
      </w:r>
    </w:p>
    <w:p w14:paraId="0ECC04C0" w14:textId="77777777" w:rsidR="006B46FA" w:rsidRPr="001D5969" w:rsidRDefault="006B46FA" w:rsidP="0081355F">
      <w:pPr>
        <w:widowControl/>
        <w:numPr>
          <w:ilvl w:val="0"/>
          <w:numId w:val="13"/>
        </w:numPr>
        <w:autoSpaceDE/>
        <w:autoSpaceDN/>
        <w:spacing w:after="200" w:line="276" w:lineRule="auto"/>
        <w:jc w:val="both"/>
        <w:rPr>
          <w:sz w:val="28"/>
          <w:szCs w:val="28"/>
          <w:lang w:val="en-IN"/>
        </w:rPr>
      </w:pPr>
      <w:r w:rsidRPr="001D5969">
        <w:rPr>
          <w:b/>
          <w:bCs/>
          <w:sz w:val="28"/>
          <w:szCs w:val="28"/>
          <w:lang w:val="en-IN"/>
        </w:rPr>
        <w:t>Processor:</w:t>
      </w:r>
      <w:r w:rsidRPr="001D5969">
        <w:rPr>
          <w:sz w:val="28"/>
          <w:szCs w:val="28"/>
          <w:lang w:val="en-IN"/>
        </w:rPr>
        <w:t xml:space="preserve"> Intel i3 or above</w:t>
      </w:r>
    </w:p>
    <w:p w14:paraId="43DF01E8" w14:textId="77777777" w:rsidR="006B46FA" w:rsidRPr="001D5969" w:rsidRDefault="006B46FA" w:rsidP="0081355F">
      <w:pPr>
        <w:widowControl/>
        <w:numPr>
          <w:ilvl w:val="0"/>
          <w:numId w:val="13"/>
        </w:numPr>
        <w:autoSpaceDE/>
        <w:autoSpaceDN/>
        <w:spacing w:after="200" w:line="276" w:lineRule="auto"/>
        <w:jc w:val="both"/>
        <w:rPr>
          <w:sz w:val="28"/>
          <w:szCs w:val="28"/>
          <w:lang w:val="en-IN"/>
        </w:rPr>
      </w:pPr>
      <w:r w:rsidRPr="001D5969">
        <w:rPr>
          <w:b/>
          <w:bCs/>
          <w:sz w:val="28"/>
          <w:szCs w:val="28"/>
          <w:lang w:val="en-IN"/>
        </w:rPr>
        <w:t>RAM:</w:t>
      </w:r>
      <w:r w:rsidRPr="001D5969">
        <w:rPr>
          <w:sz w:val="28"/>
          <w:szCs w:val="28"/>
          <w:lang w:val="en-IN"/>
        </w:rPr>
        <w:t xml:space="preserve"> 4 GB minimum</w:t>
      </w:r>
    </w:p>
    <w:p w14:paraId="5D58F80C" w14:textId="77777777" w:rsidR="006B46FA" w:rsidRPr="001D5969" w:rsidRDefault="006B46FA" w:rsidP="0081355F">
      <w:pPr>
        <w:widowControl/>
        <w:numPr>
          <w:ilvl w:val="0"/>
          <w:numId w:val="13"/>
        </w:numPr>
        <w:autoSpaceDE/>
        <w:autoSpaceDN/>
        <w:spacing w:after="200" w:line="276" w:lineRule="auto"/>
        <w:jc w:val="both"/>
        <w:rPr>
          <w:sz w:val="28"/>
          <w:szCs w:val="28"/>
          <w:lang w:val="en-IN"/>
        </w:rPr>
      </w:pPr>
      <w:r w:rsidRPr="001D5969">
        <w:rPr>
          <w:b/>
          <w:bCs/>
          <w:sz w:val="28"/>
          <w:szCs w:val="28"/>
          <w:lang w:val="en-IN"/>
        </w:rPr>
        <w:t>Disk:</w:t>
      </w:r>
      <w:r w:rsidRPr="001D5969">
        <w:rPr>
          <w:sz w:val="28"/>
          <w:szCs w:val="28"/>
          <w:lang w:val="en-IN"/>
        </w:rPr>
        <w:t xml:space="preserve"> 500 MB free space</w:t>
      </w:r>
    </w:p>
    <w:p w14:paraId="3930CB3D" w14:textId="77777777" w:rsidR="006B46FA" w:rsidRPr="001D5969" w:rsidRDefault="006B46FA" w:rsidP="0081355F">
      <w:pPr>
        <w:widowControl/>
        <w:numPr>
          <w:ilvl w:val="0"/>
          <w:numId w:val="13"/>
        </w:numPr>
        <w:autoSpaceDE/>
        <w:autoSpaceDN/>
        <w:spacing w:after="200" w:line="276" w:lineRule="auto"/>
        <w:jc w:val="both"/>
        <w:rPr>
          <w:sz w:val="28"/>
          <w:szCs w:val="28"/>
          <w:lang w:val="en-IN"/>
        </w:rPr>
      </w:pPr>
      <w:r w:rsidRPr="001D5969">
        <w:rPr>
          <w:b/>
          <w:bCs/>
          <w:sz w:val="28"/>
          <w:szCs w:val="28"/>
          <w:lang w:val="en-IN"/>
        </w:rPr>
        <w:lastRenderedPageBreak/>
        <w:t>Display:</w:t>
      </w:r>
      <w:r w:rsidRPr="001D5969">
        <w:rPr>
          <w:sz w:val="28"/>
          <w:szCs w:val="28"/>
          <w:lang w:val="en-IN"/>
        </w:rPr>
        <w:t xml:space="preserve"> Minimum 1024×768 resolution</w:t>
      </w:r>
    </w:p>
    <w:p w14:paraId="1FF1A5B3" w14:textId="77777777" w:rsidR="006B46FA" w:rsidRPr="001D5969" w:rsidRDefault="006B46FA" w:rsidP="0081355F">
      <w:pPr>
        <w:widowControl/>
        <w:numPr>
          <w:ilvl w:val="0"/>
          <w:numId w:val="13"/>
        </w:numPr>
        <w:autoSpaceDE/>
        <w:autoSpaceDN/>
        <w:spacing w:after="200" w:line="276" w:lineRule="auto"/>
        <w:jc w:val="both"/>
        <w:rPr>
          <w:sz w:val="28"/>
          <w:szCs w:val="28"/>
          <w:lang w:val="en-IN"/>
        </w:rPr>
      </w:pPr>
      <w:r w:rsidRPr="001D5969">
        <w:rPr>
          <w:b/>
          <w:bCs/>
          <w:sz w:val="28"/>
          <w:szCs w:val="28"/>
          <w:lang w:val="en-IN"/>
        </w:rPr>
        <w:t>Others:</w:t>
      </w:r>
      <w:r w:rsidRPr="001D5969">
        <w:rPr>
          <w:sz w:val="28"/>
          <w:szCs w:val="28"/>
          <w:lang w:val="en-IN"/>
        </w:rPr>
        <w:t xml:space="preserve"> Java Runtime Environment (JRE), MySQL Server</w:t>
      </w:r>
    </w:p>
    <w:p w14:paraId="146E82E5" w14:textId="77777777" w:rsidR="006B46FA" w:rsidRPr="001D5969" w:rsidRDefault="00000000" w:rsidP="006B46FA">
      <w:pPr>
        <w:spacing w:after="200" w:line="276" w:lineRule="auto"/>
        <w:jc w:val="both"/>
        <w:rPr>
          <w:sz w:val="28"/>
          <w:szCs w:val="28"/>
          <w:lang w:val="en-IN"/>
        </w:rPr>
      </w:pPr>
      <w:r>
        <w:rPr>
          <w:sz w:val="28"/>
          <w:szCs w:val="28"/>
          <w:lang w:val="en-IN"/>
        </w:rPr>
        <w:pict w14:anchorId="06F327AC">
          <v:rect id="_x0000_i1052" style="width:0;height:1.5pt" o:hralign="center" o:hrstd="t" o:hr="t" fillcolor="#a0a0a0" stroked="f"/>
        </w:pict>
      </w:r>
    </w:p>
    <w:p w14:paraId="6EA04DE0" w14:textId="77777777" w:rsidR="006B46FA" w:rsidRPr="001D5969" w:rsidRDefault="006B46FA" w:rsidP="006B46FA">
      <w:pPr>
        <w:spacing w:after="200" w:line="276" w:lineRule="auto"/>
        <w:jc w:val="both"/>
        <w:rPr>
          <w:b/>
          <w:bCs/>
          <w:sz w:val="28"/>
          <w:szCs w:val="28"/>
          <w:lang w:val="en-IN"/>
        </w:rPr>
      </w:pPr>
      <w:r w:rsidRPr="001D5969">
        <w:rPr>
          <w:b/>
          <w:bCs/>
          <w:sz w:val="28"/>
          <w:szCs w:val="28"/>
          <w:lang w:val="en-IN"/>
        </w:rPr>
        <w:t>4.5 Software Requirements</w:t>
      </w:r>
    </w:p>
    <w:p w14:paraId="16D87D8B" w14:textId="77777777" w:rsidR="006B46FA" w:rsidRPr="001D5969" w:rsidRDefault="006B46FA" w:rsidP="0081355F">
      <w:pPr>
        <w:widowControl/>
        <w:numPr>
          <w:ilvl w:val="0"/>
          <w:numId w:val="14"/>
        </w:numPr>
        <w:autoSpaceDE/>
        <w:autoSpaceDN/>
        <w:spacing w:after="200" w:line="276" w:lineRule="auto"/>
        <w:jc w:val="both"/>
        <w:rPr>
          <w:sz w:val="28"/>
          <w:szCs w:val="28"/>
          <w:lang w:val="en-IN"/>
        </w:rPr>
      </w:pPr>
      <w:r w:rsidRPr="001D5969">
        <w:rPr>
          <w:b/>
          <w:bCs/>
          <w:sz w:val="28"/>
          <w:szCs w:val="28"/>
          <w:lang w:val="en-IN"/>
        </w:rPr>
        <w:t>Operating System:</w:t>
      </w:r>
      <w:r w:rsidRPr="001D5969">
        <w:rPr>
          <w:sz w:val="28"/>
          <w:szCs w:val="28"/>
          <w:lang w:val="en-IN"/>
        </w:rPr>
        <w:t xml:space="preserve"> Windows/Linux/macOS</w:t>
      </w:r>
    </w:p>
    <w:p w14:paraId="0A54F805" w14:textId="77777777" w:rsidR="006B46FA" w:rsidRPr="001D5969" w:rsidRDefault="006B46FA" w:rsidP="0081355F">
      <w:pPr>
        <w:widowControl/>
        <w:numPr>
          <w:ilvl w:val="0"/>
          <w:numId w:val="14"/>
        </w:numPr>
        <w:autoSpaceDE/>
        <w:autoSpaceDN/>
        <w:spacing w:after="200" w:line="276" w:lineRule="auto"/>
        <w:jc w:val="both"/>
        <w:rPr>
          <w:sz w:val="28"/>
          <w:szCs w:val="28"/>
          <w:lang w:val="en-IN"/>
        </w:rPr>
      </w:pPr>
      <w:r w:rsidRPr="001D5969">
        <w:rPr>
          <w:b/>
          <w:bCs/>
          <w:sz w:val="28"/>
          <w:szCs w:val="28"/>
          <w:lang w:val="en-IN"/>
        </w:rPr>
        <w:t>Development IDE:</w:t>
      </w:r>
      <w:r w:rsidRPr="001D5969">
        <w:rPr>
          <w:sz w:val="28"/>
          <w:szCs w:val="28"/>
          <w:lang w:val="en-IN"/>
        </w:rPr>
        <w:t xml:space="preserve"> NetBeans or Eclipse</w:t>
      </w:r>
    </w:p>
    <w:p w14:paraId="78BB85F8" w14:textId="77777777" w:rsidR="006B46FA" w:rsidRPr="001D5969" w:rsidRDefault="006B46FA" w:rsidP="0081355F">
      <w:pPr>
        <w:widowControl/>
        <w:numPr>
          <w:ilvl w:val="0"/>
          <w:numId w:val="14"/>
        </w:numPr>
        <w:autoSpaceDE/>
        <w:autoSpaceDN/>
        <w:spacing w:after="200" w:line="276" w:lineRule="auto"/>
        <w:jc w:val="both"/>
        <w:rPr>
          <w:sz w:val="28"/>
          <w:szCs w:val="28"/>
          <w:lang w:val="en-IN"/>
        </w:rPr>
      </w:pPr>
      <w:r w:rsidRPr="001D5969">
        <w:rPr>
          <w:b/>
          <w:bCs/>
          <w:sz w:val="28"/>
          <w:szCs w:val="28"/>
          <w:lang w:val="en-IN"/>
        </w:rPr>
        <w:t>Database:</w:t>
      </w:r>
      <w:r w:rsidRPr="001D5969">
        <w:rPr>
          <w:sz w:val="28"/>
          <w:szCs w:val="28"/>
          <w:lang w:val="en-IN"/>
        </w:rPr>
        <w:t xml:space="preserve"> MySQL Server</w:t>
      </w:r>
    </w:p>
    <w:p w14:paraId="4D0F7719" w14:textId="77777777" w:rsidR="006B46FA" w:rsidRPr="001D5969" w:rsidRDefault="006B46FA" w:rsidP="0081355F">
      <w:pPr>
        <w:widowControl/>
        <w:numPr>
          <w:ilvl w:val="0"/>
          <w:numId w:val="14"/>
        </w:numPr>
        <w:autoSpaceDE/>
        <w:autoSpaceDN/>
        <w:spacing w:after="200" w:line="276" w:lineRule="auto"/>
        <w:jc w:val="both"/>
        <w:rPr>
          <w:sz w:val="28"/>
          <w:szCs w:val="28"/>
          <w:lang w:val="en-IN"/>
        </w:rPr>
      </w:pPr>
      <w:r w:rsidRPr="001D5969">
        <w:rPr>
          <w:b/>
          <w:bCs/>
          <w:sz w:val="28"/>
          <w:szCs w:val="28"/>
          <w:lang w:val="en-IN"/>
        </w:rPr>
        <w:t>Java Version:</w:t>
      </w:r>
      <w:r w:rsidRPr="001D5969">
        <w:rPr>
          <w:sz w:val="28"/>
          <w:szCs w:val="28"/>
          <w:lang w:val="en-IN"/>
        </w:rPr>
        <w:t xml:space="preserve"> JDK 17 or higher</w:t>
      </w:r>
    </w:p>
    <w:p w14:paraId="6558EB99" w14:textId="77777777" w:rsidR="006B46FA" w:rsidRPr="001D5969" w:rsidRDefault="006B46FA" w:rsidP="0081355F">
      <w:pPr>
        <w:widowControl/>
        <w:numPr>
          <w:ilvl w:val="0"/>
          <w:numId w:val="14"/>
        </w:numPr>
        <w:autoSpaceDE/>
        <w:autoSpaceDN/>
        <w:spacing w:after="200" w:line="276" w:lineRule="auto"/>
        <w:jc w:val="both"/>
        <w:rPr>
          <w:sz w:val="28"/>
          <w:szCs w:val="28"/>
          <w:lang w:val="en-IN"/>
        </w:rPr>
      </w:pPr>
      <w:r w:rsidRPr="001D5969">
        <w:rPr>
          <w:b/>
          <w:bCs/>
          <w:sz w:val="28"/>
          <w:szCs w:val="28"/>
          <w:lang w:val="en-IN"/>
        </w:rPr>
        <w:t>Other Tools:</w:t>
      </w:r>
      <w:r w:rsidRPr="001D5969">
        <w:rPr>
          <w:sz w:val="28"/>
          <w:szCs w:val="28"/>
          <w:lang w:val="en-IN"/>
        </w:rPr>
        <w:t xml:space="preserve"> Jasper</w:t>
      </w:r>
      <w:r>
        <w:rPr>
          <w:sz w:val="28"/>
          <w:szCs w:val="28"/>
          <w:lang w:val="en-IN"/>
        </w:rPr>
        <w:t xml:space="preserve"> </w:t>
      </w:r>
      <w:r w:rsidRPr="001D5969">
        <w:rPr>
          <w:sz w:val="28"/>
          <w:szCs w:val="28"/>
          <w:lang w:val="en-IN"/>
        </w:rPr>
        <w:t>Reports, JDBC, JUnit, PDF viewer</w:t>
      </w:r>
    </w:p>
    <w:p w14:paraId="1F532D8B" w14:textId="77777777" w:rsidR="006B46FA" w:rsidRPr="00A01866" w:rsidRDefault="006B46FA" w:rsidP="006B46FA">
      <w:pPr>
        <w:jc w:val="both"/>
        <w:rPr>
          <w:sz w:val="28"/>
          <w:szCs w:val="28"/>
          <w:lang w:val="en-IN"/>
        </w:rPr>
      </w:pPr>
      <w:r w:rsidRPr="00A01866">
        <w:rPr>
          <w:sz w:val="28"/>
          <w:szCs w:val="28"/>
          <w:lang w:val="en-IN"/>
        </w:rPr>
        <w:br w:type="page"/>
      </w:r>
    </w:p>
    <w:p w14:paraId="5506E29F" w14:textId="77777777" w:rsidR="006B46FA" w:rsidRDefault="006B46FA" w:rsidP="00FC0473">
      <w:pPr>
        <w:pStyle w:val="Heading1"/>
        <w:jc w:val="center"/>
        <w:rPr>
          <w:sz w:val="28"/>
          <w:szCs w:val="28"/>
          <w:u w:val="single"/>
        </w:rPr>
      </w:pPr>
      <w:bookmarkStart w:id="11" w:name="_Toc202192855"/>
      <w:r w:rsidRPr="00FC0473">
        <w:rPr>
          <w:sz w:val="28"/>
          <w:szCs w:val="28"/>
          <w:u w:val="single"/>
        </w:rPr>
        <w:lastRenderedPageBreak/>
        <w:t>Chapter 5: System Design</w:t>
      </w:r>
      <w:bookmarkEnd w:id="11"/>
    </w:p>
    <w:p w14:paraId="70301919" w14:textId="77777777" w:rsidR="00FC0473" w:rsidRPr="00FC0473" w:rsidRDefault="00FC0473" w:rsidP="00FC0473">
      <w:pPr>
        <w:pStyle w:val="Heading1"/>
        <w:jc w:val="center"/>
        <w:rPr>
          <w:sz w:val="28"/>
          <w:szCs w:val="28"/>
          <w:u w:val="single"/>
        </w:rPr>
      </w:pPr>
    </w:p>
    <w:p w14:paraId="6AEA0F55" w14:textId="77777777" w:rsidR="00505D93" w:rsidRPr="00B0260B" w:rsidRDefault="006B46FA" w:rsidP="00505D93">
      <w:pPr>
        <w:rPr>
          <w:bCs/>
          <w:sz w:val="28"/>
          <w:szCs w:val="28"/>
        </w:rPr>
      </w:pPr>
      <w:r w:rsidRPr="001D5969">
        <w:rPr>
          <w:sz w:val="28"/>
          <w:szCs w:val="28"/>
          <w:lang w:val="en-IN"/>
        </w:rPr>
        <w:t xml:space="preserve">System design is the blueprint of the system to be built. It involves transforming the functional requirements into a structured solution that can be developed and implemented efficiently. </w:t>
      </w:r>
      <w:r w:rsidR="00505D93">
        <w:rPr>
          <w:bCs/>
          <w:sz w:val="28"/>
          <w:szCs w:val="28"/>
        </w:rPr>
        <w:t>………………………………………………………………………………………….</w:t>
      </w:r>
    </w:p>
    <w:p w14:paraId="305B11D0" w14:textId="77777777" w:rsidR="00505D93" w:rsidRPr="009913C7" w:rsidRDefault="00505D93" w:rsidP="00505D93">
      <w:pPr>
        <w:spacing w:after="200" w:line="276" w:lineRule="auto"/>
        <w:jc w:val="both"/>
        <w:rPr>
          <w:sz w:val="28"/>
          <w:szCs w:val="28"/>
          <w:lang w:val="en-IN"/>
        </w:rPr>
      </w:pPr>
      <w:r>
        <w:rPr>
          <w:bCs/>
          <w:sz w:val="28"/>
          <w:szCs w:val="28"/>
        </w:rPr>
        <w:t>…………………………………………………………………………………………………………………………………………………………………………………………………………………………………………………………………………………………………………………………………………………………………………………………………………………………………………………………………………………</w:t>
      </w:r>
      <w:r>
        <w:rPr>
          <w:sz w:val="28"/>
          <w:szCs w:val="28"/>
          <w:lang w:val="en-IN"/>
        </w:rPr>
        <w:t>…………………………………………………………………………………………………………………………………………………………………………</w:t>
      </w:r>
    </w:p>
    <w:p w14:paraId="0430BF4A" w14:textId="30C71BA0" w:rsidR="006B46FA" w:rsidRPr="001D5969" w:rsidRDefault="006B46FA" w:rsidP="006B46FA">
      <w:pPr>
        <w:spacing w:after="200" w:line="276" w:lineRule="auto"/>
        <w:jc w:val="both"/>
        <w:rPr>
          <w:sz w:val="28"/>
          <w:szCs w:val="28"/>
          <w:lang w:val="en-IN"/>
        </w:rPr>
      </w:pPr>
      <w:r w:rsidRPr="001D5969">
        <w:rPr>
          <w:sz w:val="28"/>
          <w:szCs w:val="28"/>
          <w:lang w:val="en-IN"/>
        </w:rPr>
        <w:t>.</w:t>
      </w:r>
    </w:p>
    <w:p w14:paraId="5D271EF9" w14:textId="77777777" w:rsidR="006B46FA" w:rsidRPr="001D5969" w:rsidRDefault="00000000" w:rsidP="006B46FA">
      <w:pPr>
        <w:spacing w:after="200" w:line="276" w:lineRule="auto"/>
        <w:jc w:val="both"/>
        <w:rPr>
          <w:sz w:val="28"/>
          <w:szCs w:val="28"/>
          <w:lang w:val="en-IN"/>
        </w:rPr>
      </w:pPr>
      <w:r>
        <w:rPr>
          <w:sz w:val="28"/>
          <w:szCs w:val="28"/>
          <w:lang w:val="en-IN"/>
        </w:rPr>
        <w:pict w14:anchorId="3945A08A">
          <v:rect id="_x0000_i1053" style="width:0;height:1.5pt" o:hralign="center" o:hrstd="t" o:hr="t" fillcolor="#a0a0a0" stroked="f"/>
        </w:pict>
      </w:r>
    </w:p>
    <w:p w14:paraId="40DC0CED" w14:textId="77777777" w:rsidR="006B46FA" w:rsidRPr="001D5969" w:rsidRDefault="006B46FA" w:rsidP="006B46FA">
      <w:pPr>
        <w:spacing w:after="200" w:line="276" w:lineRule="auto"/>
        <w:jc w:val="both"/>
        <w:rPr>
          <w:b/>
          <w:bCs/>
          <w:sz w:val="28"/>
          <w:szCs w:val="28"/>
          <w:lang w:val="en-IN"/>
        </w:rPr>
      </w:pPr>
      <w:r w:rsidRPr="001D5969">
        <w:rPr>
          <w:b/>
          <w:bCs/>
          <w:sz w:val="28"/>
          <w:szCs w:val="28"/>
          <w:lang w:val="en-IN"/>
        </w:rPr>
        <w:t>5.1 System Architecture</w:t>
      </w:r>
    </w:p>
    <w:p w14:paraId="54E8AB1A" w14:textId="77777777" w:rsidR="006B46FA" w:rsidRPr="001D5969" w:rsidRDefault="006B46FA" w:rsidP="006B46FA">
      <w:pPr>
        <w:spacing w:after="200" w:line="276" w:lineRule="auto"/>
        <w:jc w:val="both"/>
        <w:rPr>
          <w:sz w:val="28"/>
          <w:szCs w:val="28"/>
          <w:lang w:val="en-IN"/>
        </w:rPr>
      </w:pPr>
      <w:r w:rsidRPr="001D5969">
        <w:rPr>
          <w:sz w:val="28"/>
          <w:szCs w:val="28"/>
          <w:lang w:val="en-IN"/>
        </w:rPr>
        <w:t xml:space="preserve">The system uses a </w:t>
      </w:r>
      <w:r w:rsidRPr="001D5969">
        <w:rPr>
          <w:b/>
          <w:bCs/>
          <w:sz w:val="28"/>
          <w:szCs w:val="28"/>
          <w:lang w:val="en-IN"/>
        </w:rPr>
        <w:t>3-tier layered architecture</w:t>
      </w:r>
      <w:r w:rsidRPr="001D5969">
        <w:rPr>
          <w:sz w:val="28"/>
          <w:szCs w:val="28"/>
          <w:lang w:val="en-IN"/>
        </w:rPr>
        <w:t>, comprising the following layers:</w:t>
      </w:r>
    </w:p>
    <w:p w14:paraId="7CF8D776" w14:textId="77777777" w:rsidR="006B46FA" w:rsidRPr="001D5969" w:rsidRDefault="00000000" w:rsidP="006B46FA">
      <w:pPr>
        <w:spacing w:after="200" w:line="276" w:lineRule="auto"/>
        <w:jc w:val="both"/>
        <w:rPr>
          <w:sz w:val="28"/>
          <w:szCs w:val="28"/>
          <w:lang w:val="en-IN"/>
        </w:rPr>
      </w:pPr>
      <w:r>
        <w:rPr>
          <w:sz w:val="28"/>
          <w:szCs w:val="28"/>
          <w:lang w:val="en-IN"/>
        </w:rPr>
        <w:pict w14:anchorId="3F2CAAAB">
          <v:rect id="_x0000_i1054" style="width:0;height:1.5pt" o:hralign="center" o:hrstd="t" o:hr="t" fillcolor="#a0a0a0" stroked="f"/>
        </w:pict>
      </w:r>
    </w:p>
    <w:p w14:paraId="716ED3F5" w14:textId="77777777" w:rsidR="006B46FA" w:rsidRPr="001D5969" w:rsidRDefault="006B46FA" w:rsidP="006B46FA">
      <w:pPr>
        <w:spacing w:after="200" w:line="276" w:lineRule="auto"/>
        <w:jc w:val="both"/>
        <w:rPr>
          <w:sz w:val="28"/>
          <w:szCs w:val="28"/>
          <w:lang w:val="en-IN"/>
        </w:rPr>
      </w:pPr>
      <w:r w:rsidRPr="001D5969">
        <w:rPr>
          <w:b/>
          <w:bCs/>
          <w:sz w:val="28"/>
          <w:szCs w:val="28"/>
          <w:lang w:val="en-IN"/>
        </w:rPr>
        <w:t>1. Presentation Layer (Frontend):</w:t>
      </w:r>
    </w:p>
    <w:p w14:paraId="43C65537" w14:textId="77777777" w:rsidR="006B46FA" w:rsidRPr="001D5969" w:rsidRDefault="006B46FA" w:rsidP="0081355F">
      <w:pPr>
        <w:widowControl/>
        <w:numPr>
          <w:ilvl w:val="0"/>
          <w:numId w:val="15"/>
        </w:numPr>
        <w:autoSpaceDE/>
        <w:autoSpaceDN/>
        <w:spacing w:after="200" w:line="276" w:lineRule="auto"/>
        <w:jc w:val="both"/>
        <w:rPr>
          <w:sz w:val="28"/>
          <w:szCs w:val="28"/>
          <w:lang w:val="en-IN"/>
        </w:rPr>
      </w:pPr>
      <w:r w:rsidRPr="001D5969">
        <w:rPr>
          <w:sz w:val="28"/>
          <w:szCs w:val="28"/>
          <w:lang w:val="en-IN"/>
        </w:rPr>
        <w:t>Developed using Java Swing/JavaFX.</w:t>
      </w:r>
    </w:p>
    <w:p w14:paraId="2ABFF885" w14:textId="77777777" w:rsidR="006B46FA" w:rsidRPr="001D5969" w:rsidRDefault="006B46FA" w:rsidP="0081355F">
      <w:pPr>
        <w:widowControl/>
        <w:numPr>
          <w:ilvl w:val="0"/>
          <w:numId w:val="15"/>
        </w:numPr>
        <w:autoSpaceDE/>
        <w:autoSpaceDN/>
        <w:spacing w:after="200" w:line="276" w:lineRule="auto"/>
        <w:jc w:val="both"/>
        <w:rPr>
          <w:sz w:val="28"/>
          <w:szCs w:val="28"/>
          <w:lang w:val="en-IN"/>
        </w:rPr>
      </w:pPr>
      <w:r w:rsidRPr="001D5969">
        <w:rPr>
          <w:sz w:val="28"/>
          <w:szCs w:val="28"/>
          <w:lang w:val="en-IN"/>
        </w:rPr>
        <w:t>Allows user interactions via GUIs.</w:t>
      </w:r>
    </w:p>
    <w:p w14:paraId="21ADE27B" w14:textId="0426FF0F" w:rsidR="006B46FA" w:rsidRPr="001D5969" w:rsidRDefault="003B4B6C" w:rsidP="0081355F">
      <w:pPr>
        <w:widowControl/>
        <w:numPr>
          <w:ilvl w:val="0"/>
          <w:numId w:val="15"/>
        </w:numPr>
        <w:autoSpaceDE/>
        <w:autoSpaceDN/>
        <w:spacing w:after="200" w:line="276" w:lineRule="auto"/>
        <w:jc w:val="both"/>
        <w:rPr>
          <w:sz w:val="28"/>
          <w:szCs w:val="28"/>
          <w:lang w:val="en-IN"/>
        </w:rPr>
      </w:pPr>
      <w:r>
        <w:rPr>
          <w:sz w:val="28"/>
          <w:szCs w:val="28"/>
          <w:lang w:val="en-IN"/>
        </w:rPr>
        <w:t xml:space="preserve">Contains login forms, </w:t>
      </w:r>
      <w:r w:rsidR="006B46FA" w:rsidRPr="001D5969">
        <w:rPr>
          <w:sz w:val="28"/>
          <w:szCs w:val="28"/>
          <w:lang w:val="en-IN"/>
        </w:rPr>
        <w:t>admin dashboards, billing input forms, etc.</w:t>
      </w:r>
    </w:p>
    <w:p w14:paraId="26D64C32" w14:textId="77777777" w:rsidR="006B46FA" w:rsidRPr="001D5969" w:rsidRDefault="006B46FA" w:rsidP="006B46FA">
      <w:pPr>
        <w:spacing w:after="200" w:line="276" w:lineRule="auto"/>
        <w:jc w:val="both"/>
        <w:rPr>
          <w:sz w:val="28"/>
          <w:szCs w:val="28"/>
          <w:lang w:val="en-IN"/>
        </w:rPr>
      </w:pPr>
      <w:r w:rsidRPr="001D5969">
        <w:rPr>
          <w:b/>
          <w:bCs/>
          <w:sz w:val="28"/>
          <w:szCs w:val="28"/>
          <w:lang w:val="en-IN"/>
        </w:rPr>
        <w:t>2. Business Logic Layer:</w:t>
      </w:r>
    </w:p>
    <w:p w14:paraId="0635E6E5" w14:textId="77777777" w:rsidR="006B46FA" w:rsidRPr="001D5969" w:rsidRDefault="006B46FA" w:rsidP="0081355F">
      <w:pPr>
        <w:widowControl/>
        <w:numPr>
          <w:ilvl w:val="0"/>
          <w:numId w:val="16"/>
        </w:numPr>
        <w:autoSpaceDE/>
        <w:autoSpaceDN/>
        <w:spacing w:after="200" w:line="276" w:lineRule="auto"/>
        <w:jc w:val="both"/>
        <w:rPr>
          <w:sz w:val="28"/>
          <w:szCs w:val="28"/>
          <w:lang w:val="en-IN"/>
        </w:rPr>
      </w:pPr>
      <w:r w:rsidRPr="001D5969">
        <w:rPr>
          <w:sz w:val="28"/>
          <w:szCs w:val="28"/>
          <w:lang w:val="en-IN"/>
        </w:rPr>
        <w:t>Handles bill calculation, login validation, data formatting, etc.</w:t>
      </w:r>
    </w:p>
    <w:p w14:paraId="5CE792AA" w14:textId="77777777" w:rsidR="006B46FA" w:rsidRPr="001D5969" w:rsidRDefault="006B46FA" w:rsidP="0081355F">
      <w:pPr>
        <w:widowControl/>
        <w:numPr>
          <w:ilvl w:val="0"/>
          <w:numId w:val="16"/>
        </w:numPr>
        <w:autoSpaceDE/>
        <w:autoSpaceDN/>
        <w:spacing w:after="200" w:line="276" w:lineRule="auto"/>
        <w:jc w:val="both"/>
        <w:rPr>
          <w:sz w:val="28"/>
          <w:szCs w:val="28"/>
          <w:lang w:val="en-IN"/>
        </w:rPr>
      </w:pPr>
      <w:r w:rsidRPr="001D5969">
        <w:rPr>
          <w:sz w:val="28"/>
          <w:szCs w:val="28"/>
          <w:lang w:val="en-IN"/>
        </w:rPr>
        <w:t>Interacts with both frontend and backend.</w:t>
      </w:r>
    </w:p>
    <w:p w14:paraId="3AF27BCB" w14:textId="77777777" w:rsidR="006B46FA" w:rsidRPr="001D5969" w:rsidRDefault="006B46FA" w:rsidP="006B46FA">
      <w:pPr>
        <w:spacing w:after="200" w:line="276" w:lineRule="auto"/>
        <w:jc w:val="both"/>
        <w:rPr>
          <w:sz w:val="28"/>
          <w:szCs w:val="28"/>
          <w:lang w:val="en-IN"/>
        </w:rPr>
      </w:pPr>
      <w:r w:rsidRPr="001D5969">
        <w:rPr>
          <w:b/>
          <w:bCs/>
          <w:sz w:val="28"/>
          <w:szCs w:val="28"/>
          <w:lang w:val="en-IN"/>
        </w:rPr>
        <w:t>3. Data Access Layer:</w:t>
      </w:r>
    </w:p>
    <w:p w14:paraId="0383F424" w14:textId="77777777" w:rsidR="006B46FA" w:rsidRPr="001D5969" w:rsidRDefault="006B46FA" w:rsidP="0081355F">
      <w:pPr>
        <w:widowControl/>
        <w:numPr>
          <w:ilvl w:val="0"/>
          <w:numId w:val="17"/>
        </w:numPr>
        <w:autoSpaceDE/>
        <w:autoSpaceDN/>
        <w:spacing w:after="200" w:line="276" w:lineRule="auto"/>
        <w:jc w:val="both"/>
        <w:rPr>
          <w:sz w:val="28"/>
          <w:szCs w:val="28"/>
          <w:lang w:val="en-IN"/>
        </w:rPr>
      </w:pPr>
      <w:r w:rsidRPr="001D5969">
        <w:rPr>
          <w:sz w:val="28"/>
          <w:szCs w:val="28"/>
          <w:lang w:val="en-IN"/>
        </w:rPr>
        <w:t>Interacts directly with MySQL database using JDBC.</w:t>
      </w:r>
    </w:p>
    <w:p w14:paraId="7839B0F0" w14:textId="77777777" w:rsidR="006B46FA" w:rsidRPr="001D5969" w:rsidRDefault="006B46FA" w:rsidP="0081355F">
      <w:pPr>
        <w:widowControl/>
        <w:numPr>
          <w:ilvl w:val="0"/>
          <w:numId w:val="17"/>
        </w:numPr>
        <w:autoSpaceDE/>
        <w:autoSpaceDN/>
        <w:spacing w:after="200" w:line="276" w:lineRule="auto"/>
        <w:jc w:val="both"/>
        <w:rPr>
          <w:sz w:val="28"/>
          <w:szCs w:val="28"/>
          <w:lang w:val="en-IN"/>
        </w:rPr>
      </w:pPr>
      <w:r w:rsidRPr="001D5969">
        <w:rPr>
          <w:sz w:val="28"/>
          <w:szCs w:val="28"/>
          <w:lang w:val="en-IN"/>
        </w:rPr>
        <w:t>Handles queries like INSERT, UPDATE, DELETE, and SELECT.</w:t>
      </w:r>
    </w:p>
    <w:p w14:paraId="5845D94D" w14:textId="77777777" w:rsidR="006B46FA" w:rsidRPr="001D5969" w:rsidRDefault="00000000" w:rsidP="006B46FA">
      <w:pPr>
        <w:spacing w:after="200" w:line="276" w:lineRule="auto"/>
        <w:jc w:val="both"/>
        <w:rPr>
          <w:sz w:val="28"/>
          <w:szCs w:val="28"/>
          <w:lang w:val="en-IN"/>
        </w:rPr>
      </w:pPr>
      <w:r>
        <w:rPr>
          <w:sz w:val="28"/>
          <w:szCs w:val="28"/>
          <w:lang w:val="en-IN"/>
        </w:rPr>
        <w:pict w14:anchorId="2F9C4879">
          <v:rect id="_x0000_i1055" style="width:0;height:1.5pt" o:hralign="center" o:hrstd="t" o:hr="t" fillcolor="#a0a0a0" stroked="f"/>
        </w:pict>
      </w:r>
    </w:p>
    <w:p w14:paraId="0AAE5164" w14:textId="77777777" w:rsidR="006B46FA" w:rsidRPr="001D5969" w:rsidRDefault="006B46FA" w:rsidP="006B46FA">
      <w:pPr>
        <w:spacing w:after="200" w:line="276" w:lineRule="auto"/>
        <w:jc w:val="both"/>
        <w:rPr>
          <w:b/>
          <w:bCs/>
          <w:sz w:val="28"/>
          <w:szCs w:val="28"/>
          <w:lang w:val="en-IN"/>
        </w:rPr>
      </w:pPr>
      <w:r w:rsidRPr="001D5969">
        <w:rPr>
          <w:b/>
          <w:bCs/>
          <w:sz w:val="28"/>
          <w:szCs w:val="28"/>
          <w:lang w:val="en-IN"/>
        </w:rPr>
        <w:lastRenderedPageBreak/>
        <w:t>5.2 Architecture Diagram (Descriptive)</w:t>
      </w:r>
    </w:p>
    <w:p w14:paraId="5C752AD0" w14:textId="77777777" w:rsidR="006B46FA" w:rsidRPr="00A01866" w:rsidRDefault="006B46FA" w:rsidP="006B46FA">
      <w:pPr>
        <w:jc w:val="both"/>
        <w:rPr>
          <w:sz w:val="28"/>
          <w:szCs w:val="28"/>
          <w:lang w:val="en-IN"/>
        </w:rPr>
      </w:pPr>
      <w:r w:rsidRPr="00A01866">
        <w:rPr>
          <w:sz w:val="28"/>
          <w:szCs w:val="28"/>
          <w:lang w:val="en-IN"/>
        </w:rPr>
        <w:t>+----------------------------+</w:t>
      </w:r>
    </w:p>
    <w:p w14:paraId="15F86454" w14:textId="77777777" w:rsidR="006B46FA" w:rsidRPr="00A01866" w:rsidRDefault="006B46FA" w:rsidP="006B46FA">
      <w:pPr>
        <w:jc w:val="both"/>
        <w:rPr>
          <w:sz w:val="28"/>
          <w:szCs w:val="28"/>
          <w:lang w:val="en-IN"/>
        </w:rPr>
      </w:pPr>
      <w:r w:rsidRPr="00A01866">
        <w:rPr>
          <w:sz w:val="28"/>
          <w:szCs w:val="28"/>
          <w:lang w:val="en-IN"/>
        </w:rPr>
        <w:t>|     Presentation Layer     |</w:t>
      </w:r>
    </w:p>
    <w:p w14:paraId="752D9A2B" w14:textId="70942E65" w:rsidR="006B46FA" w:rsidRPr="00A01866" w:rsidRDefault="006B46FA" w:rsidP="006B46FA">
      <w:pPr>
        <w:jc w:val="both"/>
        <w:rPr>
          <w:sz w:val="28"/>
          <w:szCs w:val="28"/>
          <w:lang w:val="en-IN"/>
        </w:rPr>
      </w:pPr>
      <w:r w:rsidRPr="00A01866">
        <w:rPr>
          <w:sz w:val="28"/>
          <w:szCs w:val="28"/>
          <w:lang w:val="en-IN"/>
        </w:rPr>
        <w:t>|</w:t>
      </w:r>
      <w:proofErr w:type="gramStart"/>
      <w:r w:rsidRPr="00A01866">
        <w:rPr>
          <w:sz w:val="28"/>
          <w:szCs w:val="28"/>
          <w:lang w:val="en-IN"/>
        </w:rPr>
        <w:t xml:space="preserve">   (</w:t>
      </w:r>
      <w:proofErr w:type="gramEnd"/>
      <w:r w:rsidRPr="00A01866">
        <w:rPr>
          <w:sz w:val="28"/>
          <w:szCs w:val="28"/>
          <w:lang w:val="en-IN"/>
        </w:rPr>
        <w:t>Java Swing / JavaFX) |</w:t>
      </w:r>
    </w:p>
    <w:p w14:paraId="7180518A" w14:textId="1F0220E4" w:rsidR="006B46FA" w:rsidRPr="00A01866" w:rsidRDefault="00CD14DD" w:rsidP="006B46FA">
      <w:pPr>
        <w:jc w:val="both"/>
        <w:rPr>
          <w:sz w:val="28"/>
          <w:szCs w:val="28"/>
          <w:lang w:val="en-IN"/>
        </w:rPr>
      </w:pPr>
      <w:r>
        <w:rPr>
          <w:noProof/>
          <w:sz w:val="28"/>
          <w:szCs w:val="28"/>
        </w:rPr>
        <mc:AlternateContent>
          <mc:Choice Requires="wps">
            <w:drawing>
              <wp:anchor distT="0" distB="0" distL="114300" distR="114300" simplePos="0" relativeHeight="487632384" behindDoc="0" locked="0" layoutInCell="1" allowOverlap="1" wp14:anchorId="18470ACF" wp14:editId="3AE561EE">
                <wp:simplePos x="0" y="0"/>
                <wp:positionH relativeFrom="column">
                  <wp:posOffset>704850</wp:posOffset>
                </wp:positionH>
                <wp:positionV relativeFrom="paragraph">
                  <wp:posOffset>207010</wp:posOffset>
                </wp:positionV>
                <wp:extent cx="171450" cy="276225"/>
                <wp:effectExtent l="19050" t="0" r="19050" b="47625"/>
                <wp:wrapNone/>
                <wp:docPr id="780021861" name="Arrow: Down 12"/>
                <wp:cNvGraphicFramePr/>
                <a:graphic xmlns:a="http://schemas.openxmlformats.org/drawingml/2006/main">
                  <a:graphicData uri="http://schemas.microsoft.com/office/word/2010/wordprocessingShape">
                    <wps:wsp>
                      <wps:cNvSpPr/>
                      <wps:spPr>
                        <a:xfrm>
                          <a:off x="0" y="0"/>
                          <a:ext cx="171450" cy="27622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B220ED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2" o:spid="_x0000_s1026" type="#_x0000_t67" style="position:absolute;margin-left:55.5pt;margin-top:16.3pt;width:13.5pt;height:21.75pt;z-index:487632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" adj="14897" fillcolor="#4f81bd [3204]" strokecolor="#0a121c [484]" strokeweight="2pt"/>
            </w:pict>
          </mc:Fallback>
        </mc:AlternateContent>
      </w:r>
      <w:r w:rsidR="006B46FA" w:rsidRPr="00A01866">
        <w:rPr>
          <w:sz w:val="28"/>
          <w:szCs w:val="28"/>
          <w:lang w:val="en-IN"/>
        </w:rPr>
        <w:t>+----------------------------+</w:t>
      </w:r>
    </w:p>
    <w:p w14:paraId="3BA8A72B" w14:textId="4B2D2C1D" w:rsidR="006B46FA" w:rsidRPr="00A01866" w:rsidRDefault="006B46FA" w:rsidP="006B46FA">
      <w:pPr>
        <w:jc w:val="both"/>
        <w:rPr>
          <w:sz w:val="28"/>
          <w:szCs w:val="28"/>
          <w:lang w:val="en-IN"/>
        </w:rPr>
      </w:pPr>
      <w:r w:rsidRPr="00A01866">
        <w:rPr>
          <w:sz w:val="28"/>
          <w:szCs w:val="28"/>
          <w:lang w:val="en-IN"/>
        </w:rPr>
        <w:t xml:space="preserve">             </w:t>
      </w:r>
    </w:p>
    <w:p w14:paraId="2124E072" w14:textId="77777777" w:rsidR="00CD14DD" w:rsidRDefault="00CD14DD" w:rsidP="006B46FA">
      <w:pPr>
        <w:jc w:val="both"/>
        <w:rPr>
          <w:sz w:val="28"/>
          <w:szCs w:val="28"/>
          <w:lang w:val="en-IN"/>
        </w:rPr>
      </w:pPr>
    </w:p>
    <w:p w14:paraId="4448D35B" w14:textId="77777777" w:rsidR="00CD14DD" w:rsidRDefault="00CD14DD" w:rsidP="006B46FA">
      <w:pPr>
        <w:jc w:val="both"/>
        <w:rPr>
          <w:sz w:val="28"/>
          <w:szCs w:val="28"/>
          <w:lang w:val="en-IN"/>
        </w:rPr>
      </w:pPr>
    </w:p>
    <w:p w14:paraId="5021DF02" w14:textId="1EC3455D" w:rsidR="006B46FA" w:rsidRPr="00A01866" w:rsidRDefault="006B46FA" w:rsidP="006B46FA">
      <w:pPr>
        <w:jc w:val="both"/>
        <w:rPr>
          <w:sz w:val="28"/>
          <w:szCs w:val="28"/>
          <w:lang w:val="en-IN"/>
        </w:rPr>
      </w:pPr>
      <w:r w:rsidRPr="00A01866">
        <w:rPr>
          <w:sz w:val="28"/>
          <w:szCs w:val="28"/>
          <w:lang w:val="en-IN"/>
        </w:rPr>
        <w:t>+----------------------------+</w:t>
      </w:r>
    </w:p>
    <w:p w14:paraId="3E752705" w14:textId="77777777" w:rsidR="006B46FA" w:rsidRPr="00A01866" w:rsidRDefault="006B46FA" w:rsidP="006B46FA">
      <w:pPr>
        <w:jc w:val="both"/>
        <w:rPr>
          <w:sz w:val="28"/>
          <w:szCs w:val="28"/>
          <w:lang w:val="en-IN"/>
        </w:rPr>
      </w:pPr>
      <w:r w:rsidRPr="00A01866">
        <w:rPr>
          <w:sz w:val="28"/>
          <w:szCs w:val="28"/>
          <w:lang w:val="en-IN"/>
        </w:rPr>
        <w:t>|     Business Logic Layer    |</w:t>
      </w:r>
    </w:p>
    <w:p w14:paraId="2F66B5BF" w14:textId="77777777" w:rsidR="006B46FA" w:rsidRPr="00A01866" w:rsidRDefault="006B46FA" w:rsidP="006B46FA">
      <w:pPr>
        <w:jc w:val="both"/>
        <w:rPr>
          <w:sz w:val="28"/>
          <w:szCs w:val="28"/>
          <w:lang w:val="en-IN"/>
        </w:rPr>
      </w:pPr>
      <w:r w:rsidRPr="00A01866">
        <w:rPr>
          <w:sz w:val="28"/>
          <w:szCs w:val="28"/>
          <w:lang w:val="en-IN"/>
        </w:rPr>
        <w:t>|</w:t>
      </w:r>
      <w:proofErr w:type="gramStart"/>
      <w:r w:rsidRPr="00A01866">
        <w:rPr>
          <w:sz w:val="28"/>
          <w:szCs w:val="28"/>
          <w:lang w:val="en-IN"/>
        </w:rPr>
        <w:t xml:space="preserve">   (</w:t>
      </w:r>
      <w:proofErr w:type="gramEnd"/>
      <w:r w:rsidRPr="00A01866">
        <w:rPr>
          <w:sz w:val="28"/>
          <w:szCs w:val="28"/>
          <w:lang w:val="en-IN"/>
        </w:rPr>
        <w:t>Java Classes &amp; Methods) |</w:t>
      </w:r>
    </w:p>
    <w:p w14:paraId="12572C71" w14:textId="77777777" w:rsidR="006B46FA" w:rsidRPr="00A01866" w:rsidRDefault="006B46FA" w:rsidP="006B46FA">
      <w:pPr>
        <w:jc w:val="both"/>
        <w:rPr>
          <w:sz w:val="28"/>
          <w:szCs w:val="28"/>
          <w:lang w:val="en-IN"/>
        </w:rPr>
      </w:pPr>
      <w:r w:rsidRPr="00A01866">
        <w:rPr>
          <w:sz w:val="28"/>
          <w:szCs w:val="28"/>
          <w:lang w:val="en-IN"/>
        </w:rPr>
        <w:t>+----------------------------+</w:t>
      </w:r>
    </w:p>
    <w:p w14:paraId="3550AC8A" w14:textId="19CBEA0B" w:rsidR="006B46FA" w:rsidRPr="00A01866" w:rsidRDefault="00CD14DD" w:rsidP="006B46FA">
      <w:pPr>
        <w:jc w:val="both"/>
        <w:rPr>
          <w:sz w:val="28"/>
          <w:szCs w:val="28"/>
          <w:lang w:val="en-IN"/>
        </w:rPr>
      </w:pPr>
      <w:r>
        <w:rPr>
          <w:noProof/>
          <w:sz w:val="28"/>
          <w:szCs w:val="28"/>
        </w:rPr>
        <mc:AlternateContent>
          <mc:Choice Requires="wps">
            <w:drawing>
              <wp:anchor distT="0" distB="0" distL="114300" distR="114300" simplePos="0" relativeHeight="487634432" behindDoc="0" locked="0" layoutInCell="1" allowOverlap="1" wp14:anchorId="17CB3F4D" wp14:editId="4577A398">
                <wp:simplePos x="0" y="0"/>
                <wp:positionH relativeFrom="column">
                  <wp:posOffset>647700</wp:posOffset>
                </wp:positionH>
                <wp:positionV relativeFrom="paragraph">
                  <wp:posOffset>5080</wp:posOffset>
                </wp:positionV>
                <wp:extent cx="133350" cy="342900"/>
                <wp:effectExtent l="19050" t="0" r="38100" b="38100"/>
                <wp:wrapNone/>
                <wp:docPr id="2107480112" name="Arrow: Down 12"/>
                <wp:cNvGraphicFramePr/>
                <a:graphic xmlns:a="http://schemas.openxmlformats.org/drawingml/2006/main">
                  <a:graphicData uri="http://schemas.microsoft.com/office/word/2010/wordprocessingShape">
                    <wps:wsp>
                      <wps:cNvSpPr/>
                      <wps:spPr>
                        <a:xfrm>
                          <a:off x="0" y="0"/>
                          <a:ext cx="133350" cy="3429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A0DA2" id="Arrow: Down 12" o:spid="_x0000_s1026" type="#_x0000_t67" style="position:absolute;margin-left:51pt;margin-top:.4pt;width:10.5pt;height:27pt;z-index:48763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" adj="17400" fillcolor="#4f81bd [3204]" strokecolor="#0a121c [484]" strokeweight="2pt"/>
            </w:pict>
          </mc:Fallback>
        </mc:AlternateContent>
      </w:r>
      <w:r w:rsidR="006B46FA" w:rsidRPr="00A01866">
        <w:rPr>
          <w:sz w:val="28"/>
          <w:szCs w:val="28"/>
          <w:lang w:val="en-IN"/>
        </w:rPr>
        <w:t xml:space="preserve">             </w:t>
      </w:r>
    </w:p>
    <w:p w14:paraId="72F7FA87" w14:textId="12606676" w:rsidR="006B46FA" w:rsidRPr="00A01866" w:rsidRDefault="006B46FA" w:rsidP="006B46FA">
      <w:pPr>
        <w:jc w:val="both"/>
        <w:rPr>
          <w:sz w:val="28"/>
          <w:szCs w:val="28"/>
          <w:lang w:val="en-IN"/>
        </w:rPr>
      </w:pPr>
      <w:r w:rsidRPr="00A01866">
        <w:rPr>
          <w:sz w:val="28"/>
          <w:szCs w:val="28"/>
          <w:lang w:val="en-IN"/>
        </w:rPr>
        <w:t xml:space="preserve">             </w:t>
      </w:r>
    </w:p>
    <w:p w14:paraId="2E53096D" w14:textId="77777777" w:rsidR="006B46FA" w:rsidRPr="00A01866" w:rsidRDefault="006B46FA" w:rsidP="006B46FA">
      <w:pPr>
        <w:jc w:val="both"/>
        <w:rPr>
          <w:sz w:val="28"/>
          <w:szCs w:val="28"/>
          <w:lang w:val="en-IN"/>
        </w:rPr>
      </w:pPr>
      <w:r w:rsidRPr="00A01866">
        <w:rPr>
          <w:sz w:val="28"/>
          <w:szCs w:val="28"/>
          <w:lang w:val="en-IN"/>
        </w:rPr>
        <w:t>+----------------------------+</w:t>
      </w:r>
    </w:p>
    <w:p w14:paraId="429D6228" w14:textId="77777777" w:rsidR="006B46FA" w:rsidRPr="00A01866" w:rsidRDefault="006B46FA" w:rsidP="006B46FA">
      <w:pPr>
        <w:jc w:val="both"/>
        <w:rPr>
          <w:sz w:val="28"/>
          <w:szCs w:val="28"/>
          <w:lang w:val="en-IN"/>
        </w:rPr>
      </w:pPr>
      <w:r w:rsidRPr="00A01866">
        <w:rPr>
          <w:sz w:val="28"/>
          <w:szCs w:val="28"/>
          <w:lang w:val="en-IN"/>
        </w:rPr>
        <w:t>|     Data Access Layer       |</w:t>
      </w:r>
    </w:p>
    <w:p w14:paraId="2ACB5DEB" w14:textId="77777777" w:rsidR="006B46FA" w:rsidRPr="00A01866" w:rsidRDefault="006B46FA" w:rsidP="006B46FA">
      <w:pPr>
        <w:jc w:val="both"/>
        <w:rPr>
          <w:sz w:val="28"/>
          <w:szCs w:val="28"/>
          <w:lang w:val="en-IN"/>
        </w:rPr>
      </w:pPr>
      <w:r w:rsidRPr="00A01866">
        <w:rPr>
          <w:sz w:val="28"/>
          <w:szCs w:val="28"/>
          <w:lang w:val="en-IN"/>
        </w:rPr>
        <w:t xml:space="preserve">|  </w:t>
      </w:r>
      <w:proofErr w:type="gramStart"/>
      <w:r w:rsidRPr="00A01866">
        <w:rPr>
          <w:sz w:val="28"/>
          <w:szCs w:val="28"/>
          <w:lang w:val="en-IN"/>
        </w:rPr>
        <w:t xml:space="preserve">   (</w:t>
      </w:r>
      <w:proofErr w:type="gramEnd"/>
      <w:r w:rsidRPr="00A01866">
        <w:rPr>
          <w:sz w:val="28"/>
          <w:szCs w:val="28"/>
          <w:lang w:val="en-IN"/>
        </w:rPr>
        <w:t xml:space="preserve">JDBC - SQL </w:t>
      </w:r>
      <w:proofErr w:type="gramStart"/>
      <w:r w:rsidRPr="00A01866">
        <w:rPr>
          <w:sz w:val="28"/>
          <w:szCs w:val="28"/>
          <w:lang w:val="en-IN"/>
        </w:rPr>
        <w:t xml:space="preserve">Queries)   </w:t>
      </w:r>
      <w:proofErr w:type="gramEnd"/>
      <w:r w:rsidRPr="00A01866">
        <w:rPr>
          <w:sz w:val="28"/>
          <w:szCs w:val="28"/>
          <w:lang w:val="en-IN"/>
        </w:rPr>
        <w:t xml:space="preserve"> |</w:t>
      </w:r>
    </w:p>
    <w:p w14:paraId="56DEBB7D" w14:textId="77777777" w:rsidR="006B46FA" w:rsidRPr="00A01866" w:rsidRDefault="006B46FA" w:rsidP="006B46FA">
      <w:pPr>
        <w:jc w:val="both"/>
        <w:rPr>
          <w:sz w:val="28"/>
          <w:szCs w:val="28"/>
          <w:lang w:val="en-IN"/>
        </w:rPr>
      </w:pPr>
      <w:r w:rsidRPr="00A01866">
        <w:rPr>
          <w:sz w:val="28"/>
          <w:szCs w:val="28"/>
          <w:lang w:val="en-IN"/>
        </w:rPr>
        <w:t>+----------------------------+</w:t>
      </w:r>
    </w:p>
    <w:p w14:paraId="39CB9050" w14:textId="6EBF6EE9" w:rsidR="006B46FA" w:rsidRPr="00A01866" w:rsidRDefault="00CD14DD" w:rsidP="006B46FA">
      <w:pPr>
        <w:jc w:val="both"/>
        <w:rPr>
          <w:sz w:val="28"/>
          <w:szCs w:val="28"/>
          <w:lang w:val="en-IN"/>
        </w:rPr>
      </w:pPr>
      <w:r>
        <w:rPr>
          <w:noProof/>
          <w:sz w:val="28"/>
          <w:szCs w:val="28"/>
        </w:rPr>
        <mc:AlternateContent>
          <mc:Choice Requires="wps">
            <w:drawing>
              <wp:anchor distT="0" distB="0" distL="114300" distR="114300" simplePos="0" relativeHeight="487636480" behindDoc="0" locked="0" layoutInCell="1" allowOverlap="1" wp14:anchorId="5D007E1A" wp14:editId="67E8F301">
                <wp:simplePos x="0" y="0"/>
                <wp:positionH relativeFrom="column">
                  <wp:posOffset>666750</wp:posOffset>
                </wp:positionH>
                <wp:positionV relativeFrom="paragraph">
                  <wp:posOffset>89535</wp:posOffset>
                </wp:positionV>
                <wp:extent cx="133350" cy="342900"/>
                <wp:effectExtent l="19050" t="0" r="38100" b="38100"/>
                <wp:wrapNone/>
                <wp:docPr id="1407207900" name="Arrow: Down 12"/>
                <wp:cNvGraphicFramePr/>
                <a:graphic xmlns:a="http://schemas.openxmlformats.org/drawingml/2006/main">
                  <a:graphicData uri="http://schemas.microsoft.com/office/word/2010/wordprocessingShape">
                    <wps:wsp>
                      <wps:cNvSpPr/>
                      <wps:spPr>
                        <a:xfrm>
                          <a:off x="0" y="0"/>
                          <a:ext cx="133350" cy="3429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CD0BDD" id="Arrow: Down 12" o:spid="_x0000_s1026" type="#_x0000_t67" style="position:absolute;margin-left:52.5pt;margin-top:7.05pt;width:10.5pt;height:27pt;z-index:48763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" adj="17400" fillcolor="#4f81bd [3204]" strokecolor="#0a121c [484]" strokeweight="2pt"/>
            </w:pict>
          </mc:Fallback>
        </mc:AlternateContent>
      </w:r>
      <w:r w:rsidR="006B46FA" w:rsidRPr="00A01866">
        <w:rPr>
          <w:sz w:val="28"/>
          <w:szCs w:val="28"/>
          <w:lang w:val="en-IN"/>
        </w:rPr>
        <w:t xml:space="preserve">              </w:t>
      </w:r>
    </w:p>
    <w:p w14:paraId="516C281A" w14:textId="516354B7" w:rsidR="006B46FA" w:rsidRPr="00A01866" w:rsidRDefault="006B46FA" w:rsidP="006B46FA">
      <w:pPr>
        <w:jc w:val="both"/>
        <w:rPr>
          <w:sz w:val="28"/>
          <w:szCs w:val="28"/>
          <w:lang w:val="en-IN"/>
        </w:rPr>
      </w:pPr>
      <w:r w:rsidRPr="00A01866">
        <w:rPr>
          <w:sz w:val="28"/>
          <w:szCs w:val="28"/>
          <w:lang w:val="en-IN"/>
        </w:rPr>
        <w:t xml:space="preserve">              </w:t>
      </w:r>
    </w:p>
    <w:p w14:paraId="3D4B3B85" w14:textId="77777777" w:rsidR="006B46FA" w:rsidRPr="00A01866" w:rsidRDefault="006B46FA" w:rsidP="006B46FA">
      <w:pPr>
        <w:jc w:val="both"/>
        <w:rPr>
          <w:sz w:val="28"/>
          <w:szCs w:val="28"/>
          <w:lang w:val="en-IN"/>
        </w:rPr>
      </w:pPr>
      <w:r w:rsidRPr="00A01866">
        <w:rPr>
          <w:sz w:val="28"/>
          <w:szCs w:val="28"/>
          <w:lang w:val="en-IN"/>
        </w:rPr>
        <w:t>+----------------------------+</w:t>
      </w:r>
    </w:p>
    <w:p w14:paraId="0A374180" w14:textId="77777777" w:rsidR="006B46FA" w:rsidRPr="00A01866" w:rsidRDefault="006B46FA" w:rsidP="006B46FA">
      <w:pPr>
        <w:jc w:val="both"/>
        <w:rPr>
          <w:sz w:val="28"/>
          <w:szCs w:val="28"/>
          <w:lang w:val="en-IN"/>
        </w:rPr>
      </w:pPr>
      <w:r w:rsidRPr="00A01866">
        <w:rPr>
          <w:sz w:val="28"/>
          <w:szCs w:val="28"/>
          <w:lang w:val="en-IN"/>
        </w:rPr>
        <w:t>|      MySQL Database         |</w:t>
      </w:r>
    </w:p>
    <w:p w14:paraId="04D8795C" w14:textId="77777777" w:rsidR="006B46FA" w:rsidRPr="00A01866" w:rsidRDefault="006B46FA" w:rsidP="006B46FA">
      <w:pPr>
        <w:jc w:val="both"/>
        <w:rPr>
          <w:sz w:val="28"/>
          <w:szCs w:val="28"/>
          <w:lang w:val="en-IN"/>
        </w:rPr>
      </w:pPr>
      <w:proofErr w:type="gramStart"/>
      <w:r w:rsidRPr="00A01866">
        <w:rPr>
          <w:sz w:val="28"/>
          <w:szCs w:val="28"/>
          <w:lang w:val="en-IN"/>
        </w:rPr>
        <w:t>|  (</w:t>
      </w:r>
      <w:proofErr w:type="gramEnd"/>
      <w:r w:rsidRPr="00A01866">
        <w:rPr>
          <w:sz w:val="28"/>
          <w:szCs w:val="28"/>
          <w:lang w:val="en-IN"/>
        </w:rPr>
        <w:t xml:space="preserve">Customer, Billing, </w:t>
      </w:r>
      <w:proofErr w:type="gramStart"/>
      <w:r w:rsidRPr="00A01866">
        <w:rPr>
          <w:sz w:val="28"/>
          <w:szCs w:val="28"/>
          <w:lang w:val="en-IN"/>
        </w:rPr>
        <w:t>Tariff)|</w:t>
      </w:r>
      <w:proofErr w:type="gramEnd"/>
    </w:p>
    <w:p w14:paraId="7FB47830" w14:textId="77777777" w:rsidR="006B46FA" w:rsidRPr="001D5969" w:rsidRDefault="006B46FA" w:rsidP="006B46FA">
      <w:pPr>
        <w:spacing w:after="200" w:line="276" w:lineRule="auto"/>
        <w:jc w:val="both"/>
        <w:rPr>
          <w:sz w:val="28"/>
          <w:szCs w:val="28"/>
          <w:lang w:val="en-IN"/>
        </w:rPr>
      </w:pPr>
      <w:r w:rsidRPr="00A01866">
        <w:rPr>
          <w:sz w:val="28"/>
          <w:szCs w:val="28"/>
          <w:lang w:val="en-IN"/>
        </w:rPr>
        <w:t>+----------------------------+</w:t>
      </w:r>
      <w:r w:rsidR="00000000">
        <w:rPr>
          <w:sz w:val="28"/>
          <w:szCs w:val="28"/>
          <w:lang w:val="en-IN"/>
        </w:rPr>
        <w:pict w14:anchorId="19952872">
          <v:rect id="_x0000_i1056" style="width:0;height:1.5pt" o:hralign="center" o:hrstd="t" o:hr="t" fillcolor="#a0a0a0" stroked="f"/>
        </w:pict>
      </w:r>
    </w:p>
    <w:p w14:paraId="4973CB5D" w14:textId="77777777" w:rsidR="006B46FA" w:rsidRPr="001D5969" w:rsidRDefault="006B46FA" w:rsidP="006B46FA">
      <w:pPr>
        <w:spacing w:after="200" w:line="276" w:lineRule="auto"/>
        <w:jc w:val="both"/>
        <w:rPr>
          <w:b/>
          <w:bCs/>
          <w:sz w:val="28"/>
          <w:szCs w:val="28"/>
          <w:lang w:val="en-IN"/>
        </w:rPr>
      </w:pPr>
      <w:r w:rsidRPr="001D5969">
        <w:rPr>
          <w:b/>
          <w:bCs/>
          <w:sz w:val="28"/>
          <w:szCs w:val="28"/>
          <w:lang w:val="en-IN"/>
        </w:rPr>
        <w:t>5.3 Entity-Relationship (ER) Diagram</w:t>
      </w:r>
    </w:p>
    <w:p w14:paraId="7A4D876C" w14:textId="77777777" w:rsidR="006B46FA" w:rsidRPr="001D5969" w:rsidRDefault="006B46FA" w:rsidP="006B46FA">
      <w:pPr>
        <w:spacing w:after="200" w:line="276" w:lineRule="auto"/>
        <w:jc w:val="both"/>
        <w:rPr>
          <w:sz w:val="28"/>
          <w:szCs w:val="28"/>
          <w:lang w:val="en-IN"/>
        </w:rPr>
      </w:pPr>
      <w:r w:rsidRPr="001D5969">
        <w:rPr>
          <w:b/>
          <w:bCs/>
          <w:sz w:val="28"/>
          <w:szCs w:val="28"/>
          <w:lang w:val="en-IN"/>
        </w:rPr>
        <w:t>Entities and Relationships:</w:t>
      </w:r>
    </w:p>
    <w:p w14:paraId="1A27DF33" w14:textId="77777777" w:rsidR="00CE0DB2" w:rsidRPr="00C40E11" w:rsidRDefault="00CE0DB2" w:rsidP="0081355F">
      <w:pPr>
        <w:pStyle w:val="ListParagraph"/>
        <w:numPr>
          <w:ilvl w:val="0"/>
          <w:numId w:val="51"/>
        </w:numPr>
        <w:spacing w:after="200" w:line="276" w:lineRule="auto"/>
        <w:jc w:val="both"/>
        <w:rPr>
          <w:b/>
          <w:bCs/>
          <w:sz w:val="28"/>
          <w:szCs w:val="28"/>
          <w:lang w:val="en-IN"/>
        </w:rPr>
      </w:pPr>
      <w:r w:rsidRPr="00C40E11">
        <w:rPr>
          <w:b/>
          <w:bCs/>
          <w:sz w:val="28"/>
          <w:szCs w:val="28"/>
          <w:lang w:val="en-IN"/>
        </w:rPr>
        <w:t>Guest → Has one or more Bookings</w:t>
      </w:r>
    </w:p>
    <w:p w14:paraId="06AA7588" w14:textId="77777777" w:rsidR="00CE0DB2" w:rsidRPr="00C40E11" w:rsidRDefault="00CE0DB2" w:rsidP="0081355F">
      <w:pPr>
        <w:pStyle w:val="ListParagraph"/>
        <w:numPr>
          <w:ilvl w:val="0"/>
          <w:numId w:val="51"/>
        </w:numPr>
        <w:spacing w:after="200" w:line="276" w:lineRule="auto"/>
        <w:jc w:val="both"/>
        <w:rPr>
          <w:b/>
          <w:bCs/>
          <w:sz w:val="28"/>
          <w:szCs w:val="28"/>
          <w:lang w:val="en-IN"/>
        </w:rPr>
      </w:pPr>
      <w:r w:rsidRPr="00C40E11">
        <w:rPr>
          <w:b/>
          <w:bCs/>
          <w:sz w:val="28"/>
          <w:szCs w:val="28"/>
          <w:lang w:val="en-IN"/>
        </w:rPr>
        <w:t>Booking → Assigned to one Room</w:t>
      </w:r>
    </w:p>
    <w:p w14:paraId="546B9941" w14:textId="77777777" w:rsidR="00CE0DB2" w:rsidRPr="00C40E11" w:rsidRDefault="00CE0DB2" w:rsidP="0081355F">
      <w:pPr>
        <w:pStyle w:val="ListParagraph"/>
        <w:numPr>
          <w:ilvl w:val="0"/>
          <w:numId w:val="51"/>
        </w:numPr>
        <w:spacing w:after="200" w:line="276" w:lineRule="auto"/>
        <w:jc w:val="both"/>
        <w:rPr>
          <w:b/>
          <w:bCs/>
          <w:sz w:val="28"/>
          <w:szCs w:val="28"/>
          <w:lang w:val="en-IN"/>
        </w:rPr>
      </w:pPr>
      <w:r w:rsidRPr="00C40E11">
        <w:rPr>
          <w:b/>
          <w:bCs/>
          <w:sz w:val="28"/>
          <w:szCs w:val="28"/>
          <w:lang w:val="en-IN"/>
        </w:rPr>
        <w:t>Room → Can have multiple Bookings over time</w:t>
      </w:r>
    </w:p>
    <w:p w14:paraId="3EE32AF4" w14:textId="77777777" w:rsidR="00CE0DB2" w:rsidRPr="00C40E11" w:rsidRDefault="00CE0DB2" w:rsidP="0081355F">
      <w:pPr>
        <w:pStyle w:val="ListParagraph"/>
        <w:numPr>
          <w:ilvl w:val="0"/>
          <w:numId w:val="51"/>
        </w:numPr>
        <w:spacing w:after="200" w:line="276" w:lineRule="auto"/>
        <w:jc w:val="both"/>
        <w:rPr>
          <w:b/>
          <w:bCs/>
          <w:sz w:val="28"/>
          <w:szCs w:val="28"/>
          <w:lang w:val="en-IN"/>
        </w:rPr>
      </w:pPr>
      <w:r w:rsidRPr="00C40E11">
        <w:rPr>
          <w:b/>
          <w:bCs/>
          <w:sz w:val="28"/>
          <w:szCs w:val="28"/>
          <w:lang w:val="en-IN"/>
        </w:rPr>
        <w:t>Billing → Linked to Booking, Calculated per Stay</w:t>
      </w:r>
    </w:p>
    <w:p w14:paraId="2BF3B267" w14:textId="77777777" w:rsidR="00CE0DB2" w:rsidRPr="00C40E11" w:rsidRDefault="00CE0DB2" w:rsidP="0081355F">
      <w:pPr>
        <w:pStyle w:val="ListParagraph"/>
        <w:numPr>
          <w:ilvl w:val="0"/>
          <w:numId w:val="51"/>
        </w:numPr>
        <w:spacing w:after="200" w:line="276" w:lineRule="auto"/>
        <w:jc w:val="both"/>
        <w:rPr>
          <w:b/>
          <w:bCs/>
          <w:sz w:val="28"/>
          <w:szCs w:val="28"/>
          <w:lang w:val="en-IN"/>
        </w:rPr>
      </w:pPr>
      <w:r w:rsidRPr="00C40E11">
        <w:rPr>
          <w:b/>
          <w:bCs/>
          <w:sz w:val="28"/>
          <w:szCs w:val="28"/>
          <w:lang w:val="en-IN"/>
        </w:rPr>
        <w:t>Payment → Tracks bill paid or pending for Booking</w:t>
      </w:r>
    </w:p>
    <w:p w14:paraId="3F0FD224" w14:textId="77777777" w:rsidR="00CE0DB2" w:rsidRDefault="00CE0DB2" w:rsidP="0081355F">
      <w:pPr>
        <w:pStyle w:val="ListParagraph"/>
        <w:numPr>
          <w:ilvl w:val="0"/>
          <w:numId w:val="51"/>
        </w:numPr>
        <w:spacing w:after="200" w:line="276" w:lineRule="auto"/>
        <w:jc w:val="both"/>
        <w:rPr>
          <w:b/>
          <w:bCs/>
          <w:sz w:val="28"/>
          <w:szCs w:val="28"/>
          <w:lang w:val="en-IN"/>
        </w:rPr>
      </w:pPr>
      <w:r w:rsidRPr="00C40E11">
        <w:rPr>
          <w:b/>
          <w:bCs/>
          <w:sz w:val="28"/>
          <w:szCs w:val="28"/>
          <w:lang w:val="en-IN"/>
        </w:rPr>
        <w:t>Admin → Manages Guest, Room, Booking, Billing, and Payments</w:t>
      </w:r>
    </w:p>
    <w:p w14:paraId="47EB6C1E" w14:textId="62B7C03B" w:rsidR="00FD70B8" w:rsidRDefault="00FD70B8" w:rsidP="00FD70B8">
      <w:pPr>
        <w:pStyle w:val="ListParagraph"/>
        <w:spacing w:after="200" w:line="276" w:lineRule="auto"/>
        <w:ind w:left="720" w:firstLine="0"/>
        <w:jc w:val="both"/>
        <w:rPr>
          <w:b/>
          <w:bCs/>
          <w:sz w:val="28"/>
          <w:szCs w:val="28"/>
          <w:lang w:val="en-IN"/>
        </w:rPr>
      </w:pPr>
    </w:p>
    <w:p w14:paraId="3E567CAA" w14:textId="77777777" w:rsidR="00505D93" w:rsidRPr="00C40E11" w:rsidRDefault="00505D93" w:rsidP="00FD70B8">
      <w:pPr>
        <w:pStyle w:val="ListParagraph"/>
        <w:spacing w:after="200" w:line="276" w:lineRule="auto"/>
        <w:ind w:left="720" w:firstLine="0"/>
        <w:jc w:val="both"/>
        <w:rPr>
          <w:b/>
          <w:bCs/>
          <w:sz w:val="28"/>
          <w:szCs w:val="28"/>
          <w:lang w:val="en-IN"/>
        </w:rPr>
      </w:pPr>
    </w:p>
    <w:p w14:paraId="538BF7D4" w14:textId="77777777" w:rsidR="00FD70B8" w:rsidRPr="00FD70B8" w:rsidRDefault="00FD70B8" w:rsidP="00FD70B8">
      <w:pPr>
        <w:spacing w:after="200" w:line="276" w:lineRule="auto"/>
        <w:jc w:val="both"/>
        <w:rPr>
          <w:bCs/>
          <w:sz w:val="24"/>
          <w:szCs w:val="24"/>
          <w:lang w:val="en-IN"/>
        </w:rPr>
      </w:pPr>
      <w:r w:rsidRPr="00FD70B8">
        <w:rPr>
          <w:bCs/>
          <w:sz w:val="24"/>
          <w:szCs w:val="24"/>
          <w:lang w:val="en-IN"/>
        </w:rPr>
        <w:lastRenderedPageBreak/>
        <w:t xml:space="preserve">[Guest] ─── (1:M) ─── [Booking] ─── (M:1) ─── [Room]  </w:t>
      </w:r>
    </w:p>
    <w:p w14:paraId="3BAF5E93" w14:textId="77777777" w:rsidR="00FD70B8" w:rsidRPr="00FD70B8" w:rsidRDefault="00FD70B8" w:rsidP="00FD70B8">
      <w:pPr>
        <w:spacing w:after="200" w:line="276" w:lineRule="auto"/>
        <w:jc w:val="both"/>
        <w:rPr>
          <w:bCs/>
          <w:sz w:val="24"/>
          <w:szCs w:val="24"/>
          <w:lang w:val="en-IN"/>
        </w:rPr>
      </w:pPr>
      <w:r w:rsidRPr="00FD70B8">
        <w:rPr>
          <w:bCs/>
          <w:sz w:val="24"/>
          <w:szCs w:val="24"/>
          <w:lang w:val="en-IN"/>
        </w:rPr>
        <w:t xml:space="preserve">   |                             |  </w:t>
      </w:r>
    </w:p>
    <w:p w14:paraId="6F059828" w14:textId="5568AF86" w:rsidR="006B46FA" w:rsidRPr="00FD70B8" w:rsidRDefault="00FD70B8" w:rsidP="00FD70B8">
      <w:pPr>
        <w:spacing w:after="200" w:line="276" w:lineRule="auto"/>
        <w:jc w:val="both"/>
        <w:rPr>
          <w:sz w:val="24"/>
          <w:szCs w:val="24"/>
          <w:lang w:val="en-IN"/>
        </w:rPr>
      </w:pPr>
      <w:r w:rsidRPr="00FD70B8">
        <w:rPr>
          <w:bCs/>
          <w:sz w:val="24"/>
          <w:szCs w:val="24"/>
          <w:lang w:val="en-IN"/>
        </w:rPr>
        <w:t xml:space="preserve">   └─── &lt;Managed by&gt; ─── [Admin]└── (1:1) ─── [Billing] ─── (1:1) ─── [Payment]</w:t>
      </w:r>
      <w:r w:rsidR="00000000">
        <w:rPr>
          <w:sz w:val="24"/>
          <w:szCs w:val="24"/>
          <w:lang w:val="en-IN"/>
        </w:rPr>
        <w:pict w14:anchorId="0A3D52C4">
          <v:rect id="_x0000_i1057" style="width:0;height:1.5pt" o:hralign="center" o:hrstd="t" o:hr="t" fillcolor="#a0a0a0" stroked="f"/>
        </w:pict>
      </w:r>
    </w:p>
    <w:p w14:paraId="44AB165D" w14:textId="77777777" w:rsidR="006B46FA" w:rsidRPr="001D5969" w:rsidRDefault="006B46FA" w:rsidP="006B46FA">
      <w:pPr>
        <w:spacing w:after="200" w:line="276" w:lineRule="auto"/>
        <w:jc w:val="both"/>
        <w:rPr>
          <w:b/>
          <w:bCs/>
          <w:sz w:val="28"/>
          <w:szCs w:val="28"/>
          <w:lang w:val="en-IN"/>
        </w:rPr>
      </w:pPr>
      <w:r w:rsidRPr="001D5969">
        <w:rPr>
          <w:b/>
          <w:bCs/>
          <w:sz w:val="28"/>
          <w:szCs w:val="28"/>
          <w:lang w:val="en-IN"/>
        </w:rPr>
        <w:t>5.4 Data Flow Diagram (DFD)</w:t>
      </w:r>
    </w:p>
    <w:p w14:paraId="7285D3E9" w14:textId="77777777" w:rsidR="006B46FA" w:rsidRPr="001D5969" w:rsidRDefault="006B46FA" w:rsidP="006B46FA">
      <w:pPr>
        <w:spacing w:after="200" w:line="276" w:lineRule="auto"/>
        <w:jc w:val="both"/>
        <w:rPr>
          <w:sz w:val="28"/>
          <w:szCs w:val="28"/>
          <w:lang w:val="en-IN"/>
        </w:rPr>
      </w:pPr>
      <w:r w:rsidRPr="001D5969">
        <w:rPr>
          <w:b/>
          <w:bCs/>
          <w:sz w:val="28"/>
          <w:szCs w:val="28"/>
          <w:lang w:val="en-IN"/>
        </w:rPr>
        <w:t>Level 0 – Context Diagram:</w:t>
      </w:r>
    </w:p>
    <w:p w14:paraId="131F8197" w14:textId="77777777" w:rsidR="006B46FA" w:rsidRPr="001D5969" w:rsidRDefault="006B46FA" w:rsidP="0081355F">
      <w:pPr>
        <w:widowControl/>
        <w:numPr>
          <w:ilvl w:val="0"/>
          <w:numId w:val="18"/>
        </w:numPr>
        <w:autoSpaceDE/>
        <w:autoSpaceDN/>
        <w:spacing w:after="200" w:line="276" w:lineRule="auto"/>
        <w:jc w:val="both"/>
        <w:rPr>
          <w:sz w:val="28"/>
          <w:szCs w:val="28"/>
          <w:lang w:val="en-IN"/>
        </w:rPr>
      </w:pPr>
      <w:r w:rsidRPr="001D5969">
        <w:rPr>
          <w:sz w:val="28"/>
          <w:szCs w:val="28"/>
          <w:lang w:val="en-IN"/>
        </w:rPr>
        <w:t>System takes input from Admin or Customer and gives output such as bills, reports, or notifications.</w:t>
      </w:r>
    </w:p>
    <w:p w14:paraId="04215E6E" w14:textId="77777777" w:rsidR="004731E6" w:rsidRPr="00FC2DD6" w:rsidRDefault="006B46FA" w:rsidP="004731E6">
      <w:pPr>
        <w:tabs>
          <w:tab w:val="left" w:pos="2970"/>
        </w:tabs>
        <w:rPr>
          <w:b/>
          <w:bCs/>
          <w:sz w:val="32"/>
          <w:szCs w:val="32"/>
          <w:u w:val="single"/>
        </w:rPr>
      </w:pPr>
      <w:r w:rsidRPr="001D5969">
        <w:rPr>
          <w:sz w:val="28"/>
          <w:szCs w:val="28"/>
          <w:lang w:val="en-IN"/>
        </w:rPr>
        <w:t xml:space="preserve">        </w:t>
      </w:r>
      <w:r w:rsidR="004731E6" w:rsidRPr="00FC2DD6">
        <w:rPr>
          <w:b/>
          <w:bCs/>
          <w:sz w:val="32"/>
          <w:szCs w:val="32"/>
          <w:u w:val="single"/>
        </w:rPr>
        <w:t>0-LEVEL</w:t>
      </w:r>
    </w:p>
    <w:p w14:paraId="0F3051C5" w14:textId="77777777" w:rsidR="004731E6" w:rsidRDefault="004731E6" w:rsidP="004731E6">
      <w:pPr>
        <w:jc w:val="center"/>
      </w:pPr>
    </w:p>
    <w:p w14:paraId="4BBDA1B2" w14:textId="50165DAE" w:rsidR="004731E6" w:rsidRPr="00884881" w:rsidRDefault="004731E6" w:rsidP="004731E6">
      <w:pPr>
        <w:jc w:val="center"/>
      </w:pPr>
      <w:r>
        <w:rPr>
          <w:noProof/>
        </w:rPr>
        <mc:AlternateContent>
          <mc:Choice Requires="wps">
            <w:drawing>
              <wp:anchor distT="0" distB="0" distL="114300" distR="114300" simplePos="0" relativeHeight="487652864" behindDoc="0" locked="0" layoutInCell="1" allowOverlap="1" wp14:anchorId="6B0665C5" wp14:editId="1FC7D3D5">
                <wp:simplePos x="0" y="0"/>
                <wp:positionH relativeFrom="column">
                  <wp:posOffset>2619375</wp:posOffset>
                </wp:positionH>
                <wp:positionV relativeFrom="paragraph">
                  <wp:posOffset>209550</wp:posOffset>
                </wp:positionV>
                <wp:extent cx="1609725" cy="285750"/>
                <wp:effectExtent l="0" t="0" r="0" b="0"/>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9725" cy="285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B146BD" w14:textId="77777777" w:rsidR="00E347F9" w:rsidRPr="00884881" w:rsidRDefault="00E347F9" w:rsidP="004731E6">
                            <w:r>
                              <w:t>Registration confirmed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0665C5" id="_x0000_t202" coordsize="21600,21600" o:spt="202" path="m,l,21600r21600,l21600,xe">
                <v:stroke joinstyle="miter"/>
                <v:path gradientshapeok="t" o:connecttype="rect"/>
              </v:shapetype>
              <v:shape id="Text Box 26" o:spid="_x0000_s1026" type="#_x0000_t202" style="position:absolute;left:0;text-align:left;margin-left:206.25pt;margin-top:16.5pt;width:126.75pt;height:22.5pt;z-index:48765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" stroked="f">
                <v:textbox>
                  <w:txbxContent>
                    <w:p w14:paraId="41B146BD" w14:textId="77777777" w:rsidR="00E347F9" w:rsidRPr="00884881" w:rsidRDefault="00E347F9" w:rsidP="004731E6">
                      <w:r>
                        <w:t>Registration confirmed</w:t>
                      </w:r>
                    </w:p>
                  </w:txbxContent>
                </v:textbox>
              </v:shape>
            </w:pict>
          </mc:Fallback>
        </mc:AlternateContent>
      </w:r>
      <w:r>
        <w:rPr>
          <w:noProof/>
        </w:rPr>
        <mc:AlternateContent>
          <mc:Choice Requires="wps">
            <w:drawing>
              <wp:anchor distT="0" distB="0" distL="114300" distR="114300" simplePos="0" relativeHeight="487647744" behindDoc="0" locked="0" layoutInCell="1" allowOverlap="1" wp14:anchorId="6F7B1EF0" wp14:editId="5B728323">
                <wp:simplePos x="0" y="0"/>
                <wp:positionH relativeFrom="column">
                  <wp:posOffset>2571750</wp:posOffset>
                </wp:positionH>
                <wp:positionV relativeFrom="paragraph">
                  <wp:posOffset>495300</wp:posOffset>
                </wp:positionV>
                <wp:extent cx="1685925" cy="9525"/>
                <wp:effectExtent l="9525" t="9525" r="9525" b="9525"/>
                <wp:wrapNone/>
                <wp:docPr id="25"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859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8DD689D" id="_x0000_t32" coordsize="21600,21600" o:spt="32" o:oned="t" path="m,l21600,21600e" filled="f">
                <v:path arrowok="t" fillok="f" o:connecttype="none"/>
                <o:lock v:ext="edit" shapetype="t"/>
              </v:shapetype>
              <v:shape id="Straight Arrow Connector 25" o:spid="_x0000_s1026" type="#_x0000_t32" style="position:absolute;margin-left:202.5pt;margin-top:39pt;width:132.75pt;height:.75pt;flip:x;z-index:48764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"/>
            </w:pict>
          </mc:Fallback>
        </mc:AlternateContent>
      </w:r>
      <w:r>
        <w:rPr>
          <w:noProof/>
        </w:rPr>
        <mc:AlternateContent>
          <mc:Choice Requires="wps">
            <w:drawing>
              <wp:anchor distT="0" distB="0" distL="114300" distR="114300" simplePos="0" relativeHeight="487641600" behindDoc="0" locked="0" layoutInCell="1" allowOverlap="1" wp14:anchorId="615EDE70" wp14:editId="61B760B9">
                <wp:simplePos x="0" y="0"/>
                <wp:positionH relativeFrom="column">
                  <wp:posOffset>4257675</wp:posOffset>
                </wp:positionH>
                <wp:positionV relativeFrom="paragraph">
                  <wp:posOffset>428625</wp:posOffset>
                </wp:positionV>
                <wp:extent cx="1619250" cy="323850"/>
                <wp:effectExtent l="9525" t="9525" r="9525" b="9525"/>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323850"/>
                        </a:xfrm>
                        <a:prstGeom prst="rect">
                          <a:avLst/>
                        </a:prstGeom>
                        <a:solidFill>
                          <a:srgbClr val="FFFFFF"/>
                        </a:solidFill>
                        <a:ln w="9525">
                          <a:solidFill>
                            <a:srgbClr val="000000"/>
                          </a:solidFill>
                          <a:miter lim="800000"/>
                          <a:headEnd/>
                          <a:tailEnd/>
                        </a:ln>
                      </wps:spPr>
                      <wps:txbx>
                        <w:txbxContent>
                          <w:p w14:paraId="4172D517" w14:textId="77777777" w:rsidR="00E347F9" w:rsidRPr="00884881" w:rsidRDefault="00E347F9" w:rsidP="004731E6">
                            <w:pPr>
                              <w:rPr>
                                <w:b/>
                                <w:bCs/>
                              </w:rPr>
                            </w:pPr>
                            <w:r w:rsidRPr="00884881">
                              <w:rPr>
                                <w:b/>
                                <w:bCs/>
                              </w:rPr>
                              <w:t>ADMINISTRATOR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5EDE70" id="Rectangle 24" o:spid="_x0000_s1027" style="position:absolute;left:0;text-align:left;margin-left:335.25pt;margin-top:33.75pt;width:127.5pt;height:25.5pt;z-index:48764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">
                <v:textbox>
                  <w:txbxContent>
                    <w:p w14:paraId="4172D517" w14:textId="77777777" w:rsidR="00E347F9" w:rsidRPr="00884881" w:rsidRDefault="00E347F9" w:rsidP="004731E6">
                      <w:pPr>
                        <w:rPr>
                          <w:b/>
                          <w:bCs/>
                        </w:rPr>
                      </w:pPr>
                      <w:r w:rsidRPr="00884881">
                        <w:rPr>
                          <w:b/>
                          <w:bCs/>
                        </w:rPr>
                        <w:t>ADMINISTRATOR</w:t>
                      </w:r>
                    </w:p>
                  </w:txbxContent>
                </v:textbox>
              </v:rect>
            </w:pict>
          </mc:Fallback>
        </mc:AlternateContent>
      </w:r>
    </w:p>
    <w:p w14:paraId="44F10D2B" w14:textId="77777777" w:rsidR="004731E6" w:rsidRPr="00884881" w:rsidRDefault="004731E6" w:rsidP="004731E6"/>
    <w:p w14:paraId="6E930CD9" w14:textId="408B2178" w:rsidR="004731E6" w:rsidRDefault="004731E6" w:rsidP="004731E6">
      <w:pPr>
        <w:rPr>
          <w:b/>
          <w:bCs/>
          <w:u w:val="single"/>
        </w:rPr>
      </w:pPr>
      <w:r>
        <w:rPr>
          <w:noProof/>
        </w:rPr>
        <mc:AlternateContent>
          <mc:Choice Requires="wps">
            <w:drawing>
              <wp:anchor distT="0" distB="0" distL="114300" distR="114300" simplePos="0" relativeHeight="487648768" behindDoc="0" locked="0" layoutInCell="1" allowOverlap="1" wp14:anchorId="0F885545" wp14:editId="280AC743">
                <wp:simplePos x="0" y="0"/>
                <wp:positionH relativeFrom="column">
                  <wp:posOffset>2571750</wp:posOffset>
                </wp:positionH>
                <wp:positionV relativeFrom="paragraph">
                  <wp:posOffset>154305</wp:posOffset>
                </wp:positionV>
                <wp:extent cx="635" cy="1513205"/>
                <wp:effectExtent l="57150" t="11430" r="56515" b="18415"/>
                <wp:wrapNone/>
                <wp:docPr id="23"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5132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C82C83" id="Straight Arrow Connector 23" o:spid="_x0000_s1026" type="#_x0000_t32" style="position:absolute;margin-left:202.5pt;margin-top:12.15pt;width:.05pt;height:119.15pt;z-index:48764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">
                <v:stroke endarrow="block"/>
              </v:shape>
            </w:pict>
          </mc:Fallback>
        </mc:AlternateContent>
      </w:r>
    </w:p>
    <w:p w14:paraId="1A60E60F" w14:textId="08C3A6E2" w:rsidR="004731E6" w:rsidRDefault="004731E6" w:rsidP="004731E6">
      <w:pPr>
        <w:rPr>
          <w:b/>
          <w:bCs/>
          <w:u w:val="single"/>
        </w:rPr>
      </w:pPr>
      <w:r>
        <w:rPr>
          <w:b/>
          <w:bCs/>
          <w:noProof/>
          <w:u w:val="single"/>
        </w:rPr>
        <mc:AlternateContent>
          <mc:Choice Requires="wps">
            <w:drawing>
              <wp:anchor distT="0" distB="0" distL="114300" distR="114300" simplePos="0" relativeHeight="487646720" behindDoc="0" locked="0" layoutInCell="1" allowOverlap="1" wp14:anchorId="7C3BDEBA" wp14:editId="38CC180E">
                <wp:simplePos x="0" y="0"/>
                <wp:positionH relativeFrom="column">
                  <wp:posOffset>3190875</wp:posOffset>
                </wp:positionH>
                <wp:positionV relativeFrom="paragraph">
                  <wp:posOffset>60325</wp:posOffset>
                </wp:positionV>
                <wp:extent cx="1038225" cy="1431925"/>
                <wp:effectExtent l="57150" t="12700" r="9525" b="41275"/>
                <wp:wrapNone/>
                <wp:docPr id="22"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38225" cy="143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49401D" id="Straight Arrow Connector 22" o:spid="_x0000_s1026" type="#_x0000_t32" style="position:absolute;margin-left:251.25pt;margin-top:4.75pt;width:81.75pt;height:112.75pt;flip:x;z-index:48764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">
                <v:stroke endarrow="block"/>
              </v:shape>
            </w:pict>
          </mc:Fallback>
        </mc:AlternateContent>
      </w:r>
    </w:p>
    <w:p w14:paraId="12667F6E" w14:textId="65F62D08" w:rsidR="004731E6" w:rsidRDefault="004731E6" w:rsidP="004731E6">
      <w:pPr>
        <w:rPr>
          <w:b/>
          <w:bCs/>
          <w:u w:val="single"/>
        </w:rPr>
      </w:pPr>
      <w:r>
        <w:rPr>
          <w:b/>
          <w:bCs/>
          <w:noProof/>
          <w:u w:val="single"/>
        </w:rPr>
        <mc:AlternateContent>
          <mc:Choice Requires="wps">
            <w:drawing>
              <wp:anchor distT="0" distB="0" distL="114300" distR="114300" simplePos="0" relativeHeight="487645696" behindDoc="0" locked="0" layoutInCell="1" allowOverlap="1" wp14:anchorId="1FDC7B49" wp14:editId="2A359DDF">
                <wp:simplePos x="0" y="0"/>
                <wp:positionH relativeFrom="column">
                  <wp:posOffset>3810000</wp:posOffset>
                </wp:positionH>
                <wp:positionV relativeFrom="paragraph">
                  <wp:posOffset>51435</wp:posOffset>
                </wp:positionV>
                <wp:extent cx="581025" cy="1589405"/>
                <wp:effectExtent l="9525" t="32385" r="57150" b="6985"/>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1025" cy="15894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C6D79F" id="Straight Arrow Connector 21" o:spid="_x0000_s1026" type="#_x0000_t32" style="position:absolute;margin-left:300pt;margin-top:4.05pt;width:45.75pt;height:125.15pt;flip:y;z-index:48764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">
                <v:stroke endarrow="block"/>
              </v:shape>
            </w:pict>
          </mc:Fallback>
        </mc:AlternateContent>
      </w:r>
    </w:p>
    <w:p w14:paraId="0133585C" w14:textId="0CB0EFCE" w:rsidR="004731E6" w:rsidRPr="00820042" w:rsidRDefault="004731E6" w:rsidP="004731E6">
      <w:pPr>
        <w:rPr>
          <w:b/>
          <w:bCs/>
          <w:u w:val="single"/>
        </w:rPr>
      </w:pPr>
      <w:r>
        <w:rPr>
          <w:b/>
          <w:bCs/>
          <w:noProof/>
          <w:u w:val="single"/>
        </w:rPr>
        <mc:AlternateContent>
          <mc:Choice Requires="wps">
            <w:drawing>
              <wp:anchor distT="0" distB="0" distL="114300" distR="114300" simplePos="0" relativeHeight="487654912" behindDoc="0" locked="0" layoutInCell="1" allowOverlap="1" wp14:anchorId="687260C8" wp14:editId="2949BBA8">
                <wp:simplePos x="0" y="0"/>
                <wp:positionH relativeFrom="column">
                  <wp:posOffset>4467225</wp:posOffset>
                </wp:positionH>
                <wp:positionV relativeFrom="paragraph">
                  <wp:posOffset>52705</wp:posOffset>
                </wp:positionV>
                <wp:extent cx="1133475" cy="447675"/>
                <wp:effectExtent l="0" t="0" r="0" b="444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447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A6A95A" w14:textId="77777777" w:rsidR="00E347F9" w:rsidRPr="00FA7507" w:rsidRDefault="00E347F9" w:rsidP="004731E6">
                            <w:r>
                              <w:t>Checks for confirmation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7260C8" id="Text Box 20" o:spid="_x0000_s1028" type="#_x0000_t202" style="position:absolute;margin-left:351.75pt;margin-top:4.15pt;width:89.25pt;height:35.25pt;z-index:48765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" stroked="f">
                <v:textbox>
                  <w:txbxContent>
                    <w:p w14:paraId="70A6A95A" w14:textId="77777777" w:rsidR="00E347F9" w:rsidRPr="00FA7507" w:rsidRDefault="00E347F9" w:rsidP="004731E6">
                      <w:r>
                        <w:t>Checks for confirmation</w:t>
                      </w:r>
                    </w:p>
                  </w:txbxContent>
                </v:textbox>
              </v:shape>
            </w:pict>
          </mc:Fallback>
        </mc:AlternateContent>
      </w:r>
      <w:r>
        <w:rPr>
          <w:b/>
          <w:bCs/>
          <w:noProof/>
          <w:u w:val="single"/>
        </w:rPr>
        <mc:AlternateContent>
          <mc:Choice Requires="wps">
            <w:drawing>
              <wp:anchor distT="0" distB="0" distL="114300" distR="114300" simplePos="0" relativeHeight="487653888" behindDoc="0" locked="0" layoutInCell="1" allowOverlap="1" wp14:anchorId="06F7BA84" wp14:editId="4DB1A243">
                <wp:simplePos x="0" y="0"/>
                <wp:positionH relativeFrom="column">
                  <wp:posOffset>2876550</wp:posOffset>
                </wp:positionH>
                <wp:positionV relativeFrom="paragraph">
                  <wp:posOffset>-3175</wp:posOffset>
                </wp:positionV>
                <wp:extent cx="695325" cy="438150"/>
                <wp:effectExtent l="0" t="0" r="0" b="3175"/>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325" cy="438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832C94" w14:textId="77777777" w:rsidR="00E347F9" w:rsidRPr="00FA7507" w:rsidRDefault="00E347F9" w:rsidP="004731E6">
                            <w:r>
                              <w:t>Upload info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F7BA84" id="Text Box 19" o:spid="_x0000_s1029" type="#_x0000_t202" style="position:absolute;margin-left:226.5pt;margin-top:-.25pt;width:54.75pt;height:34.5pt;z-index:48765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" stroked="f">
                <v:textbox>
                  <w:txbxContent>
                    <w:p w14:paraId="73832C94" w14:textId="77777777" w:rsidR="00E347F9" w:rsidRPr="00FA7507" w:rsidRDefault="00E347F9" w:rsidP="004731E6">
                      <w:r>
                        <w:t>Upload info</w:t>
                      </w:r>
                    </w:p>
                  </w:txbxContent>
                </v:textbox>
              </v:shape>
            </w:pict>
          </mc:Fallback>
        </mc:AlternateContent>
      </w:r>
      <w:r>
        <w:rPr>
          <w:b/>
          <w:bCs/>
          <w:noProof/>
          <w:u w:val="single"/>
        </w:rPr>
        <mc:AlternateContent>
          <mc:Choice Requires="wps">
            <w:drawing>
              <wp:anchor distT="0" distB="0" distL="114300" distR="114300" simplePos="0" relativeHeight="487659008" behindDoc="0" locked="0" layoutInCell="1" allowOverlap="1" wp14:anchorId="68BB15F8" wp14:editId="1269F02B">
                <wp:simplePos x="0" y="0"/>
                <wp:positionH relativeFrom="column">
                  <wp:posOffset>1866900</wp:posOffset>
                </wp:positionH>
                <wp:positionV relativeFrom="paragraph">
                  <wp:posOffset>2567305</wp:posOffset>
                </wp:positionV>
                <wp:extent cx="895350" cy="476250"/>
                <wp:effectExtent l="0" t="0" r="0" b="4445"/>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476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F0031E" w14:textId="77777777" w:rsidR="00E347F9" w:rsidRPr="00A52EEC" w:rsidRDefault="00E347F9" w:rsidP="004731E6">
                            <w:r>
                              <w:t>Login &amp; reservation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BB15F8" id="Text Box 18" o:spid="_x0000_s1030" type="#_x0000_t202" style="position:absolute;margin-left:147pt;margin-top:202.15pt;width:70.5pt;height:37.5pt;z-index:48765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" stroked="f">
                <v:textbox>
                  <w:txbxContent>
                    <w:p w14:paraId="0CF0031E" w14:textId="77777777" w:rsidR="00E347F9" w:rsidRPr="00A52EEC" w:rsidRDefault="00E347F9" w:rsidP="004731E6">
                      <w:r>
                        <w:t>Login &amp; reservation</w:t>
                      </w:r>
                    </w:p>
                  </w:txbxContent>
                </v:textbox>
              </v:shape>
            </w:pict>
          </mc:Fallback>
        </mc:AlternateContent>
      </w:r>
      <w:r>
        <w:rPr>
          <w:b/>
          <w:bCs/>
          <w:noProof/>
          <w:u w:val="single"/>
        </w:rPr>
        <mc:AlternateContent>
          <mc:Choice Requires="wps">
            <w:drawing>
              <wp:anchor distT="0" distB="0" distL="114300" distR="114300" simplePos="0" relativeHeight="487655936" behindDoc="0" locked="0" layoutInCell="1" allowOverlap="1" wp14:anchorId="6C46B7E3" wp14:editId="37AF38B0">
                <wp:simplePos x="0" y="0"/>
                <wp:positionH relativeFrom="column">
                  <wp:posOffset>4095750</wp:posOffset>
                </wp:positionH>
                <wp:positionV relativeFrom="paragraph">
                  <wp:posOffset>1294130</wp:posOffset>
                </wp:positionV>
                <wp:extent cx="723900" cy="250825"/>
                <wp:effectExtent l="0" t="0" r="0" b="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2508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754DC8" w14:textId="77777777" w:rsidR="00E347F9" w:rsidRPr="00FA7507" w:rsidRDefault="00E347F9" w:rsidP="004731E6">
                            <w:r>
                              <w:t>Registers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46B7E3" id="Text Box 17" o:spid="_x0000_s1031" type="#_x0000_t202" style="position:absolute;margin-left:322.5pt;margin-top:101.9pt;width:57pt;height:19.75pt;z-index:48765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" stroked="f">
                <v:textbox>
                  <w:txbxContent>
                    <w:p w14:paraId="16754DC8" w14:textId="77777777" w:rsidR="00E347F9" w:rsidRPr="00FA7507" w:rsidRDefault="00E347F9" w:rsidP="004731E6">
                      <w:r>
                        <w:t>Registers</w:t>
                      </w:r>
                    </w:p>
                  </w:txbxContent>
                </v:textbox>
              </v:shape>
            </w:pict>
          </mc:Fallback>
        </mc:AlternateContent>
      </w:r>
      <w:r>
        <w:rPr>
          <w:b/>
          <w:bCs/>
          <w:noProof/>
          <w:u w:val="single"/>
        </w:rPr>
        <mc:AlternateContent>
          <mc:Choice Requires="wps">
            <w:drawing>
              <wp:anchor distT="0" distB="0" distL="114300" distR="114300" simplePos="0" relativeHeight="487651840" behindDoc="0" locked="0" layoutInCell="1" allowOverlap="1" wp14:anchorId="700975C6" wp14:editId="61F4D4C4">
                <wp:simplePos x="0" y="0"/>
                <wp:positionH relativeFrom="column">
                  <wp:posOffset>3571875</wp:posOffset>
                </wp:positionH>
                <wp:positionV relativeFrom="paragraph">
                  <wp:posOffset>1932305</wp:posOffset>
                </wp:positionV>
                <wp:extent cx="1685925" cy="2114550"/>
                <wp:effectExtent l="57150" t="46355" r="9525" b="10795"/>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685925" cy="21145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881F8C" id="Straight Arrow Connector 16" o:spid="_x0000_s1026" type="#_x0000_t32" style="position:absolute;margin-left:281.25pt;margin-top:152.15pt;width:132.75pt;height:166.5pt;flip:x y;z-index:48765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">
                <v:stroke endarrow="block"/>
              </v:shape>
            </w:pict>
          </mc:Fallback>
        </mc:AlternateContent>
      </w:r>
      <w:r>
        <w:rPr>
          <w:b/>
          <w:bCs/>
          <w:noProof/>
          <w:u w:val="single"/>
        </w:rPr>
        <mc:AlternateContent>
          <mc:Choice Requires="wps">
            <w:drawing>
              <wp:anchor distT="0" distB="0" distL="114300" distR="114300" simplePos="0" relativeHeight="487650816" behindDoc="0" locked="0" layoutInCell="1" allowOverlap="1" wp14:anchorId="35F825F1" wp14:editId="71B0355B">
                <wp:simplePos x="0" y="0"/>
                <wp:positionH relativeFrom="column">
                  <wp:posOffset>914400</wp:posOffset>
                </wp:positionH>
                <wp:positionV relativeFrom="paragraph">
                  <wp:posOffset>1884680</wp:posOffset>
                </wp:positionV>
                <wp:extent cx="1333500" cy="2228850"/>
                <wp:effectExtent l="9525" t="46355" r="57150" b="10795"/>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33500" cy="2228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3189C2" id="Straight Arrow Connector 15" o:spid="_x0000_s1026" type="#_x0000_t32" style="position:absolute;margin-left:1in;margin-top:148.4pt;width:105pt;height:175.5pt;flip:y;z-index:48765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">
                <v:stroke endarrow="block"/>
              </v:shape>
            </w:pict>
          </mc:Fallback>
        </mc:AlternateContent>
      </w:r>
      <w:r>
        <w:rPr>
          <w:b/>
          <w:bCs/>
          <w:noProof/>
          <w:u w:val="single"/>
        </w:rPr>
        <mc:AlternateContent>
          <mc:Choice Requires="wps">
            <w:drawing>
              <wp:anchor distT="0" distB="0" distL="114300" distR="114300" simplePos="0" relativeHeight="487640576" behindDoc="0" locked="0" layoutInCell="1" allowOverlap="1" wp14:anchorId="0BD44F84" wp14:editId="445C368E">
                <wp:simplePos x="0" y="0"/>
                <wp:positionH relativeFrom="column">
                  <wp:posOffset>5133975</wp:posOffset>
                </wp:positionH>
                <wp:positionV relativeFrom="paragraph">
                  <wp:posOffset>1465580</wp:posOffset>
                </wp:positionV>
                <wp:extent cx="1047750" cy="323850"/>
                <wp:effectExtent l="9525" t="8255" r="9525" b="1079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0" cy="323850"/>
                        </a:xfrm>
                        <a:prstGeom prst="rect">
                          <a:avLst/>
                        </a:prstGeom>
                        <a:solidFill>
                          <a:srgbClr val="FFFFFF"/>
                        </a:solidFill>
                        <a:ln w="9525">
                          <a:solidFill>
                            <a:srgbClr val="000000"/>
                          </a:solidFill>
                          <a:miter lim="800000"/>
                          <a:headEnd/>
                          <a:tailEnd/>
                        </a:ln>
                      </wps:spPr>
                      <wps:txbx>
                        <w:txbxContent>
                          <w:p w14:paraId="7F490CCB" w14:textId="77777777" w:rsidR="00E347F9" w:rsidRPr="00884881" w:rsidRDefault="00E347F9" w:rsidP="004731E6">
                            <w:pPr>
                              <w:rPr>
                                <w:b/>
                                <w:bCs/>
                              </w:rPr>
                            </w:pPr>
                            <w:r w:rsidRPr="00884881">
                              <w:rPr>
                                <w:b/>
                                <w:bCs/>
                              </w:rPr>
                              <w:t>NEW USER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D44F84" id="Rectangle 14" o:spid="_x0000_s1032" style="position:absolute;margin-left:404.25pt;margin-top:115.4pt;width:82.5pt;height:25.5pt;z-index:48764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">
                <v:textbox>
                  <w:txbxContent>
                    <w:p w14:paraId="7F490CCB" w14:textId="77777777" w:rsidR="00E347F9" w:rsidRPr="00884881" w:rsidRDefault="00E347F9" w:rsidP="004731E6">
                      <w:pPr>
                        <w:rPr>
                          <w:b/>
                          <w:bCs/>
                        </w:rPr>
                      </w:pPr>
                      <w:r w:rsidRPr="00884881">
                        <w:rPr>
                          <w:b/>
                          <w:bCs/>
                        </w:rPr>
                        <w:t>NEW USER</w:t>
                      </w:r>
                    </w:p>
                  </w:txbxContent>
                </v:textbox>
              </v:rect>
            </w:pict>
          </mc:Fallback>
        </mc:AlternateContent>
      </w:r>
      <w:r>
        <w:rPr>
          <w:b/>
          <w:bCs/>
          <w:noProof/>
          <w:u w:val="single"/>
        </w:rPr>
        <mc:AlternateContent>
          <mc:Choice Requires="wps">
            <w:drawing>
              <wp:anchor distT="0" distB="0" distL="114300" distR="114300" simplePos="0" relativeHeight="487642624" behindDoc="0" locked="0" layoutInCell="1" allowOverlap="1" wp14:anchorId="6AFB40EF" wp14:editId="4D1F6A6D">
                <wp:simplePos x="0" y="0"/>
                <wp:positionH relativeFrom="column">
                  <wp:posOffset>419100</wp:posOffset>
                </wp:positionH>
                <wp:positionV relativeFrom="paragraph">
                  <wp:posOffset>4113530</wp:posOffset>
                </wp:positionV>
                <wp:extent cx="981075" cy="276225"/>
                <wp:effectExtent l="9525" t="8255" r="9525" b="10795"/>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1075" cy="276225"/>
                        </a:xfrm>
                        <a:prstGeom prst="rect">
                          <a:avLst/>
                        </a:prstGeom>
                        <a:solidFill>
                          <a:srgbClr val="FFFFFF"/>
                        </a:solidFill>
                        <a:ln w="9525">
                          <a:solidFill>
                            <a:srgbClr val="000000"/>
                          </a:solidFill>
                          <a:miter lim="800000"/>
                          <a:headEnd/>
                          <a:tailEnd/>
                        </a:ln>
                      </wps:spPr>
                      <wps:txbx>
                        <w:txbxContent>
                          <w:p w14:paraId="3F0C7BA5" w14:textId="77777777" w:rsidR="00E347F9" w:rsidRPr="00884881" w:rsidRDefault="00E347F9" w:rsidP="004731E6">
                            <w:pPr>
                              <w:rPr>
                                <w:b/>
                                <w:bCs/>
                              </w:rPr>
                            </w:pPr>
                            <w:r w:rsidRPr="00884881">
                              <w:rPr>
                                <w:b/>
                                <w:bCs/>
                              </w:rPr>
                              <w:t>OLD USER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FB40EF" id="Rectangle 13" o:spid="_x0000_s1033" style="position:absolute;margin-left:33pt;margin-top:323.9pt;width:77.25pt;height:21.75pt;z-index:48764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">
                <v:textbox>
                  <w:txbxContent>
                    <w:p w14:paraId="3F0C7BA5" w14:textId="77777777" w:rsidR="00E347F9" w:rsidRPr="00884881" w:rsidRDefault="00E347F9" w:rsidP="004731E6">
                      <w:pPr>
                        <w:rPr>
                          <w:b/>
                          <w:bCs/>
                        </w:rPr>
                      </w:pPr>
                      <w:r w:rsidRPr="00884881">
                        <w:rPr>
                          <w:b/>
                          <w:bCs/>
                        </w:rPr>
                        <w:t>OLD USER</w:t>
                      </w:r>
                    </w:p>
                  </w:txbxContent>
                </v:textbox>
              </v:rect>
            </w:pict>
          </mc:Fallback>
        </mc:AlternateContent>
      </w:r>
      <w:r>
        <w:rPr>
          <w:b/>
          <w:bCs/>
          <w:noProof/>
          <w:u w:val="single"/>
        </w:rPr>
        <mc:AlternateContent>
          <mc:Choice Requires="wps">
            <w:drawing>
              <wp:anchor distT="0" distB="0" distL="114300" distR="114300" simplePos="0" relativeHeight="487643648" behindDoc="0" locked="0" layoutInCell="1" allowOverlap="1" wp14:anchorId="43F703B0" wp14:editId="79320271">
                <wp:simplePos x="0" y="0"/>
                <wp:positionH relativeFrom="column">
                  <wp:posOffset>4819650</wp:posOffset>
                </wp:positionH>
                <wp:positionV relativeFrom="paragraph">
                  <wp:posOffset>4046855</wp:posOffset>
                </wp:positionV>
                <wp:extent cx="885825" cy="342900"/>
                <wp:effectExtent l="9525" t="8255" r="9525" b="10795"/>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5825" cy="342900"/>
                        </a:xfrm>
                        <a:prstGeom prst="rect">
                          <a:avLst/>
                        </a:prstGeom>
                        <a:solidFill>
                          <a:srgbClr val="FFFFFF"/>
                        </a:solidFill>
                        <a:ln w="9525">
                          <a:solidFill>
                            <a:srgbClr val="000000"/>
                          </a:solidFill>
                          <a:miter lim="800000"/>
                          <a:headEnd/>
                          <a:tailEnd/>
                        </a:ln>
                      </wps:spPr>
                      <wps:txbx>
                        <w:txbxContent>
                          <w:p w14:paraId="069DF716" w14:textId="77777777" w:rsidR="00E347F9" w:rsidRPr="00820042" w:rsidRDefault="00E347F9" w:rsidP="004731E6">
                            <w:pPr>
                              <w:rPr>
                                <w:b/>
                                <w:bCs/>
                              </w:rPr>
                            </w:pPr>
                            <w:r w:rsidRPr="00820042">
                              <w:rPr>
                                <w:b/>
                                <w:bCs/>
                              </w:rPr>
                              <w:t>VISITOR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F703B0" id="Rectangle 12" o:spid="_x0000_s1034" style="position:absolute;margin-left:379.5pt;margin-top:318.65pt;width:69.75pt;height:27pt;z-index:48764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">
                <v:textbox>
                  <w:txbxContent>
                    <w:p w14:paraId="069DF716" w14:textId="77777777" w:rsidR="00E347F9" w:rsidRPr="00820042" w:rsidRDefault="00E347F9" w:rsidP="004731E6">
                      <w:pPr>
                        <w:rPr>
                          <w:b/>
                          <w:bCs/>
                        </w:rPr>
                      </w:pPr>
                      <w:r w:rsidRPr="00820042">
                        <w:rPr>
                          <w:b/>
                          <w:bCs/>
                        </w:rPr>
                        <w:t>VISITOR</w:t>
                      </w:r>
                    </w:p>
                  </w:txbxContent>
                </v:textbox>
              </v:rect>
            </w:pict>
          </mc:Fallback>
        </mc:AlternateContent>
      </w:r>
      <w:r>
        <w:rPr>
          <w:b/>
          <w:bCs/>
          <w:noProof/>
          <w:u w:val="single"/>
        </w:rPr>
        <mc:AlternateContent>
          <mc:Choice Requires="wps">
            <w:drawing>
              <wp:anchor distT="0" distB="0" distL="114300" distR="114300" simplePos="0" relativeHeight="487639552" behindDoc="0" locked="0" layoutInCell="1" allowOverlap="1" wp14:anchorId="7655624F" wp14:editId="74818EFC">
                <wp:simplePos x="0" y="0"/>
                <wp:positionH relativeFrom="column">
                  <wp:posOffset>-390525</wp:posOffset>
                </wp:positionH>
                <wp:positionV relativeFrom="paragraph">
                  <wp:posOffset>1398905</wp:posOffset>
                </wp:positionV>
                <wp:extent cx="866775" cy="533400"/>
                <wp:effectExtent l="9525" t="8255" r="9525" b="1079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6775" cy="533400"/>
                        </a:xfrm>
                        <a:prstGeom prst="rect">
                          <a:avLst/>
                        </a:prstGeom>
                        <a:solidFill>
                          <a:srgbClr val="FFFFFF"/>
                        </a:solidFill>
                        <a:ln w="9525">
                          <a:solidFill>
                            <a:srgbClr val="000000"/>
                          </a:solidFill>
                          <a:miter lim="800000"/>
                          <a:headEnd/>
                          <a:tailEnd/>
                        </a:ln>
                      </wps:spPr>
                      <wps:txbx>
                        <w:txbxContent>
                          <w:p w14:paraId="67A95C1A" w14:textId="77777777" w:rsidR="00E347F9" w:rsidRPr="00820042" w:rsidRDefault="00E347F9" w:rsidP="004731E6">
                            <w:pPr>
                              <w:rPr>
                                <w:b/>
                                <w:bCs/>
                              </w:rPr>
                            </w:pPr>
                            <w:r w:rsidRPr="00820042">
                              <w:rPr>
                                <w:b/>
                                <w:bCs/>
                              </w:rPr>
                              <w:t>HOTEL SERVER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55624F" id="Rectangle 11" o:spid="_x0000_s1035" style="position:absolute;margin-left:-30.75pt;margin-top:110.15pt;width:68.25pt;height:42pt;z-index:48763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">
                <v:textbox>
                  <w:txbxContent>
                    <w:p w14:paraId="67A95C1A" w14:textId="77777777" w:rsidR="00E347F9" w:rsidRPr="00820042" w:rsidRDefault="00E347F9" w:rsidP="004731E6">
                      <w:pPr>
                        <w:rPr>
                          <w:b/>
                          <w:bCs/>
                        </w:rPr>
                      </w:pPr>
                      <w:r w:rsidRPr="00820042">
                        <w:rPr>
                          <w:b/>
                          <w:bCs/>
                        </w:rPr>
                        <w:t>HOTEL SERVER</w:t>
                      </w:r>
                    </w:p>
                  </w:txbxContent>
                </v:textbox>
              </v:rect>
            </w:pict>
          </mc:Fallback>
        </mc:AlternateContent>
      </w:r>
      <w:r>
        <w:rPr>
          <w:b/>
          <w:bCs/>
          <w:noProof/>
          <w:u w:val="single"/>
        </w:rPr>
        <mc:AlternateContent>
          <mc:Choice Requires="wps">
            <w:drawing>
              <wp:anchor distT="0" distB="0" distL="114300" distR="114300" simplePos="0" relativeHeight="487638528" behindDoc="0" locked="0" layoutInCell="1" allowOverlap="1" wp14:anchorId="44A955B4" wp14:editId="13AE687B">
                <wp:simplePos x="0" y="0"/>
                <wp:positionH relativeFrom="column">
                  <wp:posOffset>2047875</wp:posOffset>
                </wp:positionH>
                <wp:positionV relativeFrom="paragraph">
                  <wp:posOffset>1141730</wp:posOffset>
                </wp:positionV>
                <wp:extent cx="1809750" cy="914400"/>
                <wp:effectExtent l="9525" t="8255" r="9525" b="10795"/>
                <wp:wrapNone/>
                <wp:docPr id="10"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9750" cy="914400"/>
                        </a:xfrm>
                        <a:prstGeom prst="ellipse">
                          <a:avLst/>
                        </a:prstGeom>
                        <a:solidFill>
                          <a:srgbClr val="FFFFFF"/>
                        </a:solidFill>
                        <a:ln w="9525">
                          <a:solidFill>
                            <a:srgbClr val="000000"/>
                          </a:solidFill>
                          <a:round/>
                          <a:headEnd/>
                          <a:tailEnd/>
                        </a:ln>
                      </wps:spPr>
                      <wps:txbx>
                        <w:txbxContent>
                          <w:p w14:paraId="02DBA29A" w14:textId="77777777" w:rsidR="00E347F9" w:rsidRPr="00820042" w:rsidRDefault="00E347F9" w:rsidP="004731E6">
                            <w:pPr>
                              <w:rPr>
                                <w:b/>
                                <w:bCs/>
                              </w:rPr>
                            </w:pPr>
                            <w:r w:rsidRPr="00820042">
                              <w:rPr>
                                <w:b/>
                                <w:bCs/>
                              </w:rPr>
                              <w:t>HOTEL RESERVATION 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4A955B4" id="Oval 10" o:spid="_x0000_s1036" style="position:absolute;margin-left:161.25pt;margin-top:89.9pt;width:142.5pt;height:1in;z-index:48763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">
                <v:textbox>
                  <w:txbxContent>
                    <w:p w14:paraId="02DBA29A" w14:textId="77777777" w:rsidR="00E347F9" w:rsidRPr="00820042" w:rsidRDefault="00E347F9" w:rsidP="004731E6">
                      <w:pPr>
                        <w:rPr>
                          <w:b/>
                          <w:bCs/>
                        </w:rPr>
                      </w:pPr>
                      <w:r w:rsidRPr="00820042">
                        <w:rPr>
                          <w:b/>
                          <w:bCs/>
                        </w:rPr>
                        <w:t>HOTEL RESERVATION SYSTEM</w:t>
                      </w:r>
                    </w:p>
                  </w:txbxContent>
                </v:textbox>
              </v:oval>
            </w:pict>
          </mc:Fallback>
        </mc:AlternateContent>
      </w:r>
    </w:p>
    <w:p w14:paraId="29D17A25" w14:textId="77777777" w:rsidR="004731E6" w:rsidRPr="00B414CE" w:rsidRDefault="004731E6" w:rsidP="004731E6">
      <w:pPr>
        <w:tabs>
          <w:tab w:val="left" w:pos="3195"/>
        </w:tabs>
        <w:rPr>
          <w:sz w:val="28"/>
          <w:szCs w:val="28"/>
        </w:rPr>
      </w:pPr>
    </w:p>
    <w:p w14:paraId="6447A42C" w14:textId="77777777" w:rsidR="004731E6" w:rsidRPr="00E24985" w:rsidRDefault="004731E6" w:rsidP="004731E6">
      <w:pPr>
        <w:rPr>
          <w:sz w:val="28"/>
          <w:szCs w:val="28"/>
        </w:rPr>
      </w:pPr>
    </w:p>
    <w:p w14:paraId="2B72234F" w14:textId="77777777" w:rsidR="004731E6" w:rsidRPr="00E24985" w:rsidRDefault="004731E6" w:rsidP="004731E6">
      <w:pPr>
        <w:rPr>
          <w:sz w:val="28"/>
          <w:szCs w:val="28"/>
        </w:rPr>
      </w:pPr>
    </w:p>
    <w:p w14:paraId="54C15E79" w14:textId="77777777" w:rsidR="004731E6" w:rsidRPr="00E24985" w:rsidRDefault="004731E6" w:rsidP="004731E6">
      <w:pPr>
        <w:rPr>
          <w:sz w:val="28"/>
          <w:szCs w:val="28"/>
        </w:rPr>
      </w:pPr>
    </w:p>
    <w:p w14:paraId="19521A75" w14:textId="77777777" w:rsidR="004731E6" w:rsidRPr="00E24985" w:rsidRDefault="004731E6" w:rsidP="004731E6">
      <w:pPr>
        <w:rPr>
          <w:sz w:val="28"/>
          <w:szCs w:val="28"/>
        </w:rPr>
      </w:pPr>
    </w:p>
    <w:p w14:paraId="7DCDAD74" w14:textId="77777777" w:rsidR="004731E6" w:rsidRPr="00E24985" w:rsidRDefault="004731E6" w:rsidP="004731E6">
      <w:pPr>
        <w:rPr>
          <w:sz w:val="28"/>
          <w:szCs w:val="28"/>
        </w:rPr>
      </w:pPr>
    </w:p>
    <w:p w14:paraId="568428C2" w14:textId="77777777" w:rsidR="004731E6" w:rsidRPr="00E24985" w:rsidRDefault="004731E6" w:rsidP="004731E6">
      <w:pPr>
        <w:rPr>
          <w:sz w:val="28"/>
          <w:szCs w:val="28"/>
        </w:rPr>
      </w:pPr>
    </w:p>
    <w:p w14:paraId="271C90CA" w14:textId="56F129E5" w:rsidR="004731E6" w:rsidRPr="00E24985" w:rsidRDefault="004731E6" w:rsidP="004731E6">
      <w:pPr>
        <w:rPr>
          <w:sz w:val="28"/>
          <w:szCs w:val="28"/>
        </w:rPr>
      </w:pPr>
      <w:r>
        <w:rPr>
          <w:noProof/>
          <w:sz w:val="28"/>
          <w:szCs w:val="28"/>
        </w:rPr>
        <mc:AlternateContent>
          <mc:Choice Requires="wps">
            <w:drawing>
              <wp:anchor distT="0" distB="0" distL="114300" distR="114300" simplePos="0" relativeHeight="487660032" behindDoc="0" locked="0" layoutInCell="1" allowOverlap="1" wp14:anchorId="2F49AE89" wp14:editId="58DDFAF3">
                <wp:simplePos x="0" y="0"/>
                <wp:positionH relativeFrom="column">
                  <wp:posOffset>657225</wp:posOffset>
                </wp:positionH>
                <wp:positionV relativeFrom="paragraph">
                  <wp:posOffset>182880</wp:posOffset>
                </wp:positionV>
                <wp:extent cx="1445895" cy="2324100"/>
                <wp:effectExtent l="9525" t="40005" r="59055" b="762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45895" cy="23241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57665A" id="Straight Arrow Connector 9" o:spid="_x0000_s1026" type="#_x0000_t32" style="position:absolute;margin-left:51.75pt;margin-top:14.4pt;width:113.85pt;height:183pt;flip:y;z-index:48766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">
                <v:stroke endarrow="block"/>
              </v:shape>
            </w:pict>
          </mc:Fallback>
        </mc:AlternateContent>
      </w:r>
      <w:r>
        <w:rPr>
          <w:b/>
          <w:bCs/>
          <w:noProof/>
          <w:u w:val="single"/>
        </w:rPr>
        <mc:AlternateContent>
          <mc:Choice Requires="wps">
            <w:drawing>
              <wp:anchor distT="0" distB="0" distL="114300" distR="114300" simplePos="0" relativeHeight="487644672" behindDoc="0" locked="0" layoutInCell="1" allowOverlap="1" wp14:anchorId="38B996EF" wp14:editId="0FDF6046">
                <wp:simplePos x="0" y="0"/>
                <wp:positionH relativeFrom="column">
                  <wp:posOffset>476250</wp:posOffset>
                </wp:positionH>
                <wp:positionV relativeFrom="paragraph">
                  <wp:posOffset>20955</wp:posOffset>
                </wp:positionV>
                <wp:extent cx="1571625" cy="0"/>
                <wp:effectExtent l="9525" t="11430" r="9525" b="762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1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CF0169" id="Straight Arrow Connector 8" o:spid="_x0000_s1026" type="#_x0000_t32" style="position:absolute;margin-left:37.5pt;margin-top:1.65pt;width:123.75pt;height:0;z-index:48764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"/>
            </w:pict>
          </mc:Fallback>
        </mc:AlternateContent>
      </w:r>
      <w:r>
        <w:rPr>
          <w:b/>
          <w:bCs/>
          <w:noProof/>
          <w:u w:val="single"/>
        </w:rPr>
        <mc:AlternateContent>
          <mc:Choice Requires="wps">
            <w:drawing>
              <wp:anchor distT="0" distB="0" distL="114300" distR="114300" simplePos="0" relativeHeight="487649792" behindDoc="0" locked="0" layoutInCell="1" allowOverlap="1" wp14:anchorId="42E02E82" wp14:editId="50F2E3FF">
                <wp:simplePos x="0" y="0"/>
                <wp:positionH relativeFrom="column">
                  <wp:posOffset>3857625</wp:posOffset>
                </wp:positionH>
                <wp:positionV relativeFrom="paragraph">
                  <wp:posOffset>1905</wp:posOffset>
                </wp:positionV>
                <wp:extent cx="1276350" cy="0"/>
                <wp:effectExtent l="19050" t="59055" r="9525" b="5524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63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85FC27" id="Straight Arrow Connector 6" o:spid="_x0000_s1026" type="#_x0000_t32" style="position:absolute;margin-left:303.75pt;margin-top:.15pt;width:100.5pt;height:0;flip:x;z-index:48764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">
                <v:stroke endarrow="block"/>
              </v:shape>
            </w:pict>
          </mc:Fallback>
        </mc:AlternateContent>
      </w:r>
      <w:r>
        <w:rPr>
          <w:b/>
          <w:bCs/>
          <w:noProof/>
          <w:u w:val="single"/>
        </w:rPr>
        <mc:AlternateContent>
          <mc:Choice Requires="wps">
            <w:drawing>
              <wp:anchor distT="0" distB="0" distL="114300" distR="114300" simplePos="0" relativeHeight="487656960" behindDoc="0" locked="0" layoutInCell="1" allowOverlap="1" wp14:anchorId="2D650958" wp14:editId="18E0C8DF">
                <wp:simplePos x="0" y="0"/>
                <wp:positionH relativeFrom="column">
                  <wp:posOffset>4095750</wp:posOffset>
                </wp:positionH>
                <wp:positionV relativeFrom="paragraph">
                  <wp:posOffset>20955</wp:posOffset>
                </wp:positionV>
                <wp:extent cx="723900" cy="266700"/>
                <wp:effectExtent l="0" t="1905"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ACBE2C" w14:textId="09C09E0F" w:rsidR="00E347F9" w:rsidRPr="00FA7507" w:rsidRDefault="00E347F9" w:rsidP="004731E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650958" id="Text Box 4" o:spid="_x0000_s1037" type="#_x0000_t202" style="position:absolute;margin-left:322.5pt;margin-top:1.65pt;width:57pt;height:21pt;z-index:48765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" stroked="f">
                <v:textbox>
                  <w:txbxContent>
                    <w:p w14:paraId="09ACBE2C" w14:textId="09C09E0F" w:rsidR="00E347F9" w:rsidRPr="00FA7507" w:rsidRDefault="00E347F9" w:rsidP="004731E6"/>
                  </w:txbxContent>
                </v:textbox>
              </v:shape>
            </w:pict>
          </mc:Fallback>
        </mc:AlternateContent>
      </w:r>
    </w:p>
    <w:p w14:paraId="0DEB67F5" w14:textId="77777777" w:rsidR="004731E6" w:rsidRPr="00E24985" w:rsidRDefault="004731E6" w:rsidP="004731E6">
      <w:pPr>
        <w:rPr>
          <w:sz w:val="28"/>
          <w:szCs w:val="28"/>
        </w:rPr>
      </w:pPr>
    </w:p>
    <w:p w14:paraId="1AFFDBED" w14:textId="77777777" w:rsidR="004731E6" w:rsidRPr="00E24985" w:rsidRDefault="004731E6" w:rsidP="004731E6">
      <w:pPr>
        <w:rPr>
          <w:sz w:val="28"/>
          <w:szCs w:val="28"/>
        </w:rPr>
      </w:pPr>
    </w:p>
    <w:p w14:paraId="64A4D63B" w14:textId="77777777" w:rsidR="004731E6" w:rsidRPr="00E24985" w:rsidRDefault="004731E6" w:rsidP="004731E6">
      <w:pPr>
        <w:rPr>
          <w:sz w:val="28"/>
          <w:szCs w:val="28"/>
        </w:rPr>
      </w:pPr>
    </w:p>
    <w:p w14:paraId="22BB8C0C" w14:textId="77777777" w:rsidR="004731E6" w:rsidRPr="00E24985" w:rsidRDefault="004731E6" w:rsidP="004731E6">
      <w:pPr>
        <w:rPr>
          <w:sz w:val="28"/>
          <w:szCs w:val="28"/>
        </w:rPr>
      </w:pPr>
    </w:p>
    <w:p w14:paraId="0FF87072" w14:textId="389BF7E3" w:rsidR="004731E6" w:rsidRPr="00E24985" w:rsidRDefault="004731E6" w:rsidP="004731E6">
      <w:pPr>
        <w:rPr>
          <w:sz w:val="28"/>
          <w:szCs w:val="28"/>
        </w:rPr>
      </w:pPr>
      <w:r>
        <w:rPr>
          <w:b/>
          <w:bCs/>
          <w:noProof/>
          <w:u w:val="single"/>
        </w:rPr>
        <mc:AlternateContent>
          <mc:Choice Requires="wps">
            <w:drawing>
              <wp:anchor distT="0" distB="0" distL="114300" distR="114300" simplePos="0" relativeHeight="487657984" behindDoc="0" locked="0" layoutInCell="1" allowOverlap="1" wp14:anchorId="18243FD3" wp14:editId="72476935">
                <wp:simplePos x="0" y="0"/>
                <wp:positionH relativeFrom="column">
                  <wp:posOffset>4391025</wp:posOffset>
                </wp:positionH>
                <wp:positionV relativeFrom="paragraph">
                  <wp:posOffset>15240</wp:posOffset>
                </wp:positionV>
                <wp:extent cx="1162050" cy="276225"/>
                <wp:effectExtent l="0" t="0" r="0" b="381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079A9A" w14:textId="77777777" w:rsidR="00E347F9" w:rsidRPr="00A52EEC" w:rsidRDefault="00E347F9" w:rsidP="004731E6">
                            <w:r>
                              <w:t>Visits the site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243FD3" id="Text Box 3" o:spid="_x0000_s1038" type="#_x0000_t202" style="position:absolute;margin-left:345.75pt;margin-top:1.2pt;width:91.5pt;height:21.75pt;z-index:48765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" stroked="f">
                <v:textbox>
                  <w:txbxContent>
                    <w:p w14:paraId="30079A9A" w14:textId="77777777" w:rsidR="00E347F9" w:rsidRPr="00A52EEC" w:rsidRDefault="00E347F9" w:rsidP="004731E6">
                      <w:r>
                        <w:t>Visits the site</w:t>
                      </w:r>
                    </w:p>
                  </w:txbxContent>
                </v:textbox>
              </v:shape>
            </w:pict>
          </mc:Fallback>
        </mc:AlternateContent>
      </w:r>
    </w:p>
    <w:p w14:paraId="48FE6ED9" w14:textId="77777777" w:rsidR="004731E6" w:rsidRPr="00C6320D" w:rsidRDefault="004731E6" w:rsidP="004731E6">
      <w:r>
        <w:t xml:space="preserve">     </w:t>
      </w:r>
      <w:r w:rsidRPr="00C6320D">
        <w:t xml:space="preserve">Online Payment </w:t>
      </w:r>
    </w:p>
    <w:p w14:paraId="63EF65D4" w14:textId="77777777" w:rsidR="004731E6" w:rsidRPr="00C6320D" w:rsidRDefault="004731E6" w:rsidP="004731E6">
      <w:r w:rsidRPr="00C6320D">
        <w:t xml:space="preserve"> </w:t>
      </w:r>
      <w:r>
        <w:t xml:space="preserve">       &amp;</w:t>
      </w:r>
      <w:r w:rsidRPr="00C6320D">
        <w:t xml:space="preserve"> billing</w:t>
      </w:r>
    </w:p>
    <w:p w14:paraId="72225E8A" w14:textId="77777777" w:rsidR="004731E6" w:rsidRPr="00C6320D" w:rsidRDefault="004731E6" w:rsidP="004731E6">
      <w:r w:rsidRPr="00C6320D">
        <w:t xml:space="preserve">            </w:t>
      </w:r>
    </w:p>
    <w:p w14:paraId="2B91BCE2" w14:textId="77777777" w:rsidR="004731E6" w:rsidRPr="00E24985" w:rsidRDefault="004731E6" w:rsidP="004731E6">
      <w:pPr>
        <w:rPr>
          <w:sz w:val="28"/>
          <w:szCs w:val="28"/>
        </w:rPr>
      </w:pPr>
    </w:p>
    <w:p w14:paraId="1108018C" w14:textId="77777777" w:rsidR="004731E6" w:rsidRPr="00E24985" w:rsidRDefault="004731E6" w:rsidP="004731E6">
      <w:pPr>
        <w:rPr>
          <w:sz w:val="28"/>
          <w:szCs w:val="28"/>
        </w:rPr>
      </w:pPr>
    </w:p>
    <w:p w14:paraId="7B300A5C" w14:textId="77777777" w:rsidR="004731E6" w:rsidRPr="00E24985" w:rsidRDefault="004731E6" w:rsidP="004731E6">
      <w:pPr>
        <w:rPr>
          <w:sz w:val="28"/>
          <w:szCs w:val="28"/>
        </w:rPr>
      </w:pPr>
    </w:p>
    <w:p w14:paraId="7D0A5598" w14:textId="77777777" w:rsidR="004731E6" w:rsidRPr="00E24985" w:rsidRDefault="004731E6" w:rsidP="004731E6">
      <w:pPr>
        <w:rPr>
          <w:sz w:val="28"/>
          <w:szCs w:val="28"/>
        </w:rPr>
      </w:pPr>
    </w:p>
    <w:p w14:paraId="02D60CFE" w14:textId="0514CB1C" w:rsidR="006B46FA" w:rsidRPr="001D5969" w:rsidRDefault="006B46FA" w:rsidP="006B46FA">
      <w:pPr>
        <w:spacing w:after="200" w:line="276" w:lineRule="auto"/>
        <w:jc w:val="both"/>
        <w:rPr>
          <w:sz w:val="28"/>
          <w:szCs w:val="28"/>
          <w:lang w:val="en-IN"/>
        </w:rPr>
      </w:pPr>
    </w:p>
    <w:p w14:paraId="68BD0BBE" w14:textId="77777777" w:rsidR="006B46FA" w:rsidRPr="001D5969" w:rsidRDefault="00000000" w:rsidP="006B46FA">
      <w:pPr>
        <w:spacing w:after="200" w:line="276" w:lineRule="auto"/>
        <w:jc w:val="both"/>
        <w:rPr>
          <w:sz w:val="28"/>
          <w:szCs w:val="28"/>
          <w:lang w:val="en-IN"/>
        </w:rPr>
      </w:pPr>
      <w:r>
        <w:rPr>
          <w:sz w:val="28"/>
          <w:szCs w:val="28"/>
          <w:lang w:val="en-IN"/>
        </w:rPr>
        <w:pict w14:anchorId="6D9CE944">
          <v:rect id="_x0000_i1058" style="width:0;height:1.5pt" o:hralign="center" o:hrstd="t" o:hr="t" fillcolor="#a0a0a0" stroked="f"/>
        </w:pict>
      </w:r>
    </w:p>
    <w:p w14:paraId="37785CF4" w14:textId="77777777" w:rsidR="006B46FA" w:rsidRPr="001D5969" w:rsidRDefault="006B46FA" w:rsidP="006B46FA">
      <w:pPr>
        <w:spacing w:after="200" w:line="276" w:lineRule="auto"/>
        <w:jc w:val="both"/>
        <w:rPr>
          <w:b/>
          <w:bCs/>
          <w:sz w:val="28"/>
          <w:szCs w:val="28"/>
          <w:lang w:val="en-IN"/>
        </w:rPr>
      </w:pPr>
      <w:r w:rsidRPr="001D5969">
        <w:rPr>
          <w:b/>
          <w:bCs/>
          <w:sz w:val="28"/>
          <w:szCs w:val="28"/>
          <w:lang w:val="en-IN"/>
        </w:rPr>
        <w:t>5.5 Module-wise Design</w:t>
      </w:r>
    </w:p>
    <w:p w14:paraId="1F92E0D2" w14:textId="77777777" w:rsidR="006B46FA" w:rsidRPr="001D5969" w:rsidRDefault="006B46FA" w:rsidP="006B46FA">
      <w:pPr>
        <w:spacing w:after="200" w:line="276" w:lineRule="auto"/>
        <w:jc w:val="both"/>
        <w:rPr>
          <w:sz w:val="28"/>
          <w:szCs w:val="28"/>
          <w:lang w:val="en-IN"/>
        </w:rPr>
      </w:pPr>
      <w:r w:rsidRPr="001D5969">
        <w:rPr>
          <w:b/>
          <w:bCs/>
          <w:sz w:val="28"/>
          <w:szCs w:val="28"/>
          <w:lang w:val="en-IN"/>
        </w:rPr>
        <w:t>Admin Modules:</w:t>
      </w:r>
    </w:p>
    <w:p w14:paraId="60C7AC82" w14:textId="77777777" w:rsidR="006B46FA" w:rsidRPr="001D5969" w:rsidRDefault="006B46FA" w:rsidP="0081355F">
      <w:pPr>
        <w:widowControl/>
        <w:numPr>
          <w:ilvl w:val="0"/>
          <w:numId w:val="19"/>
        </w:numPr>
        <w:autoSpaceDE/>
        <w:autoSpaceDN/>
        <w:spacing w:after="200" w:line="276" w:lineRule="auto"/>
        <w:jc w:val="both"/>
        <w:rPr>
          <w:sz w:val="28"/>
          <w:szCs w:val="28"/>
          <w:lang w:val="en-IN"/>
        </w:rPr>
      </w:pPr>
      <w:r w:rsidRPr="001D5969">
        <w:rPr>
          <w:sz w:val="28"/>
          <w:szCs w:val="28"/>
          <w:lang w:val="en-IN"/>
        </w:rPr>
        <w:lastRenderedPageBreak/>
        <w:t>New Customer Registration</w:t>
      </w:r>
    </w:p>
    <w:p w14:paraId="6731D75C" w14:textId="5DCBF645" w:rsidR="006B46FA" w:rsidRPr="001D5969" w:rsidRDefault="004E094B" w:rsidP="0081355F">
      <w:pPr>
        <w:widowControl/>
        <w:numPr>
          <w:ilvl w:val="0"/>
          <w:numId w:val="19"/>
        </w:numPr>
        <w:autoSpaceDE/>
        <w:autoSpaceDN/>
        <w:spacing w:after="200" w:line="276" w:lineRule="auto"/>
        <w:jc w:val="both"/>
        <w:rPr>
          <w:sz w:val="28"/>
          <w:szCs w:val="28"/>
          <w:lang w:val="en-IN"/>
        </w:rPr>
      </w:pPr>
      <w:proofErr w:type="gramStart"/>
      <w:r>
        <w:rPr>
          <w:sz w:val="28"/>
          <w:szCs w:val="28"/>
          <w:lang w:val="en-IN"/>
        </w:rPr>
        <w:t xml:space="preserve">Guests </w:t>
      </w:r>
      <w:r w:rsidR="006B46FA" w:rsidRPr="001D5969">
        <w:rPr>
          <w:sz w:val="28"/>
          <w:szCs w:val="28"/>
          <w:lang w:val="en-IN"/>
        </w:rPr>
        <w:t xml:space="preserve"> Detail</w:t>
      </w:r>
      <w:proofErr w:type="gramEnd"/>
      <w:r w:rsidR="006B46FA" w:rsidRPr="001D5969">
        <w:rPr>
          <w:sz w:val="28"/>
          <w:szCs w:val="28"/>
          <w:lang w:val="en-IN"/>
        </w:rPr>
        <w:t xml:space="preserve"> View/Edit</w:t>
      </w:r>
    </w:p>
    <w:p w14:paraId="7E1FBFFB" w14:textId="66644229" w:rsidR="006B46FA" w:rsidRPr="001D5969" w:rsidRDefault="004E094B" w:rsidP="0081355F">
      <w:pPr>
        <w:widowControl/>
        <w:numPr>
          <w:ilvl w:val="0"/>
          <w:numId w:val="19"/>
        </w:numPr>
        <w:autoSpaceDE/>
        <w:autoSpaceDN/>
        <w:spacing w:after="200" w:line="276" w:lineRule="auto"/>
        <w:jc w:val="both"/>
        <w:rPr>
          <w:sz w:val="28"/>
          <w:szCs w:val="28"/>
          <w:lang w:val="en-IN"/>
        </w:rPr>
      </w:pPr>
      <w:r>
        <w:rPr>
          <w:sz w:val="28"/>
          <w:szCs w:val="28"/>
          <w:lang w:val="en-IN"/>
        </w:rPr>
        <w:t xml:space="preserve">Room </w:t>
      </w:r>
      <w:r w:rsidR="006B46FA" w:rsidRPr="001D5969">
        <w:rPr>
          <w:sz w:val="28"/>
          <w:szCs w:val="28"/>
          <w:lang w:val="en-IN"/>
        </w:rPr>
        <w:t>Configuration</w:t>
      </w:r>
    </w:p>
    <w:p w14:paraId="2314FF0A" w14:textId="77777777" w:rsidR="006B46FA" w:rsidRPr="001D5969" w:rsidRDefault="006B46FA" w:rsidP="0081355F">
      <w:pPr>
        <w:widowControl/>
        <w:numPr>
          <w:ilvl w:val="0"/>
          <w:numId w:val="19"/>
        </w:numPr>
        <w:autoSpaceDE/>
        <w:autoSpaceDN/>
        <w:spacing w:after="200" w:line="276" w:lineRule="auto"/>
        <w:jc w:val="both"/>
        <w:rPr>
          <w:sz w:val="28"/>
          <w:szCs w:val="28"/>
          <w:lang w:val="en-IN"/>
        </w:rPr>
      </w:pPr>
      <w:r w:rsidRPr="001D5969">
        <w:rPr>
          <w:sz w:val="28"/>
          <w:szCs w:val="28"/>
          <w:lang w:val="en-IN"/>
        </w:rPr>
        <w:t>Bill Calculation and Entry</w:t>
      </w:r>
    </w:p>
    <w:p w14:paraId="7788EA09" w14:textId="77777777" w:rsidR="006B46FA" w:rsidRPr="001D5969" w:rsidRDefault="006B46FA" w:rsidP="0081355F">
      <w:pPr>
        <w:widowControl/>
        <w:numPr>
          <w:ilvl w:val="0"/>
          <w:numId w:val="19"/>
        </w:numPr>
        <w:autoSpaceDE/>
        <w:autoSpaceDN/>
        <w:spacing w:after="200" w:line="276" w:lineRule="auto"/>
        <w:jc w:val="both"/>
        <w:rPr>
          <w:sz w:val="28"/>
          <w:szCs w:val="28"/>
          <w:lang w:val="en-IN"/>
        </w:rPr>
      </w:pPr>
      <w:r w:rsidRPr="001D5969">
        <w:rPr>
          <w:sz w:val="28"/>
          <w:szCs w:val="28"/>
          <w:lang w:val="en-IN"/>
        </w:rPr>
        <w:t>Report Generation</w:t>
      </w:r>
    </w:p>
    <w:p w14:paraId="5A875F71" w14:textId="77777777" w:rsidR="006B46FA" w:rsidRPr="001D5969" w:rsidRDefault="006B46FA" w:rsidP="006B46FA">
      <w:pPr>
        <w:spacing w:after="200" w:line="276" w:lineRule="auto"/>
        <w:jc w:val="both"/>
        <w:rPr>
          <w:sz w:val="28"/>
          <w:szCs w:val="28"/>
          <w:lang w:val="en-IN"/>
        </w:rPr>
      </w:pPr>
      <w:r w:rsidRPr="001D5969">
        <w:rPr>
          <w:b/>
          <w:bCs/>
          <w:sz w:val="28"/>
          <w:szCs w:val="28"/>
          <w:lang w:val="en-IN"/>
        </w:rPr>
        <w:t>Customer Modules:</w:t>
      </w:r>
    </w:p>
    <w:p w14:paraId="16655BC7" w14:textId="77777777" w:rsidR="006B46FA" w:rsidRPr="001D5969" w:rsidRDefault="006B46FA" w:rsidP="0081355F">
      <w:pPr>
        <w:widowControl/>
        <w:numPr>
          <w:ilvl w:val="0"/>
          <w:numId w:val="20"/>
        </w:numPr>
        <w:autoSpaceDE/>
        <w:autoSpaceDN/>
        <w:spacing w:after="200" w:line="276" w:lineRule="auto"/>
        <w:jc w:val="both"/>
        <w:rPr>
          <w:sz w:val="28"/>
          <w:szCs w:val="28"/>
          <w:lang w:val="en-IN"/>
        </w:rPr>
      </w:pPr>
      <w:r w:rsidRPr="001D5969">
        <w:rPr>
          <w:sz w:val="28"/>
          <w:szCs w:val="28"/>
          <w:lang w:val="en-IN"/>
        </w:rPr>
        <w:t>Bill Viewing and Payment</w:t>
      </w:r>
    </w:p>
    <w:p w14:paraId="497EA015" w14:textId="77777777" w:rsidR="006B46FA" w:rsidRPr="001D5969" w:rsidRDefault="006B46FA" w:rsidP="0081355F">
      <w:pPr>
        <w:widowControl/>
        <w:numPr>
          <w:ilvl w:val="0"/>
          <w:numId w:val="20"/>
        </w:numPr>
        <w:autoSpaceDE/>
        <w:autoSpaceDN/>
        <w:spacing w:after="200" w:line="276" w:lineRule="auto"/>
        <w:jc w:val="both"/>
        <w:rPr>
          <w:sz w:val="28"/>
          <w:szCs w:val="28"/>
          <w:lang w:val="en-IN"/>
        </w:rPr>
      </w:pPr>
      <w:r w:rsidRPr="001D5969">
        <w:rPr>
          <w:sz w:val="28"/>
          <w:szCs w:val="28"/>
          <w:lang w:val="en-IN"/>
        </w:rPr>
        <w:t>Information Update</w:t>
      </w:r>
    </w:p>
    <w:p w14:paraId="19D027B6" w14:textId="77777777" w:rsidR="006B46FA" w:rsidRPr="001D5969" w:rsidRDefault="006B46FA" w:rsidP="0081355F">
      <w:pPr>
        <w:widowControl/>
        <w:numPr>
          <w:ilvl w:val="0"/>
          <w:numId w:val="20"/>
        </w:numPr>
        <w:autoSpaceDE/>
        <w:autoSpaceDN/>
        <w:spacing w:after="200" w:line="276" w:lineRule="auto"/>
        <w:jc w:val="both"/>
        <w:rPr>
          <w:sz w:val="28"/>
          <w:szCs w:val="28"/>
          <w:lang w:val="en-IN"/>
        </w:rPr>
      </w:pPr>
      <w:r w:rsidRPr="001D5969">
        <w:rPr>
          <w:sz w:val="28"/>
          <w:szCs w:val="28"/>
          <w:lang w:val="en-IN"/>
        </w:rPr>
        <w:t>Generate Bill Slip</w:t>
      </w:r>
    </w:p>
    <w:p w14:paraId="11ABB68D" w14:textId="77777777" w:rsidR="006B46FA" w:rsidRPr="001D5969" w:rsidRDefault="00000000" w:rsidP="006B46FA">
      <w:pPr>
        <w:spacing w:after="200" w:line="276" w:lineRule="auto"/>
        <w:jc w:val="both"/>
        <w:rPr>
          <w:sz w:val="28"/>
          <w:szCs w:val="28"/>
          <w:lang w:val="en-IN"/>
        </w:rPr>
      </w:pPr>
      <w:r>
        <w:rPr>
          <w:sz w:val="28"/>
          <w:szCs w:val="28"/>
          <w:lang w:val="en-IN"/>
        </w:rPr>
        <w:pict w14:anchorId="37ADBB28">
          <v:rect id="_x0000_i1059" style="width:0;height:1.5pt" o:hralign="center" o:hrstd="t" o:hr="t" fillcolor="#a0a0a0" stroked="f"/>
        </w:pict>
      </w:r>
    </w:p>
    <w:p w14:paraId="0386FFBD" w14:textId="77777777" w:rsidR="006B46FA" w:rsidRPr="001D5969" w:rsidRDefault="006B46FA" w:rsidP="006B46FA">
      <w:pPr>
        <w:spacing w:after="200" w:line="276" w:lineRule="auto"/>
        <w:jc w:val="both"/>
        <w:rPr>
          <w:b/>
          <w:bCs/>
          <w:sz w:val="28"/>
          <w:szCs w:val="28"/>
          <w:lang w:val="en-IN"/>
        </w:rPr>
      </w:pPr>
      <w:r w:rsidRPr="001D5969">
        <w:rPr>
          <w:b/>
          <w:bCs/>
          <w:sz w:val="28"/>
          <w:szCs w:val="28"/>
          <w:lang w:val="en-IN"/>
        </w:rPr>
        <w:t>5.6 Input Forms &amp; Interfaces</w:t>
      </w:r>
    </w:p>
    <w:p w14:paraId="6D0DB832" w14:textId="42CBCDC5" w:rsidR="006B46FA" w:rsidRPr="001D5969" w:rsidRDefault="006B46FA" w:rsidP="0081355F">
      <w:pPr>
        <w:widowControl/>
        <w:numPr>
          <w:ilvl w:val="0"/>
          <w:numId w:val="21"/>
        </w:numPr>
        <w:autoSpaceDE/>
        <w:autoSpaceDN/>
        <w:spacing w:after="200" w:line="276" w:lineRule="auto"/>
        <w:jc w:val="both"/>
        <w:rPr>
          <w:sz w:val="28"/>
          <w:szCs w:val="28"/>
          <w:lang w:val="en-IN"/>
        </w:rPr>
      </w:pPr>
      <w:r w:rsidRPr="001D5969">
        <w:rPr>
          <w:b/>
          <w:bCs/>
          <w:sz w:val="28"/>
          <w:szCs w:val="28"/>
          <w:lang w:val="en-IN"/>
        </w:rPr>
        <w:t>Login Form</w:t>
      </w:r>
      <w:r w:rsidRPr="001D5969">
        <w:rPr>
          <w:sz w:val="28"/>
          <w:szCs w:val="28"/>
          <w:lang w:val="en-IN"/>
        </w:rPr>
        <w:t xml:space="preserve"> (d</w:t>
      </w:r>
      <w:r w:rsidR="004E094B">
        <w:rPr>
          <w:sz w:val="28"/>
          <w:szCs w:val="28"/>
          <w:lang w:val="en-IN"/>
        </w:rPr>
        <w:t>ropdown to select Admin/</w:t>
      </w:r>
      <w:proofErr w:type="gramStart"/>
      <w:r w:rsidR="004E094B">
        <w:rPr>
          <w:sz w:val="28"/>
          <w:szCs w:val="28"/>
          <w:lang w:val="en-IN"/>
        </w:rPr>
        <w:t xml:space="preserve">Receptionist </w:t>
      </w:r>
      <w:r w:rsidRPr="001D5969">
        <w:rPr>
          <w:sz w:val="28"/>
          <w:szCs w:val="28"/>
          <w:lang w:val="en-IN"/>
        </w:rPr>
        <w:t>)</w:t>
      </w:r>
      <w:proofErr w:type="gramEnd"/>
    </w:p>
    <w:p w14:paraId="42603B64" w14:textId="4AEE28D8" w:rsidR="006B46FA" w:rsidRPr="001D5969" w:rsidRDefault="006B46FA" w:rsidP="0081355F">
      <w:pPr>
        <w:widowControl/>
        <w:numPr>
          <w:ilvl w:val="0"/>
          <w:numId w:val="21"/>
        </w:numPr>
        <w:autoSpaceDE/>
        <w:autoSpaceDN/>
        <w:spacing w:after="200" w:line="276" w:lineRule="auto"/>
        <w:jc w:val="both"/>
        <w:rPr>
          <w:sz w:val="28"/>
          <w:szCs w:val="28"/>
          <w:lang w:val="en-IN"/>
        </w:rPr>
      </w:pPr>
      <w:r w:rsidRPr="001D5969">
        <w:rPr>
          <w:b/>
          <w:bCs/>
          <w:sz w:val="28"/>
          <w:szCs w:val="28"/>
          <w:lang w:val="en-IN"/>
        </w:rPr>
        <w:t>New Customer Form</w:t>
      </w:r>
      <w:r w:rsidRPr="001D5969">
        <w:rPr>
          <w:sz w:val="28"/>
          <w:szCs w:val="28"/>
          <w:lang w:val="en-IN"/>
        </w:rPr>
        <w:t xml:space="preserve"> (Name</w:t>
      </w:r>
      <w:r w:rsidR="00EC55FE">
        <w:rPr>
          <w:sz w:val="28"/>
          <w:szCs w:val="28"/>
          <w:lang w:val="en-IN"/>
        </w:rPr>
        <w:t xml:space="preserve">, </w:t>
      </w:r>
      <w:proofErr w:type="gramStart"/>
      <w:r w:rsidR="00EC55FE">
        <w:rPr>
          <w:sz w:val="28"/>
          <w:szCs w:val="28"/>
          <w:lang w:val="en-IN"/>
        </w:rPr>
        <w:t xml:space="preserve">Identity </w:t>
      </w:r>
      <w:r w:rsidR="004E094B">
        <w:rPr>
          <w:sz w:val="28"/>
          <w:szCs w:val="28"/>
          <w:lang w:val="en-IN"/>
        </w:rPr>
        <w:t xml:space="preserve"> Proof</w:t>
      </w:r>
      <w:proofErr w:type="gramEnd"/>
      <w:r w:rsidR="004E094B">
        <w:rPr>
          <w:sz w:val="28"/>
          <w:szCs w:val="28"/>
          <w:lang w:val="en-IN"/>
        </w:rPr>
        <w:t>, Email, Contact, Room</w:t>
      </w:r>
      <w:r w:rsidRPr="001D5969">
        <w:rPr>
          <w:sz w:val="28"/>
          <w:szCs w:val="28"/>
          <w:lang w:val="en-IN"/>
        </w:rPr>
        <w:t xml:space="preserve"> Type)</w:t>
      </w:r>
    </w:p>
    <w:p w14:paraId="00D35475" w14:textId="3F5C6E14" w:rsidR="006B46FA" w:rsidRPr="001D5969" w:rsidRDefault="006B46FA" w:rsidP="0081355F">
      <w:pPr>
        <w:widowControl/>
        <w:numPr>
          <w:ilvl w:val="0"/>
          <w:numId w:val="21"/>
        </w:numPr>
        <w:autoSpaceDE/>
        <w:autoSpaceDN/>
        <w:spacing w:after="200" w:line="276" w:lineRule="auto"/>
        <w:jc w:val="both"/>
        <w:rPr>
          <w:sz w:val="28"/>
          <w:szCs w:val="28"/>
          <w:lang w:val="en-IN"/>
        </w:rPr>
      </w:pPr>
      <w:r w:rsidRPr="001D5969">
        <w:rPr>
          <w:b/>
          <w:bCs/>
          <w:sz w:val="28"/>
          <w:szCs w:val="28"/>
          <w:lang w:val="en-IN"/>
        </w:rPr>
        <w:t>Bill Calculation Form</w:t>
      </w:r>
      <w:r w:rsidRPr="001D5969">
        <w:rPr>
          <w:sz w:val="28"/>
          <w:szCs w:val="28"/>
          <w:lang w:val="en-IN"/>
        </w:rPr>
        <w:t xml:space="preserve"> (</w:t>
      </w:r>
      <w:r w:rsidR="00EC55FE" w:rsidRPr="00EC55FE">
        <w:rPr>
          <w:sz w:val="28"/>
          <w:szCs w:val="28"/>
          <w:lang w:val="en-IN"/>
        </w:rPr>
        <w:t>(Booking ID, Room Charges, Services, Duration</w:t>
      </w:r>
      <w:r w:rsidRPr="001D5969">
        <w:rPr>
          <w:sz w:val="28"/>
          <w:szCs w:val="28"/>
          <w:lang w:val="en-IN"/>
        </w:rPr>
        <w:t>)</w:t>
      </w:r>
    </w:p>
    <w:p w14:paraId="465BB9E9" w14:textId="72FA74D9" w:rsidR="006B46FA" w:rsidRPr="001D5969" w:rsidRDefault="006B46FA" w:rsidP="0081355F">
      <w:pPr>
        <w:widowControl/>
        <w:numPr>
          <w:ilvl w:val="0"/>
          <w:numId w:val="21"/>
        </w:numPr>
        <w:autoSpaceDE/>
        <w:autoSpaceDN/>
        <w:spacing w:after="200" w:line="276" w:lineRule="auto"/>
        <w:jc w:val="both"/>
        <w:rPr>
          <w:sz w:val="28"/>
          <w:szCs w:val="28"/>
          <w:lang w:val="en-IN"/>
        </w:rPr>
      </w:pPr>
      <w:r w:rsidRPr="001D5969">
        <w:rPr>
          <w:b/>
          <w:bCs/>
          <w:sz w:val="28"/>
          <w:szCs w:val="28"/>
          <w:lang w:val="en-IN"/>
        </w:rPr>
        <w:t>Payment Form</w:t>
      </w:r>
      <w:r w:rsidRPr="001D5969">
        <w:rPr>
          <w:sz w:val="28"/>
          <w:szCs w:val="28"/>
          <w:lang w:val="en-IN"/>
        </w:rPr>
        <w:t xml:space="preserve"> (</w:t>
      </w:r>
      <w:r w:rsidR="00EC55FE" w:rsidRPr="00EC55FE">
        <w:rPr>
          <w:sz w:val="28"/>
          <w:szCs w:val="28"/>
          <w:lang w:val="en-IN"/>
        </w:rPr>
        <w:t>View Due Amount, Select Booking, Process Payment</w:t>
      </w:r>
      <w:r w:rsidRPr="001D5969">
        <w:rPr>
          <w:sz w:val="28"/>
          <w:szCs w:val="28"/>
          <w:lang w:val="en-IN"/>
        </w:rPr>
        <w:t>)</w:t>
      </w:r>
    </w:p>
    <w:p w14:paraId="47F7FC55" w14:textId="4104E6DE" w:rsidR="006B46FA" w:rsidRPr="001D5969" w:rsidRDefault="006B46FA" w:rsidP="0081355F">
      <w:pPr>
        <w:widowControl/>
        <w:numPr>
          <w:ilvl w:val="0"/>
          <w:numId w:val="21"/>
        </w:numPr>
        <w:autoSpaceDE/>
        <w:autoSpaceDN/>
        <w:spacing w:after="200" w:line="276" w:lineRule="auto"/>
        <w:jc w:val="both"/>
        <w:rPr>
          <w:sz w:val="28"/>
          <w:szCs w:val="28"/>
          <w:lang w:val="en-IN"/>
        </w:rPr>
      </w:pPr>
      <w:r w:rsidRPr="001D5969">
        <w:rPr>
          <w:b/>
          <w:bCs/>
          <w:sz w:val="28"/>
          <w:szCs w:val="28"/>
          <w:lang w:val="en-IN"/>
        </w:rPr>
        <w:t>Reports Page</w:t>
      </w:r>
      <w:r w:rsidRPr="001D5969">
        <w:rPr>
          <w:sz w:val="28"/>
          <w:szCs w:val="28"/>
          <w:lang w:val="en-IN"/>
        </w:rPr>
        <w:t xml:space="preserve"> (</w:t>
      </w:r>
      <w:r w:rsidR="00EC55FE" w:rsidRPr="00EC55FE">
        <w:rPr>
          <w:sz w:val="28"/>
          <w:szCs w:val="28"/>
          <w:lang w:val="en-IN"/>
        </w:rPr>
        <w:t>Filter by month, booking ID, guest</w:t>
      </w:r>
      <w:r w:rsidRPr="001D5969">
        <w:rPr>
          <w:sz w:val="28"/>
          <w:szCs w:val="28"/>
          <w:lang w:val="en-IN"/>
        </w:rPr>
        <w:t>)</w:t>
      </w:r>
    </w:p>
    <w:p w14:paraId="0F982246" w14:textId="77777777" w:rsidR="006B46FA" w:rsidRPr="001D5969" w:rsidRDefault="00000000" w:rsidP="006B46FA">
      <w:pPr>
        <w:spacing w:after="200" w:line="276" w:lineRule="auto"/>
        <w:jc w:val="both"/>
        <w:rPr>
          <w:sz w:val="28"/>
          <w:szCs w:val="28"/>
          <w:lang w:val="en-IN"/>
        </w:rPr>
      </w:pPr>
      <w:r>
        <w:rPr>
          <w:sz w:val="28"/>
          <w:szCs w:val="28"/>
          <w:lang w:val="en-IN"/>
        </w:rPr>
        <w:pict w14:anchorId="1EF1C546">
          <v:rect id="_x0000_i1060" style="width:0;height:1.5pt" o:hralign="center" o:hrstd="t" o:hr="t" fillcolor="#a0a0a0" stroked="f"/>
        </w:pict>
      </w:r>
    </w:p>
    <w:p w14:paraId="5A677F4A" w14:textId="77777777" w:rsidR="006B46FA" w:rsidRPr="001D5969" w:rsidRDefault="006B46FA" w:rsidP="006B46FA">
      <w:pPr>
        <w:spacing w:after="200" w:line="276" w:lineRule="auto"/>
        <w:jc w:val="both"/>
        <w:rPr>
          <w:b/>
          <w:bCs/>
          <w:sz w:val="28"/>
          <w:szCs w:val="28"/>
          <w:lang w:val="en-IN"/>
        </w:rPr>
      </w:pPr>
      <w:r w:rsidRPr="001D5969">
        <w:rPr>
          <w:b/>
          <w:bCs/>
          <w:sz w:val="28"/>
          <w:szCs w:val="28"/>
          <w:lang w:val="en-IN"/>
        </w:rPr>
        <w:t>5.7 Output Design</w:t>
      </w:r>
    </w:p>
    <w:p w14:paraId="4F8B2BFF" w14:textId="5472EB32" w:rsidR="006B46FA" w:rsidRPr="001D5969" w:rsidRDefault="006B46FA" w:rsidP="0081355F">
      <w:pPr>
        <w:widowControl/>
        <w:numPr>
          <w:ilvl w:val="0"/>
          <w:numId w:val="22"/>
        </w:numPr>
        <w:autoSpaceDE/>
        <w:autoSpaceDN/>
        <w:spacing w:after="200" w:line="276" w:lineRule="auto"/>
        <w:jc w:val="both"/>
        <w:rPr>
          <w:sz w:val="28"/>
          <w:szCs w:val="28"/>
          <w:lang w:val="en-IN"/>
        </w:rPr>
      </w:pPr>
      <w:r w:rsidRPr="001D5969">
        <w:rPr>
          <w:b/>
          <w:bCs/>
          <w:sz w:val="28"/>
          <w:szCs w:val="28"/>
          <w:lang w:val="en-IN"/>
        </w:rPr>
        <w:t>Bill Summary</w:t>
      </w:r>
      <w:r w:rsidRPr="001D5969">
        <w:rPr>
          <w:sz w:val="28"/>
          <w:szCs w:val="28"/>
          <w:lang w:val="en-IN"/>
        </w:rPr>
        <w:t xml:space="preserve"> (</w:t>
      </w:r>
      <w:r w:rsidR="00AB0989" w:rsidRPr="00AB0989">
        <w:rPr>
          <w:sz w:val="28"/>
          <w:szCs w:val="28"/>
          <w:lang w:val="en-IN"/>
        </w:rPr>
        <w:t>(room charges, service charges, tax, total, due date</w:t>
      </w:r>
      <w:r w:rsidRPr="001D5969">
        <w:rPr>
          <w:sz w:val="28"/>
          <w:szCs w:val="28"/>
          <w:lang w:val="en-IN"/>
        </w:rPr>
        <w:t>)</w:t>
      </w:r>
    </w:p>
    <w:p w14:paraId="2923C7FB" w14:textId="77777777" w:rsidR="006B46FA" w:rsidRPr="001D5969" w:rsidRDefault="006B46FA" w:rsidP="0081355F">
      <w:pPr>
        <w:widowControl/>
        <w:numPr>
          <w:ilvl w:val="0"/>
          <w:numId w:val="22"/>
        </w:numPr>
        <w:autoSpaceDE/>
        <w:autoSpaceDN/>
        <w:spacing w:after="200" w:line="276" w:lineRule="auto"/>
        <w:jc w:val="both"/>
        <w:rPr>
          <w:sz w:val="28"/>
          <w:szCs w:val="28"/>
          <w:lang w:val="en-IN"/>
        </w:rPr>
      </w:pPr>
      <w:r w:rsidRPr="001D5969">
        <w:rPr>
          <w:b/>
          <w:bCs/>
          <w:sz w:val="28"/>
          <w:szCs w:val="28"/>
          <w:lang w:val="en-IN"/>
        </w:rPr>
        <w:t>Receipt / Bill Slip</w:t>
      </w:r>
      <w:r w:rsidRPr="001D5969">
        <w:rPr>
          <w:sz w:val="28"/>
          <w:szCs w:val="28"/>
          <w:lang w:val="en-IN"/>
        </w:rPr>
        <w:t xml:space="preserve"> (formatted printable output using </w:t>
      </w:r>
      <w:proofErr w:type="spellStart"/>
      <w:r w:rsidRPr="001D5969">
        <w:rPr>
          <w:sz w:val="28"/>
          <w:szCs w:val="28"/>
          <w:lang w:val="en-IN"/>
        </w:rPr>
        <w:t>JasperReports</w:t>
      </w:r>
      <w:proofErr w:type="spellEnd"/>
      <w:r w:rsidRPr="001D5969">
        <w:rPr>
          <w:sz w:val="28"/>
          <w:szCs w:val="28"/>
          <w:lang w:val="en-IN"/>
        </w:rPr>
        <w:t>)</w:t>
      </w:r>
    </w:p>
    <w:p w14:paraId="5CBBA2B3" w14:textId="0A9F8A45" w:rsidR="006B46FA" w:rsidRPr="00A01866" w:rsidRDefault="006B46FA" w:rsidP="00AB0989">
      <w:pPr>
        <w:widowControl/>
        <w:autoSpaceDE/>
        <w:autoSpaceDN/>
        <w:spacing w:after="200" w:line="276" w:lineRule="auto"/>
        <w:ind w:left="360"/>
        <w:jc w:val="both"/>
        <w:rPr>
          <w:sz w:val="28"/>
          <w:szCs w:val="28"/>
          <w:lang w:val="en-IN"/>
        </w:rPr>
      </w:pPr>
    </w:p>
    <w:p w14:paraId="255DA7E9" w14:textId="77777777" w:rsidR="006B46FA" w:rsidRPr="00A01866" w:rsidRDefault="006B46FA" w:rsidP="006B46FA">
      <w:pPr>
        <w:jc w:val="both"/>
        <w:rPr>
          <w:sz w:val="28"/>
          <w:szCs w:val="28"/>
          <w:lang w:val="en-IN"/>
        </w:rPr>
      </w:pPr>
      <w:r w:rsidRPr="00A01866">
        <w:rPr>
          <w:sz w:val="28"/>
          <w:szCs w:val="28"/>
          <w:lang w:val="en-IN"/>
        </w:rPr>
        <w:br w:type="page"/>
      </w:r>
    </w:p>
    <w:p w14:paraId="14FF6B4A" w14:textId="77777777" w:rsidR="006B46FA" w:rsidRDefault="006B46FA" w:rsidP="00FC0473">
      <w:pPr>
        <w:pStyle w:val="Heading1"/>
        <w:jc w:val="center"/>
        <w:rPr>
          <w:sz w:val="28"/>
          <w:szCs w:val="28"/>
          <w:lang w:val="en-IN"/>
        </w:rPr>
      </w:pPr>
      <w:bookmarkStart w:id="12" w:name="_Toc202192856"/>
      <w:r w:rsidRPr="00FC0473">
        <w:rPr>
          <w:sz w:val="28"/>
          <w:szCs w:val="28"/>
          <w:lang w:val="en-IN"/>
        </w:rPr>
        <w:lastRenderedPageBreak/>
        <w:t>Chapter 6: Description of Modules</w:t>
      </w:r>
      <w:bookmarkEnd w:id="12"/>
    </w:p>
    <w:p w14:paraId="69B3C5A3" w14:textId="77777777" w:rsidR="00FC0473" w:rsidRPr="00FC0473" w:rsidRDefault="00FC0473" w:rsidP="00FC0473">
      <w:pPr>
        <w:pStyle w:val="Heading1"/>
        <w:jc w:val="center"/>
        <w:rPr>
          <w:sz w:val="28"/>
          <w:szCs w:val="28"/>
          <w:lang w:val="en-IN"/>
        </w:rPr>
      </w:pPr>
    </w:p>
    <w:p w14:paraId="25C3C0F6" w14:textId="08C6321E" w:rsidR="006B46FA" w:rsidRPr="001D5969" w:rsidRDefault="006B46FA" w:rsidP="006B46FA">
      <w:pPr>
        <w:spacing w:after="200" w:line="276" w:lineRule="auto"/>
        <w:jc w:val="both"/>
        <w:rPr>
          <w:sz w:val="28"/>
          <w:szCs w:val="28"/>
          <w:lang w:val="en-IN"/>
        </w:rPr>
      </w:pPr>
      <w:r w:rsidRPr="001D5969">
        <w:rPr>
          <w:sz w:val="28"/>
          <w:szCs w:val="28"/>
          <w:lang w:val="en-IN"/>
        </w:rPr>
        <w:t xml:space="preserve">The </w:t>
      </w:r>
      <w:r w:rsidR="003727A9">
        <w:rPr>
          <w:b/>
          <w:bCs/>
          <w:sz w:val="28"/>
          <w:szCs w:val="28"/>
          <w:lang w:val="en-IN"/>
        </w:rPr>
        <w:t xml:space="preserve">Hotel Management </w:t>
      </w:r>
      <w:r w:rsidRPr="001D5969">
        <w:rPr>
          <w:b/>
          <w:bCs/>
          <w:sz w:val="28"/>
          <w:szCs w:val="28"/>
          <w:lang w:val="en-IN"/>
        </w:rPr>
        <w:t>System</w:t>
      </w:r>
      <w:r w:rsidRPr="001D5969">
        <w:rPr>
          <w:sz w:val="28"/>
          <w:szCs w:val="28"/>
          <w:lang w:val="en-IN"/>
        </w:rPr>
        <w:t xml:space="preserve"> is divided into multiple modules, each responsible for a specific set of functionalities. This modular design ensures separation of concerns, better maintenance, and improved scalability. Below is a detailed description of each module.</w:t>
      </w:r>
    </w:p>
    <w:p w14:paraId="61CE775B" w14:textId="77777777" w:rsidR="006B46FA" w:rsidRPr="001D5969" w:rsidRDefault="00000000" w:rsidP="006B46FA">
      <w:pPr>
        <w:spacing w:after="200" w:line="276" w:lineRule="auto"/>
        <w:jc w:val="both"/>
        <w:rPr>
          <w:sz w:val="28"/>
          <w:szCs w:val="28"/>
          <w:lang w:val="en-IN"/>
        </w:rPr>
      </w:pPr>
      <w:r>
        <w:rPr>
          <w:sz w:val="28"/>
          <w:szCs w:val="28"/>
          <w:lang w:val="en-IN"/>
        </w:rPr>
        <w:pict w14:anchorId="3C29DCCE">
          <v:rect id="_x0000_i1061" style="width:0;height:1.5pt" o:hralign="center" o:hrstd="t" o:hr="t" fillcolor="#a0a0a0" stroked="f"/>
        </w:pict>
      </w:r>
    </w:p>
    <w:p w14:paraId="48C5BDAB" w14:textId="77777777" w:rsidR="006B46FA" w:rsidRPr="001D5969" w:rsidRDefault="006B46FA" w:rsidP="006B46FA">
      <w:pPr>
        <w:spacing w:after="200" w:line="276" w:lineRule="auto"/>
        <w:jc w:val="both"/>
        <w:rPr>
          <w:b/>
          <w:bCs/>
          <w:sz w:val="28"/>
          <w:szCs w:val="28"/>
          <w:lang w:val="en-IN"/>
        </w:rPr>
      </w:pPr>
      <w:r w:rsidRPr="001D5969">
        <w:rPr>
          <w:b/>
          <w:bCs/>
          <w:sz w:val="28"/>
          <w:szCs w:val="28"/>
          <w:lang w:val="en-IN"/>
        </w:rPr>
        <w:t>6.1 Authentication Module</w:t>
      </w:r>
    </w:p>
    <w:p w14:paraId="4EDDF496" w14:textId="77777777" w:rsidR="00505D93" w:rsidRPr="00B0260B" w:rsidRDefault="006B46FA" w:rsidP="00505D93">
      <w:pPr>
        <w:rPr>
          <w:bCs/>
          <w:sz w:val="28"/>
          <w:szCs w:val="28"/>
        </w:rPr>
      </w:pPr>
      <w:r w:rsidRPr="001D5969">
        <w:rPr>
          <w:b/>
          <w:bCs/>
          <w:sz w:val="28"/>
          <w:szCs w:val="28"/>
          <w:lang w:val="en-IN"/>
        </w:rPr>
        <w:t>Purpose:</w:t>
      </w:r>
      <w:r w:rsidR="00505D93">
        <w:rPr>
          <w:sz w:val="28"/>
          <w:szCs w:val="28"/>
          <w:lang w:val="en-IN"/>
        </w:rPr>
        <w:t xml:space="preserve"> </w:t>
      </w:r>
      <w:r w:rsidR="00505D93">
        <w:rPr>
          <w:bCs/>
          <w:sz w:val="28"/>
          <w:szCs w:val="28"/>
        </w:rPr>
        <w:t>………………………………………………………………………………………….</w:t>
      </w:r>
    </w:p>
    <w:p w14:paraId="33FD0F8F" w14:textId="77777777" w:rsidR="00505D93" w:rsidRPr="009913C7" w:rsidRDefault="00505D93" w:rsidP="00505D93">
      <w:pPr>
        <w:spacing w:after="200" w:line="276" w:lineRule="auto"/>
        <w:jc w:val="both"/>
        <w:rPr>
          <w:sz w:val="28"/>
          <w:szCs w:val="28"/>
          <w:lang w:val="en-IN"/>
        </w:rPr>
      </w:pPr>
      <w:r>
        <w:rPr>
          <w:bCs/>
          <w:sz w:val="28"/>
          <w:szCs w:val="28"/>
        </w:rPr>
        <w:t>…………………………………………………………………………………………………………………………………………………………………………………………………………………………………………………………………………………………………………………………………………………………………………………………………………………………………………………………………………………</w:t>
      </w:r>
      <w:r>
        <w:rPr>
          <w:sz w:val="28"/>
          <w:szCs w:val="28"/>
          <w:lang w:val="en-IN"/>
        </w:rPr>
        <w:t>…………………………………………………………………………………………………………………………………………………………………………</w:t>
      </w:r>
    </w:p>
    <w:p w14:paraId="650A1A44" w14:textId="0E4ABE77" w:rsidR="00505D93" w:rsidRPr="001D5969" w:rsidRDefault="00505D93" w:rsidP="00505D93">
      <w:pPr>
        <w:spacing w:after="200" w:line="276" w:lineRule="auto"/>
        <w:jc w:val="both"/>
        <w:rPr>
          <w:sz w:val="28"/>
          <w:szCs w:val="28"/>
          <w:lang w:val="en-IN"/>
        </w:rPr>
      </w:pPr>
    </w:p>
    <w:p w14:paraId="4448A99A" w14:textId="16F94872" w:rsidR="006B46FA" w:rsidRPr="001D5969" w:rsidRDefault="006B46FA" w:rsidP="0081355F">
      <w:pPr>
        <w:widowControl/>
        <w:numPr>
          <w:ilvl w:val="0"/>
          <w:numId w:val="23"/>
        </w:numPr>
        <w:autoSpaceDE/>
        <w:autoSpaceDN/>
        <w:spacing w:after="200" w:line="276" w:lineRule="auto"/>
        <w:jc w:val="both"/>
        <w:rPr>
          <w:sz w:val="28"/>
          <w:szCs w:val="28"/>
          <w:lang w:val="en-IN"/>
        </w:rPr>
      </w:pPr>
      <w:r w:rsidRPr="001D5969">
        <w:rPr>
          <w:sz w:val="28"/>
          <w:szCs w:val="28"/>
          <w:lang w:val="en-IN"/>
        </w:rPr>
        <w:t>.</w:t>
      </w:r>
    </w:p>
    <w:p w14:paraId="329F405A" w14:textId="77777777" w:rsidR="006B46FA" w:rsidRPr="001D5969" w:rsidRDefault="00000000" w:rsidP="006B46FA">
      <w:pPr>
        <w:spacing w:after="200" w:line="276" w:lineRule="auto"/>
        <w:jc w:val="both"/>
        <w:rPr>
          <w:sz w:val="28"/>
          <w:szCs w:val="28"/>
          <w:lang w:val="en-IN"/>
        </w:rPr>
      </w:pPr>
      <w:r>
        <w:rPr>
          <w:sz w:val="28"/>
          <w:szCs w:val="28"/>
          <w:lang w:val="en-IN"/>
        </w:rPr>
        <w:pict w14:anchorId="2D08A487">
          <v:rect id="_x0000_i1062" style="width:0;height:1.5pt" o:hralign="center" o:hrstd="t" o:hr="t" fillcolor="#a0a0a0" stroked="f"/>
        </w:pict>
      </w:r>
    </w:p>
    <w:p w14:paraId="22749A82" w14:textId="77777777" w:rsidR="006B46FA" w:rsidRPr="001D5969" w:rsidRDefault="006B46FA" w:rsidP="006B46FA">
      <w:pPr>
        <w:spacing w:after="200" w:line="276" w:lineRule="auto"/>
        <w:jc w:val="both"/>
        <w:rPr>
          <w:b/>
          <w:bCs/>
          <w:sz w:val="28"/>
          <w:szCs w:val="28"/>
          <w:lang w:val="en-IN"/>
        </w:rPr>
      </w:pPr>
      <w:r w:rsidRPr="001D5969">
        <w:rPr>
          <w:b/>
          <w:bCs/>
          <w:sz w:val="28"/>
          <w:szCs w:val="28"/>
          <w:lang w:val="en-IN"/>
        </w:rPr>
        <w:t>6.2 Admin Dashboard Module</w:t>
      </w:r>
    </w:p>
    <w:p w14:paraId="6E583096" w14:textId="11222C57" w:rsidR="006B46FA" w:rsidRPr="001D5969" w:rsidRDefault="006B46FA" w:rsidP="006B46FA">
      <w:pPr>
        <w:spacing w:after="200" w:line="276" w:lineRule="auto"/>
        <w:jc w:val="both"/>
        <w:rPr>
          <w:sz w:val="28"/>
          <w:szCs w:val="28"/>
          <w:lang w:val="en-IN"/>
        </w:rPr>
      </w:pPr>
      <w:r w:rsidRPr="001D5969">
        <w:rPr>
          <w:sz w:val="28"/>
          <w:szCs w:val="28"/>
          <w:lang w:val="en-IN"/>
        </w:rPr>
        <w:t xml:space="preserve">Once logged in, the </w:t>
      </w:r>
      <w:r w:rsidR="00F854E3" w:rsidRPr="001D5969">
        <w:rPr>
          <w:sz w:val="28"/>
          <w:szCs w:val="28"/>
          <w:lang w:val="en-IN"/>
        </w:rPr>
        <w:t>admin</w:t>
      </w:r>
      <w:r w:rsidRPr="001D5969">
        <w:rPr>
          <w:sz w:val="28"/>
          <w:szCs w:val="28"/>
          <w:lang w:val="en-IN"/>
        </w:rPr>
        <w:t xml:space="preserve"> user has access to the following features:</w:t>
      </w:r>
    </w:p>
    <w:p w14:paraId="484CCFA5" w14:textId="77777777" w:rsidR="006B46FA" w:rsidRPr="001D5969" w:rsidRDefault="00000000" w:rsidP="006B46FA">
      <w:pPr>
        <w:spacing w:after="200" w:line="276" w:lineRule="auto"/>
        <w:jc w:val="both"/>
        <w:rPr>
          <w:sz w:val="28"/>
          <w:szCs w:val="28"/>
          <w:lang w:val="en-IN"/>
        </w:rPr>
      </w:pPr>
      <w:r>
        <w:rPr>
          <w:sz w:val="28"/>
          <w:szCs w:val="28"/>
          <w:lang w:val="en-IN"/>
        </w:rPr>
        <w:pict w14:anchorId="3F9C92C7">
          <v:rect id="_x0000_i1063" style="width:0;height:1.5pt" o:hralign="center" o:hrstd="t" o:hr="t" fillcolor="#a0a0a0" stroked="f"/>
        </w:pict>
      </w:r>
    </w:p>
    <w:p w14:paraId="45C6CF2C" w14:textId="4EC931A2" w:rsidR="006B46FA" w:rsidRPr="001D5969" w:rsidRDefault="00D70350" w:rsidP="006B46FA">
      <w:pPr>
        <w:spacing w:after="200" w:line="276" w:lineRule="auto"/>
        <w:jc w:val="both"/>
        <w:rPr>
          <w:b/>
          <w:bCs/>
          <w:sz w:val="28"/>
          <w:szCs w:val="28"/>
          <w:lang w:val="en-IN"/>
        </w:rPr>
      </w:pPr>
      <w:r>
        <w:rPr>
          <w:b/>
          <w:bCs/>
          <w:sz w:val="28"/>
          <w:szCs w:val="28"/>
          <w:lang w:val="en-IN"/>
        </w:rPr>
        <w:t>6.2.1 New Guest</w:t>
      </w:r>
    </w:p>
    <w:p w14:paraId="7706A9D7" w14:textId="1F2E0F9F" w:rsidR="006B46FA" w:rsidRPr="001D5969" w:rsidRDefault="006B46FA" w:rsidP="0081355F">
      <w:pPr>
        <w:widowControl/>
        <w:numPr>
          <w:ilvl w:val="0"/>
          <w:numId w:val="24"/>
        </w:numPr>
        <w:autoSpaceDE/>
        <w:autoSpaceDN/>
        <w:spacing w:after="200" w:line="276" w:lineRule="auto"/>
        <w:jc w:val="both"/>
        <w:rPr>
          <w:sz w:val="28"/>
          <w:szCs w:val="28"/>
          <w:lang w:val="en-IN"/>
        </w:rPr>
      </w:pPr>
      <w:r w:rsidRPr="001D5969">
        <w:rPr>
          <w:sz w:val="28"/>
          <w:szCs w:val="28"/>
          <w:lang w:val="en-IN"/>
        </w:rPr>
        <w:t xml:space="preserve">Allows </w:t>
      </w:r>
      <w:r w:rsidR="00D70350" w:rsidRPr="00D70350">
        <w:rPr>
          <w:sz w:val="28"/>
          <w:szCs w:val="28"/>
          <w:lang w:val="en-IN"/>
        </w:rPr>
        <w:t xml:space="preserve">Receptionist </w:t>
      </w:r>
      <w:r w:rsidR="00D70350">
        <w:rPr>
          <w:sz w:val="28"/>
          <w:szCs w:val="28"/>
          <w:lang w:val="en-IN"/>
        </w:rPr>
        <w:t>to register a new guest</w:t>
      </w:r>
      <w:r w:rsidRPr="001D5969">
        <w:rPr>
          <w:sz w:val="28"/>
          <w:szCs w:val="28"/>
          <w:lang w:val="en-IN"/>
        </w:rPr>
        <w:t>.</w:t>
      </w:r>
    </w:p>
    <w:p w14:paraId="55AE9BA9" w14:textId="37B33A28" w:rsidR="006B46FA" w:rsidRPr="001D5969" w:rsidRDefault="006B46FA" w:rsidP="0081355F">
      <w:pPr>
        <w:widowControl/>
        <w:numPr>
          <w:ilvl w:val="0"/>
          <w:numId w:val="24"/>
        </w:numPr>
        <w:autoSpaceDE/>
        <w:autoSpaceDN/>
        <w:spacing w:after="200" w:line="276" w:lineRule="auto"/>
        <w:jc w:val="both"/>
        <w:rPr>
          <w:sz w:val="28"/>
          <w:szCs w:val="28"/>
          <w:lang w:val="en-IN"/>
        </w:rPr>
      </w:pPr>
      <w:r w:rsidRPr="001D5969">
        <w:rPr>
          <w:sz w:val="28"/>
          <w:szCs w:val="28"/>
          <w:lang w:val="en-IN"/>
        </w:rPr>
        <w:t>Automatically</w:t>
      </w:r>
      <w:r w:rsidR="00D70350">
        <w:rPr>
          <w:sz w:val="28"/>
          <w:szCs w:val="28"/>
          <w:lang w:val="en-IN"/>
        </w:rPr>
        <w:t xml:space="preserve"> generates a unique </w:t>
      </w:r>
      <w:proofErr w:type="gramStart"/>
      <w:r w:rsidR="00D70350">
        <w:rPr>
          <w:sz w:val="28"/>
          <w:szCs w:val="28"/>
          <w:lang w:val="en-IN"/>
        </w:rPr>
        <w:t xml:space="preserve">ID </w:t>
      </w:r>
      <w:r w:rsidRPr="001D5969">
        <w:rPr>
          <w:sz w:val="28"/>
          <w:szCs w:val="28"/>
          <w:lang w:val="en-IN"/>
        </w:rPr>
        <w:t>.</w:t>
      </w:r>
      <w:proofErr w:type="gramEnd"/>
    </w:p>
    <w:p w14:paraId="2696744B" w14:textId="2137BA8C" w:rsidR="006B46FA" w:rsidRPr="001D5969" w:rsidRDefault="006B46FA" w:rsidP="0081355F">
      <w:pPr>
        <w:widowControl/>
        <w:numPr>
          <w:ilvl w:val="0"/>
          <w:numId w:val="24"/>
        </w:numPr>
        <w:autoSpaceDE/>
        <w:autoSpaceDN/>
        <w:spacing w:after="200" w:line="276" w:lineRule="auto"/>
        <w:jc w:val="both"/>
        <w:rPr>
          <w:sz w:val="28"/>
          <w:szCs w:val="28"/>
          <w:lang w:val="en-IN"/>
        </w:rPr>
      </w:pPr>
      <w:r w:rsidRPr="001D5969">
        <w:rPr>
          <w:sz w:val="28"/>
          <w:szCs w:val="28"/>
          <w:lang w:val="en-IN"/>
        </w:rPr>
        <w:t>In</w:t>
      </w:r>
      <w:r w:rsidR="00D70350">
        <w:rPr>
          <w:sz w:val="28"/>
          <w:szCs w:val="28"/>
          <w:lang w:val="en-IN"/>
        </w:rPr>
        <w:t>puts include name, identity proof, city</w:t>
      </w:r>
      <w:r w:rsidRPr="001D5969">
        <w:rPr>
          <w:sz w:val="28"/>
          <w:szCs w:val="28"/>
          <w:lang w:val="en-IN"/>
        </w:rPr>
        <w:t>, state, email, and phone number.</w:t>
      </w:r>
    </w:p>
    <w:p w14:paraId="74F8292D" w14:textId="77777777" w:rsidR="006B46FA" w:rsidRPr="001D5969" w:rsidRDefault="006B46FA" w:rsidP="0081355F">
      <w:pPr>
        <w:widowControl/>
        <w:numPr>
          <w:ilvl w:val="0"/>
          <w:numId w:val="24"/>
        </w:numPr>
        <w:autoSpaceDE/>
        <w:autoSpaceDN/>
        <w:spacing w:after="200" w:line="276" w:lineRule="auto"/>
        <w:jc w:val="both"/>
        <w:rPr>
          <w:sz w:val="28"/>
          <w:szCs w:val="28"/>
          <w:lang w:val="en-IN"/>
        </w:rPr>
      </w:pPr>
      <w:r w:rsidRPr="001D5969">
        <w:rPr>
          <w:sz w:val="28"/>
          <w:szCs w:val="28"/>
          <w:lang w:val="en-IN"/>
        </w:rPr>
        <w:t>Saves the data into the customer table in MySQL.</w:t>
      </w:r>
    </w:p>
    <w:p w14:paraId="6F508B92" w14:textId="77777777" w:rsidR="006B46FA" w:rsidRPr="001D5969" w:rsidRDefault="00000000" w:rsidP="006B46FA">
      <w:pPr>
        <w:spacing w:after="200" w:line="276" w:lineRule="auto"/>
        <w:jc w:val="both"/>
        <w:rPr>
          <w:sz w:val="28"/>
          <w:szCs w:val="28"/>
          <w:lang w:val="en-IN"/>
        </w:rPr>
      </w:pPr>
      <w:r>
        <w:rPr>
          <w:sz w:val="28"/>
          <w:szCs w:val="28"/>
          <w:lang w:val="en-IN"/>
        </w:rPr>
        <w:pict w14:anchorId="74B7BDEC">
          <v:rect id="_x0000_i1064" style="width:0;height:1.5pt" o:hralign="center" o:hrstd="t" o:hr="t" fillcolor="#a0a0a0" stroked="f"/>
        </w:pict>
      </w:r>
    </w:p>
    <w:p w14:paraId="3C4D4510" w14:textId="0D869A57" w:rsidR="00A9596E" w:rsidRDefault="00D70350" w:rsidP="00A9596E">
      <w:pPr>
        <w:spacing w:after="200" w:line="276" w:lineRule="auto"/>
        <w:jc w:val="both"/>
        <w:rPr>
          <w:b/>
          <w:bCs/>
          <w:sz w:val="28"/>
          <w:szCs w:val="28"/>
          <w:lang w:val="en-IN"/>
        </w:rPr>
      </w:pPr>
      <w:r>
        <w:rPr>
          <w:b/>
          <w:bCs/>
          <w:sz w:val="28"/>
          <w:szCs w:val="28"/>
          <w:lang w:val="en-IN"/>
        </w:rPr>
        <w:t xml:space="preserve">6.2.2 </w:t>
      </w:r>
      <w:r w:rsidR="00A9596E">
        <w:rPr>
          <w:b/>
          <w:bCs/>
          <w:sz w:val="28"/>
          <w:szCs w:val="28"/>
          <w:lang w:val="en-IN"/>
        </w:rPr>
        <w:t xml:space="preserve">Guest Information </w:t>
      </w:r>
    </w:p>
    <w:p w14:paraId="14DAC2A0" w14:textId="7B5F58AA" w:rsidR="00A9596E" w:rsidRPr="00A9596E" w:rsidRDefault="00A9596E" w:rsidP="00A9596E">
      <w:pPr>
        <w:spacing w:after="200" w:line="276" w:lineRule="auto"/>
        <w:jc w:val="both"/>
        <w:rPr>
          <w:bCs/>
          <w:sz w:val="28"/>
          <w:szCs w:val="28"/>
          <w:lang w:val="en-IN"/>
        </w:rPr>
      </w:pPr>
      <w:r w:rsidRPr="00A9596E">
        <w:rPr>
          <w:bCs/>
          <w:sz w:val="28"/>
          <w:szCs w:val="28"/>
          <w:lang w:val="en-IN"/>
        </w:rPr>
        <w:lastRenderedPageBreak/>
        <w:t>Receptionist selects room type and location (e.g., floor, wing) when registering a new guest.</w:t>
      </w:r>
    </w:p>
    <w:p w14:paraId="27693756" w14:textId="77777777" w:rsidR="00A9596E" w:rsidRPr="00A9596E" w:rsidRDefault="00A9596E" w:rsidP="00A9596E">
      <w:pPr>
        <w:spacing w:after="200" w:line="276" w:lineRule="auto"/>
        <w:jc w:val="both"/>
        <w:rPr>
          <w:b/>
          <w:bCs/>
          <w:sz w:val="28"/>
          <w:szCs w:val="28"/>
          <w:lang w:val="en-IN"/>
        </w:rPr>
      </w:pPr>
      <w:r w:rsidRPr="00A9596E">
        <w:rPr>
          <w:b/>
          <w:bCs/>
          <w:sz w:val="28"/>
          <w:szCs w:val="28"/>
          <w:lang w:val="en-IN"/>
        </w:rPr>
        <w:t>Option to define:</w:t>
      </w:r>
    </w:p>
    <w:p w14:paraId="0A7CB576" w14:textId="53B2CD9B" w:rsidR="00A9596E" w:rsidRPr="00A9596E" w:rsidRDefault="009742BA" w:rsidP="00A9596E">
      <w:pPr>
        <w:spacing w:after="200" w:line="276" w:lineRule="auto"/>
        <w:jc w:val="both"/>
        <w:rPr>
          <w:bCs/>
          <w:sz w:val="28"/>
          <w:szCs w:val="28"/>
          <w:lang w:val="en-IN"/>
        </w:rPr>
      </w:pPr>
      <w:r>
        <w:rPr>
          <w:bCs/>
          <w:sz w:val="28"/>
          <w:szCs w:val="28"/>
          <w:lang w:val="en-IN"/>
        </w:rPr>
        <w:t>Room Type (Single, Double</w:t>
      </w:r>
      <w:r w:rsidR="00A9596E" w:rsidRPr="00A9596E">
        <w:rPr>
          <w:bCs/>
          <w:sz w:val="28"/>
          <w:szCs w:val="28"/>
          <w:lang w:val="en-IN"/>
        </w:rPr>
        <w:t>)</w:t>
      </w:r>
    </w:p>
    <w:p w14:paraId="52B31C30" w14:textId="541DACAC" w:rsidR="00A9596E" w:rsidRPr="00A9596E" w:rsidRDefault="009742BA" w:rsidP="00A9596E">
      <w:pPr>
        <w:spacing w:after="200" w:line="276" w:lineRule="auto"/>
        <w:jc w:val="both"/>
        <w:rPr>
          <w:b/>
          <w:bCs/>
          <w:sz w:val="28"/>
          <w:szCs w:val="28"/>
          <w:lang w:val="en-IN"/>
        </w:rPr>
      </w:pPr>
      <w:r>
        <w:rPr>
          <w:bCs/>
          <w:sz w:val="28"/>
          <w:szCs w:val="28"/>
          <w:lang w:val="en-IN"/>
        </w:rPr>
        <w:t>Booking Type (Online, Offline</w:t>
      </w:r>
      <w:r w:rsidR="00A9596E" w:rsidRPr="00A9596E">
        <w:rPr>
          <w:b/>
          <w:bCs/>
          <w:sz w:val="28"/>
          <w:szCs w:val="28"/>
          <w:lang w:val="en-IN"/>
        </w:rPr>
        <w:t>)</w:t>
      </w:r>
    </w:p>
    <w:p w14:paraId="01A9FB8C" w14:textId="150FA933" w:rsidR="006B46FA" w:rsidRPr="001D5969" w:rsidRDefault="00000000" w:rsidP="00A9596E">
      <w:pPr>
        <w:spacing w:after="200" w:line="276" w:lineRule="auto"/>
        <w:jc w:val="both"/>
        <w:rPr>
          <w:sz w:val="28"/>
          <w:szCs w:val="28"/>
          <w:lang w:val="en-IN"/>
        </w:rPr>
      </w:pPr>
      <w:r>
        <w:rPr>
          <w:sz w:val="28"/>
          <w:szCs w:val="28"/>
          <w:lang w:val="en-IN"/>
        </w:rPr>
        <w:pict w14:anchorId="47FDFA93">
          <v:rect id="_x0000_i1065" style="width:0;height:1.5pt" o:hralign="center" o:hrstd="t" o:hr="t" fillcolor="#a0a0a0" stroked="f"/>
        </w:pict>
      </w:r>
    </w:p>
    <w:p w14:paraId="29621190" w14:textId="77777777" w:rsidR="001C289A" w:rsidRDefault="001C289A" w:rsidP="006B46FA">
      <w:pPr>
        <w:spacing w:after="200" w:line="276" w:lineRule="auto"/>
        <w:jc w:val="both"/>
        <w:rPr>
          <w:b/>
          <w:bCs/>
          <w:sz w:val="28"/>
          <w:szCs w:val="28"/>
          <w:lang w:val="en-IN"/>
        </w:rPr>
      </w:pPr>
    </w:p>
    <w:p w14:paraId="7123E307" w14:textId="1A18181F" w:rsidR="006B46FA" w:rsidRPr="001D5969" w:rsidRDefault="006B46FA" w:rsidP="006B46FA">
      <w:pPr>
        <w:spacing w:after="200" w:line="276" w:lineRule="auto"/>
        <w:jc w:val="both"/>
        <w:rPr>
          <w:b/>
          <w:bCs/>
          <w:sz w:val="28"/>
          <w:szCs w:val="28"/>
          <w:lang w:val="en-IN"/>
        </w:rPr>
      </w:pPr>
      <w:r w:rsidRPr="001D5969">
        <w:rPr>
          <w:b/>
          <w:bCs/>
          <w:sz w:val="28"/>
          <w:szCs w:val="28"/>
          <w:lang w:val="en-IN"/>
        </w:rPr>
        <w:t>6</w:t>
      </w:r>
      <w:r w:rsidR="009742BA">
        <w:rPr>
          <w:b/>
          <w:bCs/>
          <w:sz w:val="28"/>
          <w:szCs w:val="28"/>
          <w:lang w:val="en-IN"/>
        </w:rPr>
        <w:t xml:space="preserve">.2.3 Employee </w:t>
      </w:r>
      <w:r w:rsidRPr="001D5969">
        <w:rPr>
          <w:b/>
          <w:bCs/>
          <w:sz w:val="28"/>
          <w:szCs w:val="28"/>
          <w:lang w:val="en-IN"/>
        </w:rPr>
        <w:t>Details</w:t>
      </w:r>
    </w:p>
    <w:p w14:paraId="08A6A990" w14:textId="77777777" w:rsidR="00505D93" w:rsidRPr="00505D93" w:rsidRDefault="00505D93" w:rsidP="00505D93">
      <w:pPr>
        <w:pStyle w:val="ListParagraph"/>
        <w:numPr>
          <w:ilvl w:val="0"/>
          <w:numId w:val="25"/>
        </w:numPr>
        <w:rPr>
          <w:bCs/>
          <w:sz w:val="28"/>
          <w:szCs w:val="28"/>
        </w:rPr>
      </w:pPr>
      <w:r w:rsidRPr="00505D93">
        <w:rPr>
          <w:bCs/>
          <w:sz w:val="28"/>
          <w:szCs w:val="28"/>
        </w:rPr>
        <w:t>………………………………………………………………………………………….</w:t>
      </w:r>
    </w:p>
    <w:p w14:paraId="7CC39C9A" w14:textId="77777777" w:rsidR="00505D93" w:rsidRPr="00505D93" w:rsidRDefault="00505D93" w:rsidP="00505D93">
      <w:pPr>
        <w:pStyle w:val="ListParagraph"/>
        <w:numPr>
          <w:ilvl w:val="0"/>
          <w:numId w:val="25"/>
        </w:numPr>
        <w:spacing w:after="200" w:line="276" w:lineRule="auto"/>
        <w:jc w:val="both"/>
        <w:rPr>
          <w:sz w:val="28"/>
          <w:szCs w:val="28"/>
          <w:lang w:val="en-IN"/>
        </w:rPr>
      </w:pPr>
      <w:r w:rsidRPr="00505D93">
        <w:rPr>
          <w:bCs/>
          <w:sz w:val="28"/>
          <w:szCs w:val="28"/>
        </w:rPr>
        <w:t>…………………………………………………………………………………………………………………………………………………………………………………………………………………………………………………………………………………………………………………………………………………………………………………………………………………………………………………………………………………</w:t>
      </w:r>
      <w:r w:rsidRPr="00505D93">
        <w:rPr>
          <w:sz w:val="28"/>
          <w:szCs w:val="28"/>
          <w:lang w:val="en-IN"/>
        </w:rPr>
        <w:t>…………………………………………………………………………………………………………………………………………………………………………</w:t>
      </w:r>
    </w:p>
    <w:p w14:paraId="20853F1E" w14:textId="32B5EF36" w:rsidR="006B46FA" w:rsidRPr="009742BA" w:rsidRDefault="009742BA" w:rsidP="0081355F">
      <w:pPr>
        <w:widowControl/>
        <w:numPr>
          <w:ilvl w:val="0"/>
          <w:numId w:val="25"/>
        </w:numPr>
        <w:autoSpaceDE/>
        <w:autoSpaceDN/>
        <w:spacing w:after="200" w:line="276" w:lineRule="auto"/>
        <w:jc w:val="both"/>
        <w:rPr>
          <w:sz w:val="28"/>
          <w:szCs w:val="28"/>
          <w:lang w:val="en-IN"/>
        </w:rPr>
      </w:pPr>
      <w:r w:rsidRPr="009742BA">
        <w:rPr>
          <w:sz w:val="28"/>
          <w:szCs w:val="28"/>
          <w:lang w:val="en-IN"/>
        </w:rPr>
        <w:t>.</w:t>
      </w:r>
      <w:r w:rsidR="00000000">
        <w:rPr>
          <w:lang w:val="en-IN"/>
        </w:rPr>
        <w:pict w14:anchorId="7582AC58">
          <v:rect id="_x0000_i1066" style="width:0;height:1.5pt" o:hralign="center" o:hrstd="t" o:hr="t" fillcolor="#a0a0a0" stroked="f"/>
        </w:pict>
      </w:r>
    </w:p>
    <w:p w14:paraId="2538C711" w14:textId="77777777" w:rsidR="001C289A" w:rsidRDefault="001C289A" w:rsidP="006B46FA">
      <w:pPr>
        <w:spacing w:after="200" w:line="276" w:lineRule="auto"/>
        <w:jc w:val="both"/>
        <w:rPr>
          <w:b/>
          <w:bCs/>
          <w:sz w:val="28"/>
          <w:szCs w:val="28"/>
          <w:lang w:val="en-IN"/>
        </w:rPr>
      </w:pPr>
    </w:p>
    <w:p w14:paraId="32D321BE" w14:textId="324892E9" w:rsidR="006B46FA" w:rsidRPr="001D5969" w:rsidRDefault="006B46FA" w:rsidP="006B46FA">
      <w:pPr>
        <w:spacing w:after="200" w:line="276" w:lineRule="auto"/>
        <w:jc w:val="both"/>
        <w:rPr>
          <w:b/>
          <w:bCs/>
          <w:sz w:val="28"/>
          <w:szCs w:val="28"/>
          <w:lang w:val="en-IN"/>
        </w:rPr>
      </w:pPr>
      <w:r w:rsidRPr="001D5969">
        <w:rPr>
          <w:b/>
          <w:bCs/>
          <w:sz w:val="28"/>
          <w:szCs w:val="28"/>
          <w:lang w:val="en-IN"/>
        </w:rPr>
        <w:t>6.2.4 Deposit Details</w:t>
      </w:r>
    </w:p>
    <w:p w14:paraId="68C23735" w14:textId="77777777" w:rsidR="006B46FA" w:rsidRPr="001D5969" w:rsidRDefault="006B46FA" w:rsidP="0081355F">
      <w:pPr>
        <w:widowControl/>
        <w:numPr>
          <w:ilvl w:val="0"/>
          <w:numId w:val="26"/>
        </w:numPr>
        <w:autoSpaceDE/>
        <w:autoSpaceDN/>
        <w:spacing w:after="200" w:line="276" w:lineRule="auto"/>
        <w:jc w:val="both"/>
        <w:rPr>
          <w:sz w:val="28"/>
          <w:szCs w:val="28"/>
          <w:lang w:val="en-IN"/>
        </w:rPr>
      </w:pPr>
      <w:r w:rsidRPr="001D5969">
        <w:rPr>
          <w:sz w:val="28"/>
          <w:szCs w:val="28"/>
          <w:lang w:val="en-IN"/>
        </w:rPr>
        <w:t>View, search, and print bill deposit data.</w:t>
      </w:r>
    </w:p>
    <w:p w14:paraId="7DCCED80" w14:textId="0696608D" w:rsidR="006B46FA" w:rsidRPr="001D5969" w:rsidRDefault="00175E19" w:rsidP="0081355F">
      <w:pPr>
        <w:widowControl/>
        <w:numPr>
          <w:ilvl w:val="0"/>
          <w:numId w:val="26"/>
        </w:numPr>
        <w:autoSpaceDE/>
        <w:autoSpaceDN/>
        <w:spacing w:after="200" w:line="276" w:lineRule="auto"/>
        <w:jc w:val="both"/>
        <w:rPr>
          <w:sz w:val="28"/>
          <w:szCs w:val="28"/>
          <w:lang w:val="en-IN"/>
        </w:rPr>
      </w:pPr>
      <w:r>
        <w:rPr>
          <w:sz w:val="28"/>
          <w:szCs w:val="28"/>
          <w:lang w:val="en-IN"/>
        </w:rPr>
        <w:t>R</w:t>
      </w:r>
      <w:r w:rsidRPr="009742BA">
        <w:rPr>
          <w:sz w:val="28"/>
          <w:szCs w:val="28"/>
          <w:lang w:val="en-IN"/>
        </w:rPr>
        <w:t>eceptionist</w:t>
      </w:r>
      <w:r w:rsidR="006B46FA" w:rsidRPr="001D5969">
        <w:rPr>
          <w:sz w:val="28"/>
          <w:szCs w:val="28"/>
          <w:lang w:val="en-IN"/>
        </w:rPr>
        <w:t xml:space="preserve"> can</w:t>
      </w:r>
      <w:r>
        <w:rPr>
          <w:sz w:val="28"/>
          <w:szCs w:val="28"/>
          <w:lang w:val="en-IN"/>
        </w:rPr>
        <w:t xml:space="preserve"> filter by identity proofs</w:t>
      </w:r>
      <w:r w:rsidR="006B46FA" w:rsidRPr="001D5969">
        <w:rPr>
          <w:sz w:val="28"/>
          <w:szCs w:val="28"/>
          <w:lang w:val="en-IN"/>
        </w:rPr>
        <w:t>.</w:t>
      </w:r>
    </w:p>
    <w:p w14:paraId="39C0545E" w14:textId="77777777" w:rsidR="006B46FA" w:rsidRPr="001D5969" w:rsidRDefault="006B46FA" w:rsidP="0081355F">
      <w:pPr>
        <w:widowControl/>
        <w:numPr>
          <w:ilvl w:val="0"/>
          <w:numId w:val="26"/>
        </w:numPr>
        <w:autoSpaceDE/>
        <w:autoSpaceDN/>
        <w:spacing w:after="200" w:line="276" w:lineRule="auto"/>
        <w:jc w:val="both"/>
        <w:rPr>
          <w:sz w:val="28"/>
          <w:szCs w:val="28"/>
          <w:lang w:val="en-IN"/>
        </w:rPr>
      </w:pPr>
      <w:r w:rsidRPr="001D5969">
        <w:rPr>
          <w:sz w:val="28"/>
          <w:szCs w:val="28"/>
          <w:lang w:val="en-IN"/>
        </w:rPr>
        <w:t>Shows billing status (paid/unpaid), tax, and total amount.</w:t>
      </w:r>
    </w:p>
    <w:p w14:paraId="22716035" w14:textId="752D6741" w:rsidR="006B46FA" w:rsidRDefault="00000000" w:rsidP="006B46FA">
      <w:pPr>
        <w:spacing w:after="200" w:line="276" w:lineRule="auto"/>
        <w:jc w:val="both"/>
        <w:rPr>
          <w:sz w:val="28"/>
          <w:szCs w:val="28"/>
          <w:lang w:val="en-IN"/>
        </w:rPr>
      </w:pPr>
      <w:r>
        <w:rPr>
          <w:sz w:val="28"/>
          <w:szCs w:val="28"/>
          <w:lang w:val="en-IN"/>
        </w:rPr>
        <w:pict w14:anchorId="311AAF18">
          <v:rect id="_x0000_i1067" style="width:0;height:1.5pt" o:hralign="center" o:bullet="t" o:hrstd="t" o:hr="t" fillcolor="#a0a0a0" stroked="f"/>
        </w:pict>
      </w:r>
    </w:p>
    <w:p w14:paraId="69DF0EE3" w14:textId="77AEBCA0" w:rsidR="001C289A" w:rsidRDefault="001C289A" w:rsidP="006B46FA">
      <w:pPr>
        <w:spacing w:after="200" w:line="276" w:lineRule="auto"/>
        <w:jc w:val="both"/>
        <w:rPr>
          <w:sz w:val="28"/>
          <w:szCs w:val="28"/>
          <w:lang w:val="en-IN"/>
        </w:rPr>
      </w:pPr>
    </w:p>
    <w:p w14:paraId="058735B2" w14:textId="77777777" w:rsidR="001C289A" w:rsidRPr="001D5969" w:rsidRDefault="001C289A" w:rsidP="006B46FA">
      <w:pPr>
        <w:spacing w:after="200" w:line="276" w:lineRule="auto"/>
        <w:jc w:val="both"/>
        <w:rPr>
          <w:sz w:val="28"/>
          <w:szCs w:val="28"/>
          <w:lang w:val="en-IN"/>
        </w:rPr>
      </w:pPr>
    </w:p>
    <w:p w14:paraId="7284A4B9" w14:textId="77777777" w:rsidR="006B46FA" w:rsidRPr="001D5969" w:rsidRDefault="006B46FA" w:rsidP="006B46FA">
      <w:pPr>
        <w:spacing w:after="200" w:line="276" w:lineRule="auto"/>
        <w:jc w:val="both"/>
        <w:rPr>
          <w:b/>
          <w:bCs/>
          <w:sz w:val="28"/>
          <w:szCs w:val="28"/>
          <w:lang w:val="en-IN"/>
        </w:rPr>
      </w:pPr>
      <w:r w:rsidRPr="001D5969">
        <w:rPr>
          <w:b/>
          <w:bCs/>
          <w:sz w:val="28"/>
          <w:szCs w:val="28"/>
          <w:lang w:val="en-IN"/>
        </w:rPr>
        <w:t>6.2.5 Calculate Bill</w:t>
      </w:r>
    </w:p>
    <w:p w14:paraId="693C1EC5" w14:textId="7FE9B071" w:rsidR="00175E19" w:rsidRPr="00175E19" w:rsidRDefault="00175E19" w:rsidP="0081355F">
      <w:pPr>
        <w:pStyle w:val="NormalWeb"/>
        <w:numPr>
          <w:ilvl w:val="0"/>
          <w:numId w:val="27"/>
        </w:numPr>
        <w:rPr>
          <w:sz w:val="28"/>
          <w:szCs w:val="28"/>
          <w:lang w:val="en-IN"/>
        </w:rPr>
      </w:pPr>
      <w:r w:rsidRPr="00175E19">
        <w:rPr>
          <w:sz w:val="28"/>
          <w:szCs w:val="28"/>
          <w:lang w:val="en-IN"/>
        </w:rPr>
        <w:lastRenderedPageBreak/>
        <w:t xml:space="preserve"> </w:t>
      </w:r>
      <w:r w:rsidRPr="00175E19">
        <w:rPr>
          <w:bCs/>
          <w:sz w:val="28"/>
          <w:szCs w:val="28"/>
          <w:lang w:val="en-IN"/>
        </w:rPr>
        <w:t>Receptionist selects guest details and booking reference.</w:t>
      </w:r>
    </w:p>
    <w:p w14:paraId="42754C13" w14:textId="24DC2348" w:rsidR="00175E19" w:rsidRPr="00175E19" w:rsidRDefault="00175E19" w:rsidP="0081355F">
      <w:pPr>
        <w:pStyle w:val="NormalWeb"/>
        <w:numPr>
          <w:ilvl w:val="0"/>
          <w:numId w:val="27"/>
        </w:numPr>
        <w:rPr>
          <w:sz w:val="28"/>
          <w:szCs w:val="28"/>
          <w:lang w:val="en-IN"/>
        </w:rPr>
      </w:pPr>
      <w:r w:rsidRPr="00175E19">
        <w:rPr>
          <w:sz w:val="28"/>
          <w:szCs w:val="28"/>
          <w:lang w:val="en-IN"/>
        </w:rPr>
        <w:t xml:space="preserve"> </w:t>
      </w:r>
      <w:r w:rsidRPr="00175E19">
        <w:rPr>
          <w:bCs/>
          <w:sz w:val="28"/>
          <w:szCs w:val="28"/>
          <w:lang w:val="en-IN"/>
        </w:rPr>
        <w:t>Enters stay details</w:t>
      </w:r>
      <w:r w:rsidRPr="00175E19">
        <w:rPr>
          <w:sz w:val="28"/>
          <w:szCs w:val="28"/>
          <w:lang w:val="en-IN"/>
        </w:rPr>
        <w:t xml:space="preserve"> (e.g., number of nights, additional services used).</w:t>
      </w:r>
    </w:p>
    <w:p w14:paraId="28F44CF2" w14:textId="36E43206" w:rsidR="00175E19" w:rsidRPr="00175E19" w:rsidRDefault="00175E19" w:rsidP="0081355F">
      <w:pPr>
        <w:pStyle w:val="NormalWeb"/>
        <w:numPr>
          <w:ilvl w:val="0"/>
          <w:numId w:val="27"/>
        </w:numPr>
        <w:rPr>
          <w:sz w:val="28"/>
          <w:szCs w:val="28"/>
          <w:lang w:val="en-IN"/>
        </w:rPr>
      </w:pPr>
      <w:r w:rsidRPr="00175E19">
        <w:rPr>
          <w:sz w:val="28"/>
          <w:szCs w:val="28"/>
          <w:lang w:val="en-IN"/>
        </w:rPr>
        <w:t xml:space="preserve"> </w:t>
      </w:r>
      <w:r w:rsidRPr="00175E19">
        <w:rPr>
          <w:bCs/>
          <w:sz w:val="28"/>
          <w:szCs w:val="28"/>
          <w:lang w:val="en-IN"/>
        </w:rPr>
        <w:t>System calculates the total bill</w:t>
      </w:r>
      <w:r w:rsidRPr="00175E19">
        <w:rPr>
          <w:sz w:val="28"/>
          <w:szCs w:val="28"/>
          <w:lang w:val="en-IN"/>
        </w:rPr>
        <w:t xml:space="preserve"> using pre-defined room rates and service charges.</w:t>
      </w:r>
    </w:p>
    <w:p w14:paraId="3F38A3CD" w14:textId="5A53CB78" w:rsidR="00175E19" w:rsidRPr="00175E19" w:rsidRDefault="00175E19" w:rsidP="0081355F">
      <w:pPr>
        <w:pStyle w:val="NormalWeb"/>
        <w:numPr>
          <w:ilvl w:val="0"/>
          <w:numId w:val="27"/>
        </w:numPr>
        <w:rPr>
          <w:sz w:val="28"/>
          <w:szCs w:val="28"/>
          <w:lang w:val="en-IN"/>
        </w:rPr>
      </w:pPr>
      <w:r w:rsidRPr="00175E19">
        <w:rPr>
          <w:sz w:val="28"/>
          <w:szCs w:val="28"/>
          <w:lang w:val="en-IN"/>
        </w:rPr>
        <w:t xml:space="preserve"> </w:t>
      </w:r>
      <w:r w:rsidRPr="00175E19">
        <w:rPr>
          <w:bCs/>
          <w:sz w:val="28"/>
          <w:szCs w:val="28"/>
          <w:lang w:val="en-IN"/>
        </w:rPr>
        <w:t>Option to add taxes and generate the final bill or receipt.</w:t>
      </w:r>
    </w:p>
    <w:p w14:paraId="69598CD1" w14:textId="5BB1A105" w:rsidR="006B46FA" w:rsidRPr="001D5969" w:rsidRDefault="006B46FA" w:rsidP="00175E19">
      <w:pPr>
        <w:widowControl/>
        <w:autoSpaceDE/>
        <w:autoSpaceDN/>
        <w:spacing w:after="200" w:line="276" w:lineRule="auto"/>
        <w:ind w:left="720"/>
        <w:jc w:val="both"/>
        <w:rPr>
          <w:sz w:val="28"/>
          <w:szCs w:val="28"/>
          <w:lang w:val="en-IN"/>
        </w:rPr>
      </w:pPr>
    </w:p>
    <w:p w14:paraId="2B7C1361" w14:textId="77777777" w:rsidR="006B46FA" w:rsidRPr="001D5969" w:rsidRDefault="00000000" w:rsidP="006B46FA">
      <w:pPr>
        <w:spacing w:after="200" w:line="276" w:lineRule="auto"/>
        <w:jc w:val="both"/>
        <w:rPr>
          <w:sz w:val="28"/>
          <w:szCs w:val="28"/>
          <w:lang w:val="en-IN"/>
        </w:rPr>
      </w:pPr>
      <w:r>
        <w:rPr>
          <w:sz w:val="28"/>
          <w:szCs w:val="28"/>
          <w:lang w:val="en-IN"/>
        </w:rPr>
        <w:pict w14:anchorId="67BC00C3">
          <v:rect id="_x0000_i1068" style="width:0;height:1.5pt" o:hralign="center" o:hrstd="t" o:hr="t" fillcolor="#a0a0a0" stroked="f"/>
        </w:pict>
      </w:r>
    </w:p>
    <w:p w14:paraId="0795D4F9" w14:textId="77777777" w:rsidR="001C289A" w:rsidRDefault="001C289A" w:rsidP="00F33F51">
      <w:pPr>
        <w:spacing w:after="200" w:line="276" w:lineRule="auto"/>
        <w:jc w:val="both"/>
        <w:rPr>
          <w:b/>
          <w:bCs/>
          <w:sz w:val="28"/>
          <w:szCs w:val="28"/>
          <w:lang w:val="en-IN"/>
        </w:rPr>
      </w:pPr>
    </w:p>
    <w:p w14:paraId="5DE9CC37" w14:textId="2F23B2F9" w:rsidR="006B46FA" w:rsidRDefault="00F33F51" w:rsidP="00F33F51">
      <w:pPr>
        <w:spacing w:after="200" w:line="276" w:lineRule="auto"/>
        <w:jc w:val="both"/>
        <w:rPr>
          <w:b/>
          <w:bCs/>
          <w:sz w:val="28"/>
          <w:szCs w:val="28"/>
          <w:lang w:val="en-IN"/>
        </w:rPr>
      </w:pPr>
      <w:r>
        <w:rPr>
          <w:b/>
          <w:bCs/>
          <w:sz w:val="28"/>
          <w:szCs w:val="28"/>
          <w:lang w:val="en-IN"/>
        </w:rPr>
        <w:t>6.2.6 Reporting</w:t>
      </w:r>
    </w:p>
    <w:p w14:paraId="3841FFE1" w14:textId="47E66812" w:rsidR="00F33F51" w:rsidRPr="00F33F51" w:rsidRDefault="00F33F51" w:rsidP="00F33F51">
      <w:pPr>
        <w:spacing w:after="200" w:line="276" w:lineRule="auto"/>
        <w:jc w:val="both"/>
        <w:rPr>
          <w:bCs/>
          <w:sz w:val="28"/>
          <w:szCs w:val="28"/>
          <w:lang w:val="en-IN"/>
        </w:rPr>
      </w:pPr>
      <w:r w:rsidRPr="00175E19">
        <w:rPr>
          <w:bCs/>
          <w:sz w:val="28"/>
          <w:szCs w:val="28"/>
          <w:lang w:val="en-IN"/>
        </w:rPr>
        <w:t>Receptionis</w:t>
      </w:r>
      <w:r>
        <w:rPr>
          <w:bCs/>
          <w:sz w:val="28"/>
          <w:szCs w:val="28"/>
          <w:lang w:val="en-IN"/>
        </w:rPr>
        <w:t>t</w:t>
      </w:r>
      <w:r w:rsidRPr="00F33F51">
        <w:rPr>
          <w:bCs/>
          <w:sz w:val="28"/>
          <w:szCs w:val="28"/>
          <w:lang w:val="en-IN"/>
        </w:rPr>
        <w:t xml:space="preserve"> can generate billing reports based on guest stay details.</w:t>
      </w:r>
    </w:p>
    <w:p w14:paraId="6D4C4FC4" w14:textId="77777777" w:rsidR="006B46FA" w:rsidRPr="001D5969" w:rsidRDefault="00000000" w:rsidP="006B46FA">
      <w:pPr>
        <w:spacing w:after="200" w:line="276" w:lineRule="auto"/>
        <w:jc w:val="both"/>
        <w:rPr>
          <w:sz w:val="28"/>
          <w:szCs w:val="28"/>
          <w:lang w:val="en-IN"/>
        </w:rPr>
      </w:pPr>
      <w:r>
        <w:rPr>
          <w:sz w:val="28"/>
          <w:szCs w:val="28"/>
          <w:lang w:val="en-IN"/>
        </w:rPr>
        <w:pict w14:anchorId="327618E6">
          <v:rect id="_x0000_i1069" style="width:0;height:1.5pt" o:hralign="center" o:hrstd="t" o:hr="t" fillcolor="#a0a0a0" stroked="f"/>
        </w:pict>
      </w:r>
    </w:p>
    <w:p w14:paraId="239D00B9" w14:textId="435EADBA" w:rsidR="006B46FA" w:rsidRPr="001D5969" w:rsidRDefault="00F33F51" w:rsidP="006B46FA">
      <w:pPr>
        <w:spacing w:after="200" w:line="276" w:lineRule="auto"/>
        <w:jc w:val="both"/>
        <w:rPr>
          <w:b/>
          <w:bCs/>
          <w:sz w:val="28"/>
          <w:szCs w:val="28"/>
          <w:lang w:val="en-IN"/>
        </w:rPr>
      </w:pPr>
      <w:r>
        <w:rPr>
          <w:b/>
          <w:bCs/>
          <w:sz w:val="28"/>
          <w:szCs w:val="28"/>
          <w:lang w:val="en-IN"/>
        </w:rPr>
        <w:t xml:space="preserve">6.3 </w:t>
      </w:r>
      <w:r w:rsidRPr="00F33F51">
        <w:rPr>
          <w:b/>
          <w:bCs/>
          <w:sz w:val="28"/>
          <w:szCs w:val="28"/>
          <w:lang w:val="en-IN"/>
        </w:rPr>
        <w:t>Receptionist</w:t>
      </w:r>
      <w:r w:rsidR="006B46FA" w:rsidRPr="001D5969">
        <w:rPr>
          <w:b/>
          <w:bCs/>
          <w:sz w:val="28"/>
          <w:szCs w:val="28"/>
          <w:lang w:val="en-IN"/>
        </w:rPr>
        <w:t xml:space="preserve"> Dashboard Module</w:t>
      </w:r>
    </w:p>
    <w:p w14:paraId="5931900C" w14:textId="77E4909C" w:rsidR="006B46FA" w:rsidRPr="001D5969" w:rsidRDefault="006B46FA" w:rsidP="006B46FA">
      <w:pPr>
        <w:spacing w:after="200" w:line="276" w:lineRule="auto"/>
        <w:jc w:val="both"/>
        <w:rPr>
          <w:sz w:val="28"/>
          <w:szCs w:val="28"/>
          <w:lang w:val="en-IN"/>
        </w:rPr>
      </w:pPr>
      <w:r w:rsidRPr="001D5969">
        <w:rPr>
          <w:sz w:val="28"/>
          <w:szCs w:val="28"/>
          <w:lang w:val="en-IN"/>
        </w:rPr>
        <w:t>After</w:t>
      </w:r>
      <w:r w:rsidR="00887B1E">
        <w:rPr>
          <w:sz w:val="28"/>
          <w:szCs w:val="28"/>
          <w:lang w:val="en-IN"/>
        </w:rPr>
        <w:t xml:space="preserve"> login receptionist </w:t>
      </w:r>
      <w:r w:rsidRPr="001D5969">
        <w:rPr>
          <w:sz w:val="28"/>
          <w:szCs w:val="28"/>
          <w:lang w:val="en-IN"/>
        </w:rPr>
        <w:t>can use the following features:</w:t>
      </w:r>
    </w:p>
    <w:p w14:paraId="75057388" w14:textId="77777777" w:rsidR="00505D93" w:rsidRPr="00B0260B" w:rsidRDefault="00887B1E" w:rsidP="00505D93">
      <w:pPr>
        <w:rPr>
          <w:bCs/>
          <w:sz w:val="28"/>
          <w:szCs w:val="28"/>
        </w:rPr>
      </w:pPr>
      <w:r w:rsidRPr="00887B1E">
        <w:rPr>
          <w:sz w:val="28"/>
          <w:szCs w:val="28"/>
          <w:lang w:val="en-IN"/>
        </w:rPr>
        <w:t xml:space="preserve">Add Guest: Register new guests with personal details, ID proof, contact </w:t>
      </w:r>
      <w:r w:rsidR="00505D93">
        <w:rPr>
          <w:bCs/>
          <w:sz w:val="28"/>
          <w:szCs w:val="28"/>
        </w:rPr>
        <w:t>………………………………………………………………………………………….</w:t>
      </w:r>
    </w:p>
    <w:p w14:paraId="6D2E2935" w14:textId="77777777" w:rsidR="00505D93" w:rsidRPr="009913C7" w:rsidRDefault="00505D93" w:rsidP="00505D93">
      <w:pPr>
        <w:spacing w:after="200" w:line="276" w:lineRule="auto"/>
        <w:jc w:val="both"/>
        <w:rPr>
          <w:sz w:val="28"/>
          <w:szCs w:val="28"/>
          <w:lang w:val="en-IN"/>
        </w:rPr>
      </w:pPr>
      <w:r>
        <w:rPr>
          <w:bCs/>
          <w:sz w:val="28"/>
          <w:szCs w:val="28"/>
        </w:rPr>
        <w:t>…………………………………………………………………………………………………………………………………………………………………………………………………………………………………………………………………………………………………………………………………………………………………………………………………………………………………………………………………………………</w:t>
      </w:r>
      <w:r>
        <w:rPr>
          <w:sz w:val="28"/>
          <w:szCs w:val="28"/>
          <w:lang w:val="en-IN"/>
        </w:rPr>
        <w:t>…………………………………………………………………………………………………………………………………………………………………………</w:t>
      </w:r>
    </w:p>
    <w:p w14:paraId="20DE46FE" w14:textId="1EEFB963" w:rsidR="00887B1E" w:rsidRPr="00887B1E" w:rsidRDefault="00887B1E" w:rsidP="00505D93">
      <w:pPr>
        <w:widowControl/>
        <w:numPr>
          <w:ilvl w:val="0"/>
          <w:numId w:val="26"/>
        </w:numPr>
        <w:autoSpaceDE/>
        <w:autoSpaceDN/>
        <w:spacing w:after="200" w:line="276" w:lineRule="auto"/>
        <w:jc w:val="both"/>
        <w:rPr>
          <w:sz w:val="28"/>
          <w:szCs w:val="28"/>
          <w:lang w:val="en-IN"/>
        </w:rPr>
      </w:pPr>
      <w:r w:rsidRPr="00887B1E">
        <w:rPr>
          <w:sz w:val="28"/>
          <w:szCs w:val="28"/>
          <w:lang w:val="en-IN"/>
        </w:rPr>
        <w:t>Make Billing: Generate and finalize bills including room charges, additional services, taxes, and discounts.</w:t>
      </w:r>
    </w:p>
    <w:p w14:paraId="62E12F1B" w14:textId="63FF051A" w:rsidR="006B46FA" w:rsidRDefault="00887B1E" w:rsidP="00887B1E">
      <w:pPr>
        <w:spacing w:after="200" w:line="276" w:lineRule="auto"/>
        <w:jc w:val="both"/>
        <w:rPr>
          <w:sz w:val="28"/>
          <w:szCs w:val="28"/>
          <w:lang w:val="en-IN"/>
        </w:rPr>
      </w:pPr>
      <w:r>
        <w:rPr>
          <w:sz w:val="28"/>
          <w:szCs w:val="28"/>
          <w:lang w:val="en-IN"/>
        </w:rPr>
        <w:t xml:space="preserve"> </w:t>
      </w:r>
    </w:p>
    <w:p w14:paraId="4973A929" w14:textId="77777777" w:rsidR="001C289A" w:rsidRPr="001D5969" w:rsidRDefault="001C289A" w:rsidP="00887B1E">
      <w:pPr>
        <w:spacing w:after="200" w:line="276" w:lineRule="auto"/>
        <w:jc w:val="both"/>
        <w:rPr>
          <w:sz w:val="28"/>
          <w:szCs w:val="28"/>
          <w:lang w:val="en-IN"/>
        </w:rPr>
      </w:pPr>
    </w:p>
    <w:p w14:paraId="6671FC32" w14:textId="77777777" w:rsidR="006B46FA" w:rsidRPr="001D5969" w:rsidRDefault="00000000" w:rsidP="006B46FA">
      <w:pPr>
        <w:spacing w:after="200" w:line="276" w:lineRule="auto"/>
        <w:jc w:val="both"/>
        <w:rPr>
          <w:sz w:val="28"/>
          <w:szCs w:val="28"/>
          <w:lang w:val="en-IN"/>
        </w:rPr>
      </w:pPr>
      <w:r>
        <w:rPr>
          <w:sz w:val="28"/>
          <w:szCs w:val="28"/>
          <w:lang w:val="en-IN"/>
        </w:rPr>
        <w:pict w14:anchorId="4CA88822">
          <v:rect id="_x0000_i1070" style="width:0;height:1.5pt" o:hralign="center" o:hrstd="t" o:hr="t" fillcolor="#a0a0a0" stroked="f"/>
        </w:pict>
      </w:r>
    </w:p>
    <w:p w14:paraId="3DE4ECB2" w14:textId="79C98C6B" w:rsidR="006B46FA" w:rsidRPr="001D5969" w:rsidRDefault="0034663E" w:rsidP="006B46FA">
      <w:pPr>
        <w:spacing w:after="200" w:line="276" w:lineRule="auto"/>
        <w:jc w:val="both"/>
        <w:rPr>
          <w:b/>
          <w:bCs/>
          <w:sz w:val="28"/>
          <w:szCs w:val="28"/>
          <w:lang w:val="en-IN"/>
        </w:rPr>
      </w:pPr>
      <w:r>
        <w:rPr>
          <w:b/>
          <w:bCs/>
          <w:sz w:val="28"/>
          <w:szCs w:val="28"/>
          <w:lang w:val="en-IN"/>
        </w:rPr>
        <w:t>6.4</w:t>
      </w:r>
      <w:r w:rsidR="006B46FA" w:rsidRPr="001D5969">
        <w:rPr>
          <w:b/>
          <w:bCs/>
          <w:sz w:val="28"/>
          <w:szCs w:val="28"/>
          <w:lang w:val="en-IN"/>
        </w:rPr>
        <w:t xml:space="preserve"> Error Handling Module</w:t>
      </w:r>
    </w:p>
    <w:p w14:paraId="12593D09" w14:textId="53608F0A" w:rsidR="006B46FA" w:rsidRPr="001D5969" w:rsidRDefault="0034663E" w:rsidP="0081355F">
      <w:pPr>
        <w:widowControl/>
        <w:numPr>
          <w:ilvl w:val="0"/>
          <w:numId w:val="28"/>
        </w:numPr>
        <w:autoSpaceDE/>
        <w:autoSpaceDN/>
        <w:spacing w:after="200" w:line="276" w:lineRule="auto"/>
        <w:jc w:val="both"/>
        <w:rPr>
          <w:sz w:val="28"/>
          <w:szCs w:val="28"/>
          <w:lang w:val="en-IN"/>
        </w:rPr>
      </w:pPr>
      <w:r>
        <w:rPr>
          <w:sz w:val="28"/>
          <w:szCs w:val="28"/>
          <w:lang w:val="en-IN"/>
        </w:rPr>
        <w:t xml:space="preserve">Displays </w:t>
      </w:r>
      <w:r w:rsidR="00F854E3">
        <w:rPr>
          <w:sz w:val="28"/>
          <w:szCs w:val="28"/>
          <w:lang w:val="en-IN"/>
        </w:rPr>
        <w:t xml:space="preserve">receptionist </w:t>
      </w:r>
      <w:r w:rsidR="00F854E3" w:rsidRPr="001D5969">
        <w:rPr>
          <w:sz w:val="28"/>
          <w:szCs w:val="28"/>
          <w:lang w:val="en-IN"/>
        </w:rPr>
        <w:t>alerts</w:t>
      </w:r>
      <w:r w:rsidR="006B46FA" w:rsidRPr="001D5969">
        <w:rPr>
          <w:sz w:val="28"/>
          <w:szCs w:val="28"/>
          <w:lang w:val="en-IN"/>
        </w:rPr>
        <w:t xml:space="preserve"> for:</w:t>
      </w:r>
    </w:p>
    <w:p w14:paraId="048749FB" w14:textId="77777777" w:rsidR="006B46FA" w:rsidRPr="001D5969" w:rsidRDefault="006B46FA" w:rsidP="0081355F">
      <w:pPr>
        <w:widowControl/>
        <w:numPr>
          <w:ilvl w:val="1"/>
          <w:numId w:val="28"/>
        </w:numPr>
        <w:autoSpaceDE/>
        <w:autoSpaceDN/>
        <w:spacing w:after="200" w:line="276" w:lineRule="auto"/>
        <w:jc w:val="both"/>
        <w:rPr>
          <w:sz w:val="28"/>
          <w:szCs w:val="28"/>
          <w:lang w:val="en-IN"/>
        </w:rPr>
      </w:pPr>
      <w:r w:rsidRPr="001D5969">
        <w:rPr>
          <w:sz w:val="28"/>
          <w:szCs w:val="28"/>
          <w:lang w:val="en-IN"/>
        </w:rPr>
        <w:t>Missing input fields</w:t>
      </w:r>
    </w:p>
    <w:p w14:paraId="552DCF24" w14:textId="77777777" w:rsidR="006B46FA" w:rsidRPr="001D5969" w:rsidRDefault="006B46FA" w:rsidP="0081355F">
      <w:pPr>
        <w:widowControl/>
        <w:numPr>
          <w:ilvl w:val="1"/>
          <w:numId w:val="28"/>
        </w:numPr>
        <w:autoSpaceDE/>
        <w:autoSpaceDN/>
        <w:spacing w:after="200" w:line="276" w:lineRule="auto"/>
        <w:jc w:val="both"/>
        <w:rPr>
          <w:sz w:val="28"/>
          <w:szCs w:val="28"/>
          <w:lang w:val="en-IN"/>
        </w:rPr>
      </w:pPr>
      <w:r w:rsidRPr="001D5969">
        <w:rPr>
          <w:sz w:val="28"/>
          <w:szCs w:val="28"/>
          <w:lang w:val="en-IN"/>
        </w:rPr>
        <w:lastRenderedPageBreak/>
        <w:t>Invalid login credentials</w:t>
      </w:r>
    </w:p>
    <w:p w14:paraId="59707151" w14:textId="77777777" w:rsidR="006B46FA" w:rsidRPr="001D5969" w:rsidRDefault="006B46FA" w:rsidP="0081355F">
      <w:pPr>
        <w:widowControl/>
        <w:numPr>
          <w:ilvl w:val="1"/>
          <w:numId w:val="28"/>
        </w:numPr>
        <w:autoSpaceDE/>
        <w:autoSpaceDN/>
        <w:spacing w:after="200" w:line="276" w:lineRule="auto"/>
        <w:jc w:val="both"/>
        <w:rPr>
          <w:sz w:val="28"/>
          <w:szCs w:val="28"/>
          <w:lang w:val="en-IN"/>
        </w:rPr>
      </w:pPr>
      <w:r w:rsidRPr="001D5969">
        <w:rPr>
          <w:sz w:val="28"/>
          <w:szCs w:val="28"/>
          <w:lang w:val="en-IN"/>
        </w:rPr>
        <w:t>Failed database transactions</w:t>
      </w:r>
    </w:p>
    <w:p w14:paraId="49B81714" w14:textId="59674C6A" w:rsidR="006B46FA" w:rsidRDefault="006B46FA" w:rsidP="0081355F">
      <w:pPr>
        <w:widowControl/>
        <w:numPr>
          <w:ilvl w:val="0"/>
          <w:numId w:val="28"/>
        </w:numPr>
        <w:autoSpaceDE/>
        <w:autoSpaceDN/>
        <w:spacing w:after="200" w:line="276" w:lineRule="auto"/>
        <w:jc w:val="both"/>
        <w:rPr>
          <w:sz w:val="28"/>
          <w:szCs w:val="28"/>
          <w:lang w:val="en-IN"/>
        </w:rPr>
      </w:pPr>
      <w:r w:rsidRPr="001D5969">
        <w:rPr>
          <w:sz w:val="28"/>
          <w:szCs w:val="28"/>
          <w:lang w:val="en-IN"/>
        </w:rPr>
        <w:t>Logs internal exceptions for admin debugging.</w:t>
      </w:r>
    </w:p>
    <w:p w14:paraId="6AEB67EE" w14:textId="77777777" w:rsidR="001C289A" w:rsidRPr="001D5969" w:rsidRDefault="001C289A" w:rsidP="001C289A">
      <w:pPr>
        <w:widowControl/>
        <w:autoSpaceDE/>
        <w:autoSpaceDN/>
        <w:spacing w:after="200" w:line="276" w:lineRule="auto"/>
        <w:ind w:left="720"/>
        <w:jc w:val="both"/>
        <w:rPr>
          <w:sz w:val="28"/>
          <w:szCs w:val="28"/>
          <w:lang w:val="en-IN"/>
        </w:rPr>
      </w:pPr>
    </w:p>
    <w:p w14:paraId="365A2E43" w14:textId="77777777" w:rsidR="006B46FA" w:rsidRPr="001D5969" w:rsidRDefault="00000000" w:rsidP="006B46FA">
      <w:pPr>
        <w:spacing w:after="200" w:line="276" w:lineRule="auto"/>
        <w:jc w:val="both"/>
        <w:rPr>
          <w:sz w:val="28"/>
          <w:szCs w:val="28"/>
          <w:lang w:val="en-IN"/>
        </w:rPr>
      </w:pPr>
      <w:r>
        <w:rPr>
          <w:sz w:val="28"/>
          <w:szCs w:val="28"/>
          <w:lang w:val="en-IN"/>
        </w:rPr>
        <w:pict w14:anchorId="787B582A">
          <v:rect id="_x0000_i1071" style="width:0;height:1.5pt" o:hralign="center" o:hrstd="t" o:hr="t" fillcolor="#a0a0a0" stroked="f"/>
        </w:pict>
      </w:r>
    </w:p>
    <w:p w14:paraId="3CAD8B92" w14:textId="6D026F50" w:rsidR="006B46FA" w:rsidRPr="001D5969" w:rsidRDefault="0034663E" w:rsidP="006B46FA">
      <w:pPr>
        <w:spacing w:after="200" w:line="276" w:lineRule="auto"/>
        <w:jc w:val="both"/>
        <w:rPr>
          <w:b/>
          <w:bCs/>
          <w:sz w:val="28"/>
          <w:szCs w:val="28"/>
          <w:lang w:val="en-IN"/>
        </w:rPr>
      </w:pPr>
      <w:r>
        <w:rPr>
          <w:b/>
          <w:bCs/>
          <w:sz w:val="28"/>
          <w:szCs w:val="28"/>
          <w:lang w:val="en-IN"/>
        </w:rPr>
        <w:t>6.5</w:t>
      </w:r>
      <w:r w:rsidR="006B46FA" w:rsidRPr="001D5969">
        <w:rPr>
          <w:b/>
          <w:bCs/>
          <w:sz w:val="28"/>
          <w:szCs w:val="28"/>
          <w:lang w:val="en-IN"/>
        </w:rPr>
        <w:t xml:space="preserve"> Future Integration Modules (Planned)</w:t>
      </w:r>
    </w:p>
    <w:p w14:paraId="3C89D96B" w14:textId="77777777" w:rsidR="0034663E" w:rsidRPr="000B5702" w:rsidRDefault="0034663E" w:rsidP="0081355F">
      <w:pPr>
        <w:pStyle w:val="ListParagraph"/>
        <w:numPr>
          <w:ilvl w:val="0"/>
          <w:numId w:val="52"/>
        </w:numPr>
        <w:jc w:val="both"/>
        <w:rPr>
          <w:b/>
          <w:bCs/>
          <w:sz w:val="28"/>
          <w:szCs w:val="28"/>
          <w:lang w:val="en-IN"/>
        </w:rPr>
      </w:pPr>
      <w:r w:rsidRPr="000B5702">
        <w:rPr>
          <w:b/>
          <w:bCs/>
          <w:sz w:val="28"/>
          <w:szCs w:val="28"/>
          <w:lang w:val="en-IN"/>
        </w:rPr>
        <w:t>Mobile App Extension using Java Android SDK:</w:t>
      </w:r>
    </w:p>
    <w:p w14:paraId="0F66A787" w14:textId="77777777" w:rsidR="0034663E" w:rsidRPr="0034663E" w:rsidRDefault="0034663E" w:rsidP="000B5702">
      <w:pPr>
        <w:pStyle w:val="ListParagraph"/>
        <w:ind w:left="720" w:firstLine="0"/>
        <w:jc w:val="both"/>
        <w:rPr>
          <w:bCs/>
          <w:sz w:val="28"/>
          <w:szCs w:val="28"/>
          <w:lang w:val="en-IN"/>
        </w:rPr>
      </w:pPr>
      <w:r w:rsidRPr="0034663E">
        <w:rPr>
          <w:bCs/>
          <w:sz w:val="28"/>
          <w:szCs w:val="28"/>
          <w:lang w:val="en-IN"/>
        </w:rPr>
        <w:t>Develop a mobile app for guests to make bookings, check-in/check-out, view bills, and request services.</w:t>
      </w:r>
    </w:p>
    <w:p w14:paraId="7035AEB9" w14:textId="77777777" w:rsidR="0034663E" w:rsidRPr="0034663E" w:rsidRDefault="0034663E" w:rsidP="0034663E">
      <w:pPr>
        <w:jc w:val="both"/>
        <w:rPr>
          <w:bCs/>
          <w:sz w:val="28"/>
          <w:szCs w:val="28"/>
          <w:lang w:val="en-IN"/>
        </w:rPr>
      </w:pPr>
    </w:p>
    <w:p w14:paraId="567CD063" w14:textId="77777777" w:rsidR="0034663E" w:rsidRPr="0034663E" w:rsidRDefault="0034663E" w:rsidP="0081355F">
      <w:pPr>
        <w:pStyle w:val="ListParagraph"/>
        <w:numPr>
          <w:ilvl w:val="0"/>
          <w:numId w:val="52"/>
        </w:numPr>
        <w:jc w:val="both"/>
        <w:rPr>
          <w:b/>
          <w:bCs/>
          <w:sz w:val="28"/>
          <w:szCs w:val="28"/>
          <w:lang w:val="en-IN"/>
        </w:rPr>
      </w:pPr>
      <w:r w:rsidRPr="0034663E">
        <w:rPr>
          <w:b/>
          <w:bCs/>
          <w:sz w:val="28"/>
          <w:szCs w:val="28"/>
          <w:lang w:val="en-IN"/>
        </w:rPr>
        <w:t>Smart Room Integration (IoT):</w:t>
      </w:r>
    </w:p>
    <w:p w14:paraId="0D535670" w14:textId="6059F4AD" w:rsidR="0034663E" w:rsidRPr="0034663E" w:rsidRDefault="0034663E" w:rsidP="0034663E">
      <w:pPr>
        <w:pStyle w:val="ListParagraph"/>
        <w:ind w:left="720" w:firstLine="0"/>
        <w:jc w:val="both"/>
        <w:rPr>
          <w:bCs/>
          <w:sz w:val="28"/>
          <w:szCs w:val="28"/>
          <w:lang w:val="en-IN"/>
        </w:rPr>
      </w:pPr>
      <w:r w:rsidRPr="0034663E">
        <w:rPr>
          <w:bCs/>
          <w:sz w:val="28"/>
          <w:szCs w:val="28"/>
          <w:lang w:val="en-IN"/>
        </w:rPr>
        <w:t>Integrate with IoT-enabled devices for real-tim</w:t>
      </w:r>
      <w:r>
        <w:rPr>
          <w:bCs/>
          <w:sz w:val="28"/>
          <w:szCs w:val="28"/>
          <w:lang w:val="en-IN"/>
        </w:rPr>
        <w:t>e monitoring of room conditions.</w:t>
      </w:r>
    </w:p>
    <w:p w14:paraId="5127AC73" w14:textId="77777777" w:rsidR="0034663E" w:rsidRPr="0034663E" w:rsidRDefault="0034663E" w:rsidP="0034663E">
      <w:pPr>
        <w:jc w:val="both"/>
        <w:rPr>
          <w:bCs/>
          <w:sz w:val="28"/>
          <w:szCs w:val="28"/>
          <w:lang w:val="en-IN"/>
        </w:rPr>
      </w:pPr>
    </w:p>
    <w:p w14:paraId="7A0FA698" w14:textId="77777777" w:rsidR="0034663E" w:rsidRPr="0034663E" w:rsidRDefault="0034663E" w:rsidP="0081355F">
      <w:pPr>
        <w:pStyle w:val="ListParagraph"/>
        <w:numPr>
          <w:ilvl w:val="0"/>
          <w:numId w:val="52"/>
        </w:numPr>
        <w:jc w:val="both"/>
        <w:rPr>
          <w:b/>
          <w:bCs/>
          <w:sz w:val="28"/>
          <w:szCs w:val="28"/>
          <w:lang w:val="en-IN"/>
        </w:rPr>
      </w:pPr>
      <w:r w:rsidRPr="0034663E">
        <w:rPr>
          <w:b/>
          <w:bCs/>
          <w:sz w:val="28"/>
          <w:szCs w:val="28"/>
          <w:lang w:val="en-IN"/>
        </w:rPr>
        <w:t>Payment Gateway API Integration:</w:t>
      </w:r>
    </w:p>
    <w:p w14:paraId="2353A34D" w14:textId="02755978" w:rsidR="006B46FA" w:rsidRPr="0034663E" w:rsidRDefault="0034663E" w:rsidP="0034663E">
      <w:pPr>
        <w:pStyle w:val="ListParagraph"/>
        <w:ind w:left="720" w:firstLine="0"/>
        <w:jc w:val="both"/>
        <w:rPr>
          <w:sz w:val="28"/>
          <w:szCs w:val="28"/>
          <w:lang w:val="en-IN"/>
        </w:rPr>
      </w:pPr>
      <w:r w:rsidRPr="0034663E">
        <w:rPr>
          <w:bCs/>
          <w:sz w:val="28"/>
          <w:szCs w:val="28"/>
          <w:lang w:val="en-IN"/>
        </w:rPr>
        <w:t>Enable online payments for room bookings, services, and billing through secure payment gateways</w:t>
      </w:r>
      <w:r w:rsidRPr="0034663E">
        <w:rPr>
          <w:b/>
          <w:bCs/>
          <w:sz w:val="28"/>
          <w:szCs w:val="28"/>
          <w:lang w:val="en-IN"/>
        </w:rPr>
        <w:t xml:space="preserve">. </w:t>
      </w:r>
      <w:r w:rsidR="006B46FA" w:rsidRPr="0034663E">
        <w:rPr>
          <w:sz w:val="28"/>
          <w:szCs w:val="28"/>
          <w:lang w:val="en-IN"/>
        </w:rPr>
        <w:br w:type="page"/>
      </w:r>
    </w:p>
    <w:p w14:paraId="5AAC82D5" w14:textId="77777777" w:rsidR="006B46FA" w:rsidRDefault="006B46FA" w:rsidP="00FC0473">
      <w:pPr>
        <w:pStyle w:val="Heading1"/>
        <w:jc w:val="center"/>
        <w:rPr>
          <w:sz w:val="28"/>
          <w:szCs w:val="28"/>
          <w:lang w:val="en-IN"/>
        </w:rPr>
      </w:pPr>
      <w:bookmarkStart w:id="13" w:name="_Toc202192857"/>
      <w:r w:rsidRPr="00FC0473">
        <w:rPr>
          <w:sz w:val="28"/>
          <w:szCs w:val="28"/>
          <w:lang w:val="en-IN"/>
        </w:rPr>
        <w:lastRenderedPageBreak/>
        <w:t>Chapter 7: Database Design</w:t>
      </w:r>
      <w:bookmarkEnd w:id="13"/>
    </w:p>
    <w:p w14:paraId="30B1E17F" w14:textId="77777777" w:rsidR="00FC0473" w:rsidRPr="00FC0473" w:rsidRDefault="00FC0473" w:rsidP="00FC0473">
      <w:pPr>
        <w:pStyle w:val="Heading1"/>
        <w:jc w:val="center"/>
        <w:rPr>
          <w:sz w:val="28"/>
          <w:szCs w:val="28"/>
          <w:lang w:val="en-IN"/>
        </w:rPr>
      </w:pPr>
    </w:p>
    <w:p w14:paraId="2724189F" w14:textId="3232230A" w:rsidR="006B46FA" w:rsidRPr="001D5969" w:rsidRDefault="006B46FA" w:rsidP="006B46FA">
      <w:pPr>
        <w:spacing w:after="200" w:line="276" w:lineRule="auto"/>
        <w:jc w:val="both"/>
        <w:rPr>
          <w:sz w:val="28"/>
          <w:szCs w:val="28"/>
          <w:lang w:val="en-IN"/>
        </w:rPr>
      </w:pPr>
      <w:r w:rsidRPr="001D5969">
        <w:rPr>
          <w:sz w:val="28"/>
          <w:szCs w:val="28"/>
          <w:lang w:val="en-IN"/>
        </w:rPr>
        <w:t xml:space="preserve">The </w:t>
      </w:r>
      <w:r w:rsidR="00C63D72">
        <w:rPr>
          <w:b/>
          <w:bCs/>
          <w:sz w:val="28"/>
          <w:szCs w:val="28"/>
          <w:lang w:val="en-IN"/>
        </w:rPr>
        <w:t>Hotel Management</w:t>
      </w:r>
      <w:r w:rsidRPr="001D5969">
        <w:rPr>
          <w:b/>
          <w:bCs/>
          <w:sz w:val="28"/>
          <w:szCs w:val="28"/>
          <w:lang w:val="en-IN"/>
        </w:rPr>
        <w:t xml:space="preserve"> System</w:t>
      </w:r>
      <w:r w:rsidRPr="001D5969">
        <w:rPr>
          <w:sz w:val="28"/>
          <w:szCs w:val="28"/>
          <w:lang w:val="en-IN"/>
        </w:rPr>
        <w:t xml:space="preserve"> uses a </w:t>
      </w:r>
      <w:r w:rsidRPr="001D5969">
        <w:rPr>
          <w:b/>
          <w:bCs/>
          <w:sz w:val="28"/>
          <w:szCs w:val="28"/>
          <w:lang w:val="en-IN"/>
        </w:rPr>
        <w:t>relational database model</w:t>
      </w:r>
      <w:r w:rsidRPr="001D5969">
        <w:rPr>
          <w:sz w:val="28"/>
          <w:szCs w:val="28"/>
          <w:lang w:val="en-IN"/>
        </w:rPr>
        <w:t xml:space="preserve"> implemented using </w:t>
      </w:r>
      <w:r w:rsidRPr="001D5969">
        <w:rPr>
          <w:b/>
          <w:bCs/>
          <w:sz w:val="28"/>
          <w:szCs w:val="28"/>
          <w:lang w:val="en-IN"/>
        </w:rPr>
        <w:t>MySQL</w:t>
      </w:r>
      <w:r w:rsidRPr="001D5969">
        <w:rPr>
          <w:sz w:val="28"/>
          <w:szCs w:val="28"/>
          <w:lang w:val="en-IN"/>
        </w:rPr>
        <w:t xml:space="preserve">. The design ensures </w:t>
      </w:r>
      <w:r w:rsidRPr="001D5969">
        <w:rPr>
          <w:b/>
          <w:bCs/>
          <w:sz w:val="28"/>
          <w:szCs w:val="28"/>
          <w:lang w:val="en-IN"/>
        </w:rPr>
        <w:t>data normalization</w:t>
      </w:r>
      <w:r w:rsidRPr="001D5969">
        <w:rPr>
          <w:sz w:val="28"/>
          <w:szCs w:val="28"/>
          <w:lang w:val="en-IN"/>
        </w:rPr>
        <w:t xml:space="preserve">, </w:t>
      </w:r>
      <w:r w:rsidRPr="001D5969">
        <w:rPr>
          <w:b/>
          <w:bCs/>
          <w:sz w:val="28"/>
          <w:szCs w:val="28"/>
          <w:lang w:val="en-IN"/>
        </w:rPr>
        <w:t>referential integrity</w:t>
      </w:r>
      <w:r w:rsidRPr="001D5969">
        <w:rPr>
          <w:sz w:val="28"/>
          <w:szCs w:val="28"/>
          <w:lang w:val="en-IN"/>
        </w:rPr>
        <w:t xml:space="preserve">, and </w:t>
      </w:r>
      <w:r w:rsidRPr="001D5969">
        <w:rPr>
          <w:b/>
          <w:bCs/>
          <w:sz w:val="28"/>
          <w:szCs w:val="28"/>
          <w:lang w:val="en-IN"/>
        </w:rPr>
        <w:t>optimized retrieval</w:t>
      </w:r>
      <w:r w:rsidRPr="001D5969">
        <w:rPr>
          <w:sz w:val="28"/>
          <w:szCs w:val="28"/>
          <w:lang w:val="en-IN"/>
        </w:rPr>
        <w:t>. The database schema is structured into several interrelated tables corresponding to system modules.</w:t>
      </w:r>
    </w:p>
    <w:p w14:paraId="2ED14D2D" w14:textId="77777777" w:rsidR="006B46FA" w:rsidRPr="001D5969" w:rsidRDefault="00000000" w:rsidP="006B46FA">
      <w:pPr>
        <w:spacing w:after="200" w:line="276" w:lineRule="auto"/>
        <w:jc w:val="both"/>
        <w:rPr>
          <w:sz w:val="28"/>
          <w:szCs w:val="28"/>
          <w:lang w:val="en-IN"/>
        </w:rPr>
      </w:pPr>
      <w:r>
        <w:rPr>
          <w:sz w:val="28"/>
          <w:szCs w:val="28"/>
          <w:lang w:val="en-IN"/>
        </w:rPr>
        <w:pict w14:anchorId="2EF23EF7">
          <v:rect id="_x0000_i1072" style="width:0;height:1.5pt" o:hralign="center" o:hrstd="t" o:hr="t" fillcolor="#a0a0a0" stroked="f"/>
        </w:pict>
      </w:r>
    </w:p>
    <w:p w14:paraId="2E8A80C7" w14:textId="77777777" w:rsidR="006B46FA" w:rsidRDefault="006B46FA" w:rsidP="006B46FA">
      <w:pPr>
        <w:spacing w:after="200" w:line="276" w:lineRule="auto"/>
        <w:jc w:val="both"/>
        <w:rPr>
          <w:b/>
          <w:bCs/>
          <w:sz w:val="28"/>
          <w:szCs w:val="28"/>
          <w:lang w:val="en-IN"/>
        </w:rPr>
      </w:pPr>
      <w:r w:rsidRPr="001D5969">
        <w:rPr>
          <w:b/>
          <w:bCs/>
          <w:sz w:val="28"/>
          <w:szCs w:val="28"/>
          <w:lang w:val="en-IN"/>
        </w:rPr>
        <w:t>7.1 Entity Tables Overview</w:t>
      </w:r>
    </w:p>
    <w:p w14:paraId="002EA94C" w14:textId="77777777" w:rsidR="000B5702" w:rsidRPr="00D83D7E" w:rsidRDefault="000B5702" w:rsidP="0081355F">
      <w:pPr>
        <w:pStyle w:val="ListParagraph"/>
        <w:widowControl/>
        <w:numPr>
          <w:ilvl w:val="0"/>
          <w:numId w:val="53"/>
        </w:numPr>
        <w:tabs>
          <w:tab w:val="num" w:pos="2040"/>
        </w:tabs>
        <w:autoSpaceDE/>
        <w:autoSpaceDN/>
        <w:spacing w:after="160" w:line="259" w:lineRule="auto"/>
        <w:contextualSpacing/>
        <w:jc w:val="both"/>
        <w:rPr>
          <w:sz w:val="36"/>
          <w:szCs w:val="40"/>
        </w:rPr>
      </w:pPr>
      <w:r>
        <w:rPr>
          <w:sz w:val="36"/>
          <w:szCs w:val="40"/>
        </w:rPr>
        <w:t>Customer</w:t>
      </w:r>
    </w:p>
    <w:tbl>
      <w:tblPr>
        <w:tblStyle w:val="TableGrid"/>
        <w:tblW w:w="0" w:type="auto"/>
        <w:tblLook w:val="04A0" w:firstRow="1" w:lastRow="0" w:firstColumn="1" w:lastColumn="0" w:noHBand="0" w:noVBand="1"/>
      </w:tblPr>
      <w:tblGrid>
        <w:gridCol w:w="3005"/>
        <w:gridCol w:w="3005"/>
        <w:gridCol w:w="3006"/>
      </w:tblGrid>
      <w:tr w:rsidR="000B5702" w14:paraId="218EBCB5" w14:textId="77777777" w:rsidTr="00E347F9">
        <w:tc>
          <w:tcPr>
            <w:tcW w:w="3005" w:type="dxa"/>
          </w:tcPr>
          <w:p w14:paraId="19217831" w14:textId="77777777" w:rsidR="000B5702" w:rsidRPr="005F6523" w:rsidRDefault="000B5702" w:rsidP="00E347F9">
            <w:pPr>
              <w:tabs>
                <w:tab w:val="num" w:pos="2040"/>
              </w:tabs>
              <w:jc w:val="both"/>
              <w:rPr>
                <w:b/>
                <w:bCs/>
                <w:sz w:val="36"/>
                <w:szCs w:val="40"/>
              </w:rPr>
            </w:pPr>
            <w:r w:rsidRPr="005F6523">
              <w:rPr>
                <w:b/>
                <w:bCs/>
                <w:sz w:val="36"/>
                <w:szCs w:val="40"/>
              </w:rPr>
              <w:t>Field</w:t>
            </w:r>
          </w:p>
        </w:tc>
        <w:tc>
          <w:tcPr>
            <w:tcW w:w="3005" w:type="dxa"/>
          </w:tcPr>
          <w:p w14:paraId="340CB064" w14:textId="77777777" w:rsidR="000B5702" w:rsidRPr="005F6523" w:rsidRDefault="000B5702" w:rsidP="00E347F9">
            <w:pPr>
              <w:tabs>
                <w:tab w:val="num" w:pos="2040"/>
              </w:tabs>
              <w:jc w:val="both"/>
              <w:rPr>
                <w:b/>
                <w:bCs/>
                <w:sz w:val="36"/>
                <w:szCs w:val="40"/>
              </w:rPr>
            </w:pPr>
            <w:r w:rsidRPr="005F6523">
              <w:rPr>
                <w:b/>
                <w:bCs/>
                <w:sz w:val="36"/>
                <w:szCs w:val="40"/>
              </w:rPr>
              <w:t>Datatype</w:t>
            </w:r>
          </w:p>
        </w:tc>
        <w:tc>
          <w:tcPr>
            <w:tcW w:w="3006" w:type="dxa"/>
          </w:tcPr>
          <w:p w14:paraId="65D7C433" w14:textId="77777777" w:rsidR="000B5702" w:rsidRPr="005F6523" w:rsidRDefault="000B5702" w:rsidP="00E347F9">
            <w:pPr>
              <w:tabs>
                <w:tab w:val="num" w:pos="2040"/>
              </w:tabs>
              <w:jc w:val="both"/>
              <w:rPr>
                <w:b/>
                <w:bCs/>
                <w:sz w:val="36"/>
                <w:szCs w:val="40"/>
              </w:rPr>
            </w:pPr>
            <w:r w:rsidRPr="005F6523">
              <w:rPr>
                <w:b/>
                <w:bCs/>
                <w:sz w:val="36"/>
                <w:szCs w:val="40"/>
              </w:rPr>
              <w:t>Constraint</w:t>
            </w:r>
          </w:p>
        </w:tc>
      </w:tr>
      <w:tr w:rsidR="000B5702" w14:paraId="4D0EB83B" w14:textId="77777777" w:rsidTr="00E347F9">
        <w:tc>
          <w:tcPr>
            <w:tcW w:w="3005" w:type="dxa"/>
          </w:tcPr>
          <w:p w14:paraId="7BEA3FF8" w14:textId="77777777" w:rsidR="000B5702" w:rsidRDefault="000B5702" w:rsidP="00E347F9">
            <w:pPr>
              <w:tabs>
                <w:tab w:val="num" w:pos="2040"/>
              </w:tabs>
              <w:jc w:val="both"/>
              <w:rPr>
                <w:sz w:val="36"/>
                <w:szCs w:val="40"/>
              </w:rPr>
            </w:pPr>
            <w:r>
              <w:rPr>
                <w:sz w:val="36"/>
                <w:szCs w:val="40"/>
              </w:rPr>
              <w:t>id</w:t>
            </w:r>
          </w:p>
        </w:tc>
        <w:tc>
          <w:tcPr>
            <w:tcW w:w="3005" w:type="dxa"/>
          </w:tcPr>
          <w:p w14:paraId="64A51397" w14:textId="77777777" w:rsidR="000B5702" w:rsidRDefault="000B5702" w:rsidP="00E347F9">
            <w:pPr>
              <w:tabs>
                <w:tab w:val="num" w:pos="2040"/>
              </w:tabs>
              <w:jc w:val="both"/>
              <w:rPr>
                <w:sz w:val="36"/>
                <w:szCs w:val="40"/>
              </w:rPr>
            </w:pPr>
            <w:proofErr w:type="gramStart"/>
            <w:r>
              <w:rPr>
                <w:sz w:val="36"/>
                <w:szCs w:val="40"/>
              </w:rPr>
              <w:t>Varchar(</w:t>
            </w:r>
            <w:proofErr w:type="gramEnd"/>
            <w:r>
              <w:rPr>
                <w:sz w:val="36"/>
                <w:szCs w:val="40"/>
              </w:rPr>
              <w:t>30)</w:t>
            </w:r>
          </w:p>
        </w:tc>
        <w:tc>
          <w:tcPr>
            <w:tcW w:w="3006" w:type="dxa"/>
          </w:tcPr>
          <w:p w14:paraId="2BED637F" w14:textId="77777777" w:rsidR="000B5702" w:rsidRDefault="000B5702" w:rsidP="00E347F9">
            <w:pPr>
              <w:tabs>
                <w:tab w:val="num" w:pos="2040"/>
              </w:tabs>
              <w:jc w:val="both"/>
              <w:rPr>
                <w:sz w:val="36"/>
                <w:szCs w:val="40"/>
              </w:rPr>
            </w:pPr>
            <w:r>
              <w:rPr>
                <w:sz w:val="36"/>
                <w:szCs w:val="40"/>
              </w:rPr>
              <w:t>NN</w:t>
            </w:r>
          </w:p>
        </w:tc>
      </w:tr>
      <w:tr w:rsidR="000B5702" w14:paraId="3E70648C" w14:textId="77777777" w:rsidTr="00E347F9">
        <w:tc>
          <w:tcPr>
            <w:tcW w:w="3005" w:type="dxa"/>
          </w:tcPr>
          <w:p w14:paraId="48BE9902" w14:textId="77777777" w:rsidR="000B5702" w:rsidRDefault="000B5702" w:rsidP="00E347F9">
            <w:pPr>
              <w:tabs>
                <w:tab w:val="num" w:pos="2040"/>
              </w:tabs>
              <w:jc w:val="both"/>
              <w:rPr>
                <w:sz w:val="36"/>
                <w:szCs w:val="40"/>
              </w:rPr>
            </w:pPr>
            <w:r>
              <w:rPr>
                <w:sz w:val="36"/>
                <w:szCs w:val="40"/>
              </w:rPr>
              <w:t>number</w:t>
            </w:r>
          </w:p>
        </w:tc>
        <w:tc>
          <w:tcPr>
            <w:tcW w:w="3005" w:type="dxa"/>
          </w:tcPr>
          <w:p w14:paraId="5300B8F1" w14:textId="77777777" w:rsidR="000B5702" w:rsidRDefault="000B5702" w:rsidP="00E347F9">
            <w:pPr>
              <w:tabs>
                <w:tab w:val="num" w:pos="2040"/>
              </w:tabs>
              <w:jc w:val="both"/>
              <w:rPr>
                <w:sz w:val="36"/>
                <w:szCs w:val="40"/>
              </w:rPr>
            </w:pPr>
            <w:proofErr w:type="gramStart"/>
            <w:r>
              <w:rPr>
                <w:sz w:val="36"/>
                <w:szCs w:val="40"/>
              </w:rPr>
              <w:t>Numeric(</w:t>
            </w:r>
            <w:proofErr w:type="gramEnd"/>
            <w:r>
              <w:rPr>
                <w:sz w:val="36"/>
                <w:szCs w:val="40"/>
              </w:rPr>
              <w:t>30)</w:t>
            </w:r>
          </w:p>
        </w:tc>
        <w:tc>
          <w:tcPr>
            <w:tcW w:w="3006" w:type="dxa"/>
          </w:tcPr>
          <w:p w14:paraId="5DC3DFDF" w14:textId="77777777" w:rsidR="000B5702" w:rsidRDefault="000B5702" w:rsidP="00E347F9">
            <w:pPr>
              <w:tabs>
                <w:tab w:val="num" w:pos="2040"/>
              </w:tabs>
              <w:jc w:val="both"/>
              <w:rPr>
                <w:sz w:val="36"/>
                <w:szCs w:val="40"/>
              </w:rPr>
            </w:pPr>
            <w:r>
              <w:rPr>
                <w:sz w:val="36"/>
                <w:szCs w:val="40"/>
              </w:rPr>
              <w:t>PK</w:t>
            </w:r>
          </w:p>
        </w:tc>
      </w:tr>
      <w:tr w:rsidR="000B5702" w14:paraId="09C9E401" w14:textId="77777777" w:rsidTr="00E347F9">
        <w:tc>
          <w:tcPr>
            <w:tcW w:w="3005" w:type="dxa"/>
          </w:tcPr>
          <w:p w14:paraId="78CE3655" w14:textId="77777777" w:rsidR="000B5702" w:rsidRDefault="000B5702" w:rsidP="00E347F9">
            <w:pPr>
              <w:tabs>
                <w:tab w:val="num" w:pos="2040"/>
              </w:tabs>
              <w:jc w:val="both"/>
              <w:rPr>
                <w:sz w:val="36"/>
                <w:szCs w:val="40"/>
              </w:rPr>
            </w:pPr>
            <w:r>
              <w:rPr>
                <w:sz w:val="36"/>
                <w:szCs w:val="40"/>
              </w:rPr>
              <w:t>name</w:t>
            </w:r>
          </w:p>
        </w:tc>
        <w:tc>
          <w:tcPr>
            <w:tcW w:w="3005" w:type="dxa"/>
          </w:tcPr>
          <w:p w14:paraId="1A07552A" w14:textId="77777777" w:rsidR="000B5702" w:rsidRDefault="000B5702" w:rsidP="00E347F9">
            <w:pPr>
              <w:tabs>
                <w:tab w:val="num" w:pos="2040"/>
              </w:tabs>
              <w:jc w:val="both"/>
              <w:rPr>
                <w:sz w:val="36"/>
                <w:szCs w:val="40"/>
              </w:rPr>
            </w:pPr>
            <w:proofErr w:type="gramStart"/>
            <w:r>
              <w:rPr>
                <w:sz w:val="36"/>
                <w:szCs w:val="40"/>
              </w:rPr>
              <w:t>Varchar(</w:t>
            </w:r>
            <w:proofErr w:type="gramEnd"/>
            <w:r>
              <w:rPr>
                <w:sz w:val="36"/>
                <w:szCs w:val="40"/>
              </w:rPr>
              <w:t>30)</w:t>
            </w:r>
          </w:p>
        </w:tc>
        <w:tc>
          <w:tcPr>
            <w:tcW w:w="3006" w:type="dxa"/>
          </w:tcPr>
          <w:p w14:paraId="265AF085" w14:textId="77777777" w:rsidR="000B5702" w:rsidRDefault="000B5702" w:rsidP="00E347F9">
            <w:pPr>
              <w:tabs>
                <w:tab w:val="num" w:pos="2040"/>
              </w:tabs>
              <w:jc w:val="both"/>
              <w:rPr>
                <w:sz w:val="36"/>
                <w:szCs w:val="40"/>
              </w:rPr>
            </w:pPr>
            <w:r w:rsidRPr="0015628B">
              <w:rPr>
                <w:sz w:val="36"/>
                <w:szCs w:val="40"/>
              </w:rPr>
              <w:t>NN</w:t>
            </w:r>
          </w:p>
        </w:tc>
      </w:tr>
      <w:tr w:rsidR="000B5702" w14:paraId="430DB118" w14:textId="77777777" w:rsidTr="00E347F9">
        <w:tc>
          <w:tcPr>
            <w:tcW w:w="3005" w:type="dxa"/>
          </w:tcPr>
          <w:p w14:paraId="213CAAFE" w14:textId="77777777" w:rsidR="000B5702" w:rsidRDefault="000B5702" w:rsidP="00E347F9">
            <w:pPr>
              <w:tabs>
                <w:tab w:val="num" w:pos="2040"/>
              </w:tabs>
              <w:jc w:val="both"/>
              <w:rPr>
                <w:sz w:val="36"/>
                <w:szCs w:val="40"/>
              </w:rPr>
            </w:pPr>
            <w:r>
              <w:rPr>
                <w:sz w:val="36"/>
                <w:szCs w:val="40"/>
              </w:rPr>
              <w:t>gender</w:t>
            </w:r>
          </w:p>
        </w:tc>
        <w:tc>
          <w:tcPr>
            <w:tcW w:w="3005" w:type="dxa"/>
          </w:tcPr>
          <w:p w14:paraId="2F78A7B1" w14:textId="77777777" w:rsidR="000B5702" w:rsidRDefault="000B5702" w:rsidP="00E347F9">
            <w:pPr>
              <w:tabs>
                <w:tab w:val="num" w:pos="2040"/>
              </w:tabs>
              <w:jc w:val="both"/>
              <w:rPr>
                <w:sz w:val="36"/>
                <w:szCs w:val="40"/>
              </w:rPr>
            </w:pPr>
            <w:proofErr w:type="gramStart"/>
            <w:r>
              <w:rPr>
                <w:sz w:val="36"/>
                <w:szCs w:val="40"/>
              </w:rPr>
              <w:t>Varchar(</w:t>
            </w:r>
            <w:proofErr w:type="gramEnd"/>
            <w:r>
              <w:rPr>
                <w:sz w:val="36"/>
                <w:szCs w:val="40"/>
              </w:rPr>
              <w:t>30)</w:t>
            </w:r>
          </w:p>
        </w:tc>
        <w:tc>
          <w:tcPr>
            <w:tcW w:w="3006" w:type="dxa"/>
          </w:tcPr>
          <w:p w14:paraId="42C60DD6" w14:textId="77777777" w:rsidR="000B5702" w:rsidRDefault="000B5702" w:rsidP="00E347F9">
            <w:pPr>
              <w:tabs>
                <w:tab w:val="num" w:pos="2040"/>
              </w:tabs>
              <w:jc w:val="both"/>
              <w:rPr>
                <w:sz w:val="36"/>
                <w:szCs w:val="40"/>
              </w:rPr>
            </w:pPr>
            <w:r w:rsidRPr="0015628B">
              <w:rPr>
                <w:sz w:val="36"/>
                <w:szCs w:val="40"/>
              </w:rPr>
              <w:t>NN</w:t>
            </w:r>
          </w:p>
        </w:tc>
      </w:tr>
      <w:tr w:rsidR="000B5702" w14:paraId="03BC1DF8" w14:textId="77777777" w:rsidTr="00E347F9">
        <w:tc>
          <w:tcPr>
            <w:tcW w:w="3005" w:type="dxa"/>
          </w:tcPr>
          <w:p w14:paraId="7F4FC433" w14:textId="77777777" w:rsidR="000B5702" w:rsidRDefault="000B5702" w:rsidP="00E347F9">
            <w:pPr>
              <w:tabs>
                <w:tab w:val="num" w:pos="2040"/>
              </w:tabs>
              <w:jc w:val="both"/>
              <w:rPr>
                <w:sz w:val="36"/>
                <w:szCs w:val="40"/>
              </w:rPr>
            </w:pPr>
            <w:r>
              <w:rPr>
                <w:sz w:val="36"/>
                <w:szCs w:val="40"/>
              </w:rPr>
              <w:t>country</w:t>
            </w:r>
          </w:p>
        </w:tc>
        <w:tc>
          <w:tcPr>
            <w:tcW w:w="3005" w:type="dxa"/>
          </w:tcPr>
          <w:p w14:paraId="3226DA9B" w14:textId="77777777" w:rsidR="000B5702" w:rsidRDefault="000B5702" w:rsidP="00E347F9">
            <w:pPr>
              <w:tabs>
                <w:tab w:val="num" w:pos="2040"/>
              </w:tabs>
              <w:jc w:val="both"/>
              <w:rPr>
                <w:sz w:val="36"/>
                <w:szCs w:val="40"/>
              </w:rPr>
            </w:pPr>
            <w:proofErr w:type="gramStart"/>
            <w:r>
              <w:rPr>
                <w:sz w:val="36"/>
                <w:szCs w:val="40"/>
              </w:rPr>
              <w:t>Varchar(</w:t>
            </w:r>
            <w:proofErr w:type="gramEnd"/>
            <w:r>
              <w:rPr>
                <w:sz w:val="36"/>
                <w:szCs w:val="40"/>
              </w:rPr>
              <w:t>30)</w:t>
            </w:r>
          </w:p>
        </w:tc>
        <w:tc>
          <w:tcPr>
            <w:tcW w:w="3006" w:type="dxa"/>
          </w:tcPr>
          <w:p w14:paraId="179D2C60" w14:textId="77777777" w:rsidR="000B5702" w:rsidRDefault="000B5702" w:rsidP="00E347F9">
            <w:pPr>
              <w:tabs>
                <w:tab w:val="num" w:pos="2040"/>
              </w:tabs>
              <w:jc w:val="both"/>
              <w:rPr>
                <w:sz w:val="36"/>
                <w:szCs w:val="40"/>
              </w:rPr>
            </w:pPr>
            <w:r w:rsidRPr="0015628B">
              <w:rPr>
                <w:sz w:val="36"/>
                <w:szCs w:val="40"/>
              </w:rPr>
              <w:t>NN</w:t>
            </w:r>
          </w:p>
        </w:tc>
      </w:tr>
      <w:tr w:rsidR="000B5702" w14:paraId="43E3E65E" w14:textId="77777777" w:rsidTr="00E347F9">
        <w:tc>
          <w:tcPr>
            <w:tcW w:w="3005" w:type="dxa"/>
          </w:tcPr>
          <w:p w14:paraId="62D66452" w14:textId="77777777" w:rsidR="000B5702" w:rsidRDefault="000B5702" w:rsidP="00E347F9">
            <w:pPr>
              <w:tabs>
                <w:tab w:val="num" w:pos="2040"/>
              </w:tabs>
              <w:jc w:val="both"/>
              <w:rPr>
                <w:sz w:val="36"/>
                <w:szCs w:val="40"/>
              </w:rPr>
            </w:pPr>
            <w:r>
              <w:rPr>
                <w:sz w:val="36"/>
                <w:szCs w:val="40"/>
              </w:rPr>
              <w:t>Room number</w:t>
            </w:r>
          </w:p>
        </w:tc>
        <w:tc>
          <w:tcPr>
            <w:tcW w:w="3005" w:type="dxa"/>
          </w:tcPr>
          <w:p w14:paraId="55D38497" w14:textId="77777777" w:rsidR="000B5702" w:rsidRDefault="000B5702" w:rsidP="00E347F9">
            <w:pPr>
              <w:tabs>
                <w:tab w:val="num" w:pos="2040"/>
              </w:tabs>
              <w:jc w:val="both"/>
              <w:rPr>
                <w:sz w:val="36"/>
                <w:szCs w:val="40"/>
              </w:rPr>
            </w:pPr>
            <w:proofErr w:type="gramStart"/>
            <w:r>
              <w:rPr>
                <w:sz w:val="36"/>
                <w:szCs w:val="40"/>
              </w:rPr>
              <w:t>Numeric(</w:t>
            </w:r>
            <w:proofErr w:type="gramEnd"/>
            <w:r>
              <w:rPr>
                <w:sz w:val="36"/>
                <w:szCs w:val="40"/>
              </w:rPr>
              <w:t>30)</w:t>
            </w:r>
          </w:p>
        </w:tc>
        <w:tc>
          <w:tcPr>
            <w:tcW w:w="3006" w:type="dxa"/>
          </w:tcPr>
          <w:p w14:paraId="2E9276CA" w14:textId="77777777" w:rsidR="000B5702" w:rsidRDefault="000B5702" w:rsidP="00E347F9">
            <w:pPr>
              <w:tabs>
                <w:tab w:val="num" w:pos="2040"/>
              </w:tabs>
              <w:jc w:val="both"/>
              <w:rPr>
                <w:sz w:val="36"/>
                <w:szCs w:val="40"/>
              </w:rPr>
            </w:pPr>
            <w:r w:rsidRPr="0015628B">
              <w:rPr>
                <w:sz w:val="36"/>
                <w:szCs w:val="40"/>
              </w:rPr>
              <w:t>NN</w:t>
            </w:r>
          </w:p>
        </w:tc>
      </w:tr>
      <w:tr w:rsidR="000B5702" w14:paraId="7E5761B0" w14:textId="77777777" w:rsidTr="00E347F9">
        <w:tc>
          <w:tcPr>
            <w:tcW w:w="3005" w:type="dxa"/>
          </w:tcPr>
          <w:p w14:paraId="19098CD3" w14:textId="77777777" w:rsidR="000B5702" w:rsidRDefault="000B5702" w:rsidP="00E347F9">
            <w:pPr>
              <w:tabs>
                <w:tab w:val="num" w:pos="2040"/>
              </w:tabs>
              <w:jc w:val="both"/>
              <w:rPr>
                <w:sz w:val="36"/>
                <w:szCs w:val="40"/>
              </w:rPr>
            </w:pPr>
            <w:r>
              <w:rPr>
                <w:sz w:val="36"/>
                <w:szCs w:val="40"/>
              </w:rPr>
              <w:t xml:space="preserve">Status </w:t>
            </w:r>
          </w:p>
        </w:tc>
        <w:tc>
          <w:tcPr>
            <w:tcW w:w="3005" w:type="dxa"/>
          </w:tcPr>
          <w:p w14:paraId="1E6C4AFA" w14:textId="77777777" w:rsidR="000B5702" w:rsidRDefault="000B5702" w:rsidP="00E347F9">
            <w:pPr>
              <w:tabs>
                <w:tab w:val="num" w:pos="2040"/>
              </w:tabs>
              <w:jc w:val="both"/>
              <w:rPr>
                <w:sz w:val="36"/>
                <w:szCs w:val="40"/>
              </w:rPr>
            </w:pPr>
            <w:proofErr w:type="gramStart"/>
            <w:r>
              <w:rPr>
                <w:sz w:val="36"/>
                <w:szCs w:val="40"/>
              </w:rPr>
              <w:t>Varchar(</w:t>
            </w:r>
            <w:proofErr w:type="gramEnd"/>
            <w:r>
              <w:rPr>
                <w:sz w:val="36"/>
                <w:szCs w:val="40"/>
              </w:rPr>
              <w:t>30)</w:t>
            </w:r>
          </w:p>
        </w:tc>
        <w:tc>
          <w:tcPr>
            <w:tcW w:w="3006" w:type="dxa"/>
          </w:tcPr>
          <w:p w14:paraId="3B8527DF" w14:textId="77777777" w:rsidR="000B5702" w:rsidRDefault="000B5702" w:rsidP="00E347F9">
            <w:pPr>
              <w:tabs>
                <w:tab w:val="num" w:pos="2040"/>
              </w:tabs>
              <w:jc w:val="both"/>
              <w:rPr>
                <w:sz w:val="36"/>
                <w:szCs w:val="40"/>
              </w:rPr>
            </w:pPr>
            <w:r w:rsidRPr="0015628B">
              <w:rPr>
                <w:sz w:val="36"/>
                <w:szCs w:val="40"/>
              </w:rPr>
              <w:t>NN</w:t>
            </w:r>
          </w:p>
        </w:tc>
      </w:tr>
      <w:tr w:rsidR="000B5702" w14:paraId="55819EB2" w14:textId="77777777" w:rsidTr="00E347F9">
        <w:tc>
          <w:tcPr>
            <w:tcW w:w="3005" w:type="dxa"/>
          </w:tcPr>
          <w:p w14:paraId="794B884E" w14:textId="77777777" w:rsidR="000B5702" w:rsidRDefault="000B5702" w:rsidP="00E347F9">
            <w:pPr>
              <w:tabs>
                <w:tab w:val="num" w:pos="2040"/>
              </w:tabs>
              <w:jc w:val="both"/>
              <w:rPr>
                <w:sz w:val="36"/>
                <w:szCs w:val="40"/>
              </w:rPr>
            </w:pPr>
            <w:r>
              <w:rPr>
                <w:sz w:val="36"/>
                <w:szCs w:val="40"/>
              </w:rPr>
              <w:t xml:space="preserve">Deposit </w:t>
            </w:r>
          </w:p>
        </w:tc>
        <w:tc>
          <w:tcPr>
            <w:tcW w:w="3005" w:type="dxa"/>
          </w:tcPr>
          <w:p w14:paraId="61B923C7" w14:textId="77777777" w:rsidR="000B5702" w:rsidRDefault="000B5702" w:rsidP="00E347F9">
            <w:pPr>
              <w:tabs>
                <w:tab w:val="num" w:pos="2040"/>
              </w:tabs>
              <w:jc w:val="both"/>
              <w:rPr>
                <w:sz w:val="36"/>
                <w:szCs w:val="40"/>
              </w:rPr>
            </w:pPr>
            <w:proofErr w:type="gramStart"/>
            <w:r>
              <w:rPr>
                <w:sz w:val="36"/>
                <w:szCs w:val="40"/>
              </w:rPr>
              <w:t>Numeric(</w:t>
            </w:r>
            <w:proofErr w:type="gramEnd"/>
            <w:r>
              <w:rPr>
                <w:sz w:val="36"/>
                <w:szCs w:val="40"/>
              </w:rPr>
              <w:t>30)</w:t>
            </w:r>
          </w:p>
        </w:tc>
        <w:tc>
          <w:tcPr>
            <w:tcW w:w="3006" w:type="dxa"/>
          </w:tcPr>
          <w:p w14:paraId="169E647C" w14:textId="77777777" w:rsidR="000B5702" w:rsidRDefault="000B5702" w:rsidP="00E347F9">
            <w:pPr>
              <w:tabs>
                <w:tab w:val="num" w:pos="2040"/>
              </w:tabs>
              <w:jc w:val="both"/>
              <w:rPr>
                <w:sz w:val="36"/>
                <w:szCs w:val="40"/>
              </w:rPr>
            </w:pPr>
            <w:r w:rsidRPr="0015628B">
              <w:rPr>
                <w:sz w:val="36"/>
                <w:szCs w:val="40"/>
              </w:rPr>
              <w:t>NN</w:t>
            </w:r>
          </w:p>
        </w:tc>
      </w:tr>
    </w:tbl>
    <w:p w14:paraId="68B1EE99" w14:textId="77777777" w:rsidR="000B5702" w:rsidRPr="005C4B13" w:rsidRDefault="000B5702" w:rsidP="000B5702">
      <w:pPr>
        <w:tabs>
          <w:tab w:val="num" w:pos="2040"/>
        </w:tabs>
        <w:jc w:val="both"/>
        <w:rPr>
          <w:sz w:val="36"/>
          <w:szCs w:val="40"/>
        </w:rPr>
      </w:pPr>
    </w:p>
    <w:p w14:paraId="632F56FF" w14:textId="6079803A" w:rsidR="007465A5" w:rsidRPr="007465A5" w:rsidRDefault="007465A5" w:rsidP="0081355F">
      <w:pPr>
        <w:pStyle w:val="ListParagraph"/>
        <w:widowControl/>
        <w:numPr>
          <w:ilvl w:val="0"/>
          <w:numId w:val="53"/>
        </w:numPr>
        <w:autoSpaceDE/>
        <w:autoSpaceDN/>
        <w:spacing w:after="160" w:line="259" w:lineRule="auto"/>
        <w:contextualSpacing/>
        <w:rPr>
          <w:sz w:val="36"/>
          <w:szCs w:val="36"/>
        </w:rPr>
      </w:pPr>
      <w:r w:rsidRPr="007465A5">
        <w:rPr>
          <w:sz w:val="36"/>
          <w:szCs w:val="36"/>
        </w:rPr>
        <w:t>Room</w:t>
      </w:r>
    </w:p>
    <w:tbl>
      <w:tblPr>
        <w:tblStyle w:val="TableGrid"/>
        <w:tblW w:w="0" w:type="auto"/>
        <w:tblInd w:w="360" w:type="dxa"/>
        <w:tblLook w:val="04A0" w:firstRow="1" w:lastRow="0" w:firstColumn="1" w:lastColumn="0" w:noHBand="0" w:noVBand="1"/>
      </w:tblPr>
      <w:tblGrid>
        <w:gridCol w:w="2923"/>
        <w:gridCol w:w="2874"/>
        <w:gridCol w:w="2859"/>
      </w:tblGrid>
      <w:tr w:rsidR="007465A5" w14:paraId="534232D7" w14:textId="77777777" w:rsidTr="00E347F9">
        <w:tc>
          <w:tcPr>
            <w:tcW w:w="2923" w:type="dxa"/>
          </w:tcPr>
          <w:p w14:paraId="2A2965B5" w14:textId="77777777" w:rsidR="007465A5" w:rsidRPr="00F630FF" w:rsidRDefault="007465A5" w:rsidP="00E347F9">
            <w:pPr>
              <w:rPr>
                <w:b/>
                <w:bCs/>
                <w:sz w:val="36"/>
                <w:szCs w:val="36"/>
              </w:rPr>
            </w:pPr>
            <w:r w:rsidRPr="00F630FF">
              <w:rPr>
                <w:b/>
                <w:bCs/>
                <w:sz w:val="36"/>
                <w:szCs w:val="36"/>
              </w:rPr>
              <w:t>Field</w:t>
            </w:r>
          </w:p>
        </w:tc>
        <w:tc>
          <w:tcPr>
            <w:tcW w:w="2874" w:type="dxa"/>
          </w:tcPr>
          <w:p w14:paraId="112F87E8" w14:textId="77777777" w:rsidR="007465A5" w:rsidRPr="00F630FF" w:rsidRDefault="007465A5" w:rsidP="00E347F9">
            <w:pPr>
              <w:rPr>
                <w:b/>
                <w:bCs/>
                <w:sz w:val="36"/>
                <w:szCs w:val="36"/>
              </w:rPr>
            </w:pPr>
            <w:r w:rsidRPr="00F630FF">
              <w:rPr>
                <w:b/>
                <w:bCs/>
                <w:sz w:val="36"/>
                <w:szCs w:val="36"/>
              </w:rPr>
              <w:t>Datatype</w:t>
            </w:r>
          </w:p>
        </w:tc>
        <w:tc>
          <w:tcPr>
            <w:tcW w:w="2859" w:type="dxa"/>
          </w:tcPr>
          <w:p w14:paraId="677D76C4" w14:textId="77777777" w:rsidR="007465A5" w:rsidRPr="00F630FF" w:rsidRDefault="007465A5" w:rsidP="00E347F9">
            <w:pPr>
              <w:rPr>
                <w:b/>
                <w:bCs/>
                <w:sz w:val="36"/>
                <w:szCs w:val="36"/>
              </w:rPr>
            </w:pPr>
            <w:r w:rsidRPr="00F630FF">
              <w:rPr>
                <w:b/>
                <w:bCs/>
                <w:sz w:val="36"/>
                <w:szCs w:val="36"/>
              </w:rPr>
              <w:t>Constraint</w:t>
            </w:r>
          </w:p>
        </w:tc>
      </w:tr>
      <w:tr w:rsidR="007465A5" w14:paraId="3A86A994" w14:textId="77777777" w:rsidTr="00E347F9">
        <w:tc>
          <w:tcPr>
            <w:tcW w:w="2923" w:type="dxa"/>
          </w:tcPr>
          <w:p w14:paraId="2DA542B1" w14:textId="77777777" w:rsidR="007465A5" w:rsidRDefault="007465A5" w:rsidP="00E347F9">
            <w:pPr>
              <w:rPr>
                <w:sz w:val="36"/>
                <w:szCs w:val="36"/>
              </w:rPr>
            </w:pPr>
            <w:proofErr w:type="spellStart"/>
            <w:r>
              <w:rPr>
                <w:sz w:val="36"/>
                <w:szCs w:val="36"/>
              </w:rPr>
              <w:t>Room_number</w:t>
            </w:r>
            <w:proofErr w:type="spellEnd"/>
          </w:p>
        </w:tc>
        <w:tc>
          <w:tcPr>
            <w:tcW w:w="2874" w:type="dxa"/>
          </w:tcPr>
          <w:p w14:paraId="37FC38F3" w14:textId="77777777" w:rsidR="007465A5" w:rsidRDefault="007465A5" w:rsidP="00E347F9">
            <w:pPr>
              <w:rPr>
                <w:sz w:val="36"/>
                <w:szCs w:val="36"/>
              </w:rPr>
            </w:pPr>
            <w:proofErr w:type="gramStart"/>
            <w:r>
              <w:rPr>
                <w:sz w:val="36"/>
                <w:szCs w:val="36"/>
              </w:rPr>
              <w:t>Numeric(</w:t>
            </w:r>
            <w:proofErr w:type="gramEnd"/>
            <w:r>
              <w:rPr>
                <w:sz w:val="36"/>
                <w:szCs w:val="36"/>
              </w:rPr>
              <w:t>30)</w:t>
            </w:r>
          </w:p>
        </w:tc>
        <w:tc>
          <w:tcPr>
            <w:tcW w:w="2859" w:type="dxa"/>
          </w:tcPr>
          <w:p w14:paraId="6221820A" w14:textId="77777777" w:rsidR="007465A5" w:rsidRDefault="007465A5" w:rsidP="00E347F9">
            <w:pPr>
              <w:rPr>
                <w:sz w:val="36"/>
                <w:szCs w:val="36"/>
              </w:rPr>
            </w:pPr>
            <w:r>
              <w:rPr>
                <w:sz w:val="36"/>
                <w:szCs w:val="36"/>
              </w:rPr>
              <w:t>PK</w:t>
            </w:r>
          </w:p>
        </w:tc>
      </w:tr>
      <w:tr w:rsidR="007465A5" w14:paraId="34809156" w14:textId="77777777" w:rsidTr="00E347F9">
        <w:tc>
          <w:tcPr>
            <w:tcW w:w="2923" w:type="dxa"/>
          </w:tcPr>
          <w:p w14:paraId="5B24547A" w14:textId="77777777" w:rsidR="007465A5" w:rsidRDefault="007465A5" w:rsidP="00E347F9">
            <w:pPr>
              <w:rPr>
                <w:sz w:val="36"/>
                <w:szCs w:val="36"/>
              </w:rPr>
            </w:pPr>
            <w:r>
              <w:rPr>
                <w:sz w:val="36"/>
                <w:szCs w:val="36"/>
              </w:rPr>
              <w:t>availability</w:t>
            </w:r>
          </w:p>
        </w:tc>
        <w:tc>
          <w:tcPr>
            <w:tcW w:w="2874" w:type="dxa"/>
          </w:tcPr>
          <w:p w14:paraId="1BC9B1A0" w14:textId="77777777" w:rsidR="007465A5" w:rsidRDefault="007465A5" w:rsidP="00E347F9">
            <w:pPr>
              <w:rPr>
                <w:sz w:val="36"/>
                <w:szCs w:val="36"/>
              </w:rPr>
            </w:pPr>
            <w:proofErr w:type="gramStart"/>
            <w:r>
              <w:rPr>
                <w:sz w:val="36"/>
                <w:szCs w:val="36"/>
              </w:rPr>
              <w:t>Varchar(</w:t>
            </w:r>
            <w:proofErr w:type="gramEnd"/>
            <w:r>
              <w:rPr>
                <w:sz w:val="36"/>
                <w:szCs w:val="36"/>
              </w:rPr>
              <w:t>30)</w:t>
            </w:r>
          </w:p>
        </w:tc>
        <w:tc>
          <w:tcPr>
            <w:tcW w:w="2859" w:type="dxa"/>
          </w:tcPr>
          <w:p w14:paraId="23B010C8" w14:textId="77777777" w:rsidR="007465A5" w:rsidRDefault="007465A5" w:rsidP="00E347F9">
            <w:pPr>
              <w:rPr>
                <w:sz w:val="36"/>
                <w:szCs w:val="36"/>
              </w:rPr>
            </w:pPr>
            <w:r w:rsidRPr="00DF7495">
              <w:rPr>
                <w:sz w:val="36"/>
                <w:szCs w:val="40"/>
              </w:rPr>
              <w:t>NN</w:t>
            </w:r>
          </w:p>
        </w:tc>
      </w:tr>
      <w:tr w:rsidR="007465A5" w14:paraId="483969E2" w14:textId="77777777" w:rsidTr="00E347F9">
        <w:tc>
          <w:tcPr>
            <w:tcW w:w="2923" w:type="dxa"/>
          </w:tcPr>
          <w:p w14:paraId="4354716D" w14:textId="77777777" w:rsidR="007465A5" w:rsidRDefault="007465A5" w:rsidP="00E347F9">
            <w:pPr>
              <w:rPr>
                <w:sz w:val="36"/>
                <w:szCs w:val="36"/>
              </w:rPr>
            </w:pPr>
            <w:r>
              <w:rPr>
                <w:sz w:val="36"/>
                <w:szCs w:val="36"/>
              </w:rPr>
              <w:t>Clean status</w:t>
            </w:r>
          </w:p>
        </w:tc>
        <w:tc>
          <w:tcPr>
            <w:tcW w:w="2874" w:type="dxa"/>
          </w:tcPr>
          <w:p w14:paraId="19902CA1" w14:textId="77777777" w:rsidR="007465A5" w:rsidRDefault="007465A5" w:rsidP="00E347F9">
            <w:pPr>
              <w:rPr>
                <w:sz w:val="36"/>
                <w:szCs w:val="36"/>
              </w:rPr>
            </w:pPr>
            <w:proofErr w:type="gramStart"/>
            <w:r>
              <w:rPr>
                <w:sz w:val="36"/>
                <w:szCs w:val="36"/>
              </w:rPr>
              <w:t>Varchar(</w:t>
            </w:r>
            <w:proofErr w:type="gramEnd"/>
            <w:r>
              <w:rPr>
                <w:sz w:val="36"/>
                <w:szCs w:val="36"/>
              </w:rPr>
              <w:t>30)</w:t>
            </w:r>
          </w:p>
        </w:tc>
        <w:tc>
          <w:tcPr>
            <w:tcW w:w="2859" w:type="dxa"/>
          </w:tcPr>
          <w:p w14:paraId="4B0CE1A6" w14:textId="77777777" w:rsidR="007465A5" w:rsidRDefault="007465A5" w:rsidP="00E347F9">
            <w:pPr>
              <w:rPr>
                <w:sz w:val="36"/>
                <w:szCs w:val="36"/>
              </w:rPr>
            </w:pPr>
            <w:r w:rsidRPr="00DF7495">
              <w:rPr>
                <w:sz w:val="36"/>
                <w:szCs w:val="40"/>
              </w:rPr>
              <w:t>NN</w:t>
            </w:r>
          </w:p>
        </w:tc>
      </w:tr>
      <w:tr w:rsidR="007465A5" w14:paraId="10198E99" w14:textId="77777777" w:rsidTr="00E347F9">
        <w:tc>
          <w:tcPr>
            <w:tcW w:w="2923" w:type="dxa"/>
          </w:tcPr>
          <w:p w14:paraId="5D9FCF01" w14:textId="77777777" w:rsidR="007465A5" w:rsidRDefault="007465A5" w:rsidP="00E347F9">
            <w:pPr>
              <w:rPr>
                <w:sz w:val="36"/>
                <w:szCs w:val="36"/>
              </w:rPr>
            </w:pPr>
            <w:r>
              <w:rPr>
                <w:sz w:val="36"/>
                <w:szCs w:val="36"/>
              </w:rPr>
              <w:t xml:space="preserve">Price </w:t>
            </w:r>
          </w:p>
        </w:tc>
        <w:tc>
          <w:tcPr>
            <w:tcW w:w="2874" w:type="dxa"/>
          </w:tcPr>
          <w:p w14:paraId="56D53347" w14:textId="77777777" w:rsidR="007465A5" w:rsidRDefault="007465A5" w:rsidP="00E347F9">
            <w:pPr>
              <w:rPr>
                <w:sz w:val="36"/>
                <w:szCs w:val="36"/>
              </w:rPr>
            </w:pPr>
            <w:proofErr w:type="gramStart"/>
            <w:r>
              <w:rPr>
                <w:sz w:val="36"/>
                <w:szCs w:val="36"/>
              </w:rPr>
              <w:t>Number(</w:t>
            </w:r>
            <w:proofErr w:type="gramEnd"/>
            <w:r>
              <w:rPr>
                <w:sz w:val="36"/>
                <w:szCs w:val="36"/>
              </w:rPr>
              <w:t>30)</w:t>
            </w:r>
          </w:p>
        </w:tc>
        <w:tc>
          <w:tcPr>
            <w:tcW w:w="2859" w:type="dxa"/>
          </w:tcPr>
          <w:p w14:paraId="4C1D036F" w14:textId="77777777" w:rsidR="007465A5" w:rsidRDefault="007465A5" w:rsidP="00E347F9">
            <w:pPr>
              <w:rPr>
                <w:sz w:val="36"/>
                <w:szCs w:val="36"/>
              </w:rPr>
            </w:pPr>
            <w:r w:rsidRPr="00DF7495">
              <w:rPr>
                <w:sz w:val="36"/>
                <w:szCs w:val="40"/>
              </w:rPr>
              <w:t>NN</w:t>
            </w:r>
          </w:p>
        </w:tc>
      </w:tr>
      <w:tr w:rsidR="007465A5" w14:paraId="6558087A" w14:textId="77777777" w:rsidTr="00E347F9">
        <w:tc>
          <w:tcPr>
            <w:tcW w:w="2923" w:type="dxa"/>
          </w:tcPr>
          <w:p w14:paraId="3F802BD2" w14:textId="77777777" w:rsidR="007465A5" w:rsidRDefault="007465A5" w:rsidP="00E347F9">
            <w:pPr>
              <w:rPr>
                <w:sz w:val="36"/>
                <w:szCs w:val="36"/>
              </w:rPr>
            </w:pPr>
            <w:proofErr w:type="spellStart"/>
            <w:r>
              <w:rPr>
                <w:sz w:val="36"/>
                <w:szCs w:val="36"/>
              </w:rPr>
              <w:t>BedType</w:t>
            </w:r>
            <w:proofErr w:type="spellEnd"/>
            <w:r>
              <w:rPr>
                <w:sz w:val="36"/>
                <w:szCs w:val="36"/>
              </w:rPr>
              <w:t xml:space="preserve"> </w:t>
            </w:r>
          </w:p>
        </w:tc>
        <w:tc>
          <w:tcPr>
            <w:tcW w:w="2874" w:type="dxa"/>
          </w:tcPr>
          <w:p w14:paraId="331DDF85" w14:textId="77777777" w:rsidR="007465A5" w:rsidRDefault="007465A5" w:rsidP="00E347F9">
            <w:pPr>
              <w:rPr>
                <w:sz w:val="36"/>
                <w:szCs w:val="36"/>
              </w:rPr>
            </w:pPr>
            <w:proofErr w:type="gramStart"/>
            <w:r>
              <w:rPr>
                <w:sz w:val="36"/>
                <w:szCs w:val="36"/>
              </w:rPr>
              <w:t>Varchar(</w:t>
            </w:r>
            <w:proofErr w:type="gramEnd"/>
            <w:r>
              <w:rPr>
                <w:sz w:val="36"/>
                <w:szCs w:val="36"/>
              </w:rPr>
              <w:t>30)</w:t>
            </w:r>
          </w:p>
        </w:tc>
        <w:tc>
          <w:tcPr>
            <w:tcW w:w="2859" w:type="dxa"/>
          </w:tcPr>
          <w:p w14:paraId="1C14CF0E" w14:textId="77777777" w:rsidR="007465A5" w:rsidRDefault="007465A5" w:rsidP="00E347F9">
            <w:pPr>
              <w:rPr>
                <w:sz w:val="36"/>
                <w:szCs w:val="36"/>
              </w:rPr>
            </w:pPr>
            <w:r w:rsidRPr="00DF7495">
              <w:rPr>
                <w:sz w:val="36"/>
                <w:szCs w:val="40"/>
              </w:rPr>
              <w:t>NN</w:t>
            </w:r>
          </w:p>
        </w:tc>
      </w:tr>
    </w:tbl>
    <w:p w14:paraId="7869715B" w14:textId="77777777" w:rsidR="000B5702" w:rsidRDefault="000B5702" w:rsidP="006B46FA">
      <w:pPr>
        <w:spacing w:after="200" w:line="276" w:lineRule="auto"/>
        <w:jc w:val="both"/>
        <w:rPr>
          <w:b/>
          <w:bCs/>
          <w:sz w:val="28"/>
          <w:szCs w:val="28"/>
          <w:lang w:val="en-IN"/>
        </w:rPr>
      </w:pPr>
    </w:p>
    <w:p w14:paraId="6ECED21E" w14:textId="77777777" w:rsidR="009F52E3" w:rsidRDefault="009F52E3" w:rsidP="006B46FA">
      <w:pPr>
        <w:spacing w:after="200" w:line="276" w:lineRule="auto"/>
        <w:jc w:val="both"/>
        <w:rPr>
          <w:b/>
          <w:bCs/>
          <w:sz w:val="28"/>
          <w:szCs w:val="28"/>
          <w:lang w:val="en-IN"/>
        </w:rPr>
      </w:pPr>
    </w:p>
    <w:p w14:paraId="0F5FC0A3" w14:textId="77777777" w:rsidR="009F52E3" w:rsidRDefault="009F52E3" w:rsidP="006B46FA">
      <w:pPr>
        <w:spacing w:after="200" w:line="276" w:lineRule="auto"/>
        <w:jc w:val="both"/>
        <w:rPr>
          <w:b/>
          <w:bCs/>
          <w:sz w:val="28"/>
          <w:szCs w:val="28"/>
          <w:lang w:val="en-IN"/>
        </w:rPr>
      </w:pPr>
    </w:p>
    <w:p w14:paraId="676DEAE1" w14:textId="77777777" w:rsidR="009F52E3" w:rsidRDefault="009F52E3" w:rsidP="006B46FA">
      <w:pPr>
        <w:spacing w:after="200" w:line="276" w:lineRule="auto"/>
        <w:jc w:val="both"/>
        <w:rPr>
          <w:b/>
          <w:bCs/>
          <w:sz w:val="28"/>
          <w:szCs w:val="28"/>
          <w:lang w:val="en-IN"/>
        </w:rPr>
      </w:pPr>
    </w:p>
    <w:p w14:paraId="7ED8A661" w14:textId="77777777" w:rsidR="009F52E3" w:rsidRDefault="009F52E3" w:rsidP="006B46FA">
      <w:pPr>
        <w:spacing w:after="200" w:line="276" w:lineRule="auto"/>
        <w:jc w:val="both"/>
        <w:rPr>
          <w:b/>
          <w:bCs/>
          <w:sz w:val="28"/>
          <w:szCs w:val="28"/>
          <w:lang w:val="en-IN"/>
        </w:rPr>
      </w:pPr>
    </w:p>
    <w:p w14:paraId="0E6AD183" w14:textId="52854041" w:rsidR="009F52E3" w:rsidRPr="009F52E3" w:rsidRDefault="009F52E3" w:rsidP="0081355F">
      <w:pPr>
        <w:pStyle w:val="ListParagraph"/>
        <w:numPr>
          <w:ilvl w:val="0"/>
          <w:numId w:val="53"/>
        </w:numPr>
        <w:rPr>
          <w:sz w:val="36"/>
          <w:szCs w:val="36"/>
        </w:rPr>
      </w:pPr>
      <w:r w:rsidRPr="009F52E3">
        <w:rPr>
          <w:sz w:val="36"/>
          <w:szCs w:val="36"/>
        </w:rPr>
        <w:lastRenderedPageBreak/>
        <w:t>Employee</w:t>
      </w:r>
    </w:p>
    <w:p w14:paraId="5873E5FA" w14:textId="77777777" w:rsidR="009F52E3" w:rsidRDefault="009F52E3" w:rsidP="009F52E3">
      <w:pPr>
        <w:rPr>
          <w:sz w:val="36"/>
          <w:szCs w:val="36"/>
        </w:rPr>
      </w:pPr>
    </w:p>
    <w:tbl>
      <w:tblPr>
        <w:tblStyle w:val="TableGrid"/>
        <w:tblW w:w="0" w:type="auto"/>
        <w:tblLook w:val="04A0" w:firstRow="1" w:lastRow="0" w:firstColumn="1" w:lastColumn="0" w:noHBand="0" w:noVBand="1"/>
      </w:tblPr>
      <w:tblGrid>
        <w:gridCol w:w="3005"/>
        <w:gridCol w:w="3005"/>
        <w:gridCol w:w="3006"/>
      </w:tblGrid>
      <w:tr w:rsidR="009F52E3" w14:paraId="2948A22C" w14:textId="77777777" w:rsidTr="00E347F9">
        <w:tc>
          <w:tcPr>
            <w:tcW w:w="3005" w:type="dxa"/>
          </w:tcPr>
          <w:p w14:paraId="32F43DB9" w14:textId="77777777" w:rsidR="009F52E3" w:rsidRPr="0097143C" w:rsidRDefault="009F52E3" w:rsidP="00E347F9">
            <w:pPr>
              <w:rPr>
                <w:b/>
                <w:bCs/>
                <w:sz w:val="36"/>
                <w:szCs w:val="36"/>
              </w:rPr>
            </w:pPr>
            <w:r w:rsidRPr="0097143C">
              <w:rPr>
                <w:b/>
                <w:bCs/>
                <w:sz w:val="36"/>
                <w:szCs w:val="36"/>
              </w:rPr>
              <w:t>Field</w:t>
            </w:r>
          </w:p>
        </w:tc>
        <w:tc>
          <w:tcPr>
            <w:tcW w:w="3005" w:type="dxa"/>
          </w:tcPr>
          <w:p w14:paraId="5EF09F59" w14:textId="77777777" w:rsidR="009F52E3" w:rsidRPr="0097143C" w:rsidRDefault="009F52E3" w:rsidP="00E347F9">
            <w:pPr>
              <w:rPr>
                <w:b/>
                <w:bCs/>
                <w:sz w:val="36"/>
                <w:szCs w:val="36"/>
              </w:rPr>
            </w:pPr>
            <w:proofErr w:type="spellStart"/>
            <w:r w:rsidRPr="0097143C">
              <w:rPr>
                <w:b/>
                <w:bCs/>
                <w:sz w:val="36"/>
                <w:szCs w:val="36"/>
              </w:rPr>
              <w:t>DataType</w:t>
            </w:r>
            <w:proofErr w:type="spellEnd"/>
          </w:p>
        </w:tc>
        <w:tc>
          <w:tcPr>
            <w:tcW w:w="3006" w:type="dxa"/>
          </w:tcPr>
          <w:p w14:paraId="501DFB90" w14:textId="77777777" w:rsidR="009F52E3" w:rsidRPr="0097143C" w:rsidRDefault="009F52E3" w:rsidP="00E347F9">
            <w:pPr>
              <w:rPr>
                <w:b/>
                <w:bCs/>
                <w:sz w:val="36"/>
                <w:szCs w:val="36"/>
              </w:rPr>
            </w:pPr>
            <w:r w:rsidRPr="0097143C">
              <w:rPr>
                <w:b/>
                <w:bCs/>
                <w:sz w:val="36"/>
                <w:szCs w:val="36"/>
              </w:rPr>
              <w:t>Constraint</w:t>
            </w:r>
          </w:p>
        </w:tc>
      </w:tr>
      <w:tr w:rsidR="009F52E3" w14:paraId="284FAA43" w14:textId="77777777" w:rsidTr="00E347F9">
        <w:tc>
          <w:tcPr>
            <w:tcW w:w="3005" w:type="dxa"/>
          </w:tcPr>
          <w:p w14:paraId="62824A2C" w14:textId="77777777" w:rsidR="009F52E3" w:rsidRDefault="009F52E3" w:rsidP="00E347F9">
            <w:pPr>
              <w:rPr>
                <w:sz w:val="36"/>
                <w:szCs w:val="36"/>
              </w:rPr>
            </w:pPr>
            <w:r>
              <w:rPr>
                <w:sz w:val="36"/>
                <w:szCs w:val="36"/>
              </w:rPr>
              <w:t xml:space="preserve">Name </w:t>
            </w:r>
          </w:p>
        </w:tc>
        <w:tc>
          <w:tcPr>
            <w:tcW w:w="3005" w:type="dxa"/>
          </w:tcPr>
          <w:p w14:paraId="3B64722C" w14:textId="77777777" w:rsidR="009F52E3" w:rsidRDefault="009F52E3" w:rsidP="00E347F9">
            <w:pPr>
              <w:rPr>
                <w:sz w:val="36"/>
                <w:szCs w:val="36"/>
              </w:rPr>
            </w:pPr>
            <w:proofErr w:type="gramStart"/>
            <w:r>
              <w:rPr>
                <w:sz w:val="36"/>
                <w:szCs w:val="36"/>
              </w:rPr>
              <w:t>Varchar(</w:t>
            </w:r>
            <w:proofErr w:type="gramEnd"/>
            <w:r>
              <w:rPr>
                <w:sz w:val="36"/>
                <w:szCs w:val="36"/>
              </w:rPr>
              <w:t>30)</w:t>
            </w:r>
          </w:p>
        </w:tc>
        <w:tc>
          <w:tcPr>
            <w:tcW w:w="3006" w:type="dxa"/>
          </w:tcPr>
          <w:p w14:paraId="177CC2F3" w14:textId="77777777" w:rsidR="009F52E3" w:rsidRDefault="009F52E3" w:rsidP="00E347F9">
            <w:pPr>
              <w:rPr>
                <w:sz w:val="36"/>
                <w:szCs w:val="36"/>
              </w:rPr>
            </w:pPr>
            <w:r>
              <w:rPr>
                <w:sz w:val="36"/>
                <w:szCs w:val="36"/>
              </w:rPr>
              <w:t>NN</w:t>
            </w:r>
          </w:p>
        </w:tc>
      </w:tr>
      <w:tr w:rsidR="009F52E3" w14:paraId="652DA667" w14:textId="77777777" w:rsidTr="00E347F9">
        <w:tc>
          <w:tcPr>
            <w:tcW w:w="3005" w:type="dxa"/>
          </w:tcPr>
          <w:p w14:paraId="134398D8" w14:textId="77777777" w:rsidR="009F52E3" w:rsidRDefault="009F52E3" w:rsidP="00E347F9">
            <w:pPr>
              <w:rPr>
                <w:sz w:val="36"/>
                <w:szCs w:val="36"/>
              </w:rPr>
            </w:pPr>
            <w:r>
              <w:rPr>
                <w:sz w:val="36"/>
                <w:szCs w:val="36"/>
              </w:rPr>
              <w:t xml:space="preserve">Age </w:t>
            </w:r>
          </w:p>
        </w:tc>
        <w:tc>
          <w:tcPr>
            <w:tcW w:w="3005" w:type="dxa"/>
          </w:tcPr>
          <w:p w14:paraId="234B5B68" w14:textId="77777777" w:rsidR="009F52E3" w:rsidRDefault="009F52E3" w:rsidP="00E347F9">
            <w:pPr>
              <w:rPr>
                <w:sz w:val="36"/>
                <w:szCs w:val="36"/>
              </w:rPr>
            </w:pPr>
            <w:proofErr w:type="gramStart"/>
            <w:r>
              <w:rPr>
                <w:sz w:val="36"/>
                <w:szCs w:val="36"/>
              </w:rPr>
              <w:t>Numeric(</w:t>
            </w:r>
            <w:proofErr w:type="gramEnd"/>
            <w:r>
              <w:rPr>
                <w:sz w:val="36"/>
                <w:szCs w:val="36"/>
              </w:rPr>
              <w:t>30)</w:t>
            </w:r>
          </w:p>
        </w:tc>
        <w:tc>
          <w:tcPr>
            <w:tcW w:w="3006" w:type="dxa"/>
          </w:tcPr>
          <w:p w14:paraId="1CFE5C75" w14:textId="77777777" w:rsidR="009F52E3" w:rsidRDefault="009F52E3" w:rsidP="00E347F9">
            <w:pPr>
              <w:rPr>
                <w:sz w:val="36"/>
                <w:szCs w:val="36"/>
              </w:rPr>
            </w:pPr>
            <w:r>
              <w:rPr>
                <w:sz w:val="36"/>
                <w:szCs w:val="36"/>
              </w:rPr>
              <w:t>NN</w:t>
            </w:r>
          </w:p>
        </w:tc>
      </w:tr>
      <w:tr w:rsidR="009F52E3" w14:paraId="12DEC4DF" w14:textId="77777777" w:rsidTr="00E347F9">
        <w:tc>
          <w:tcPr>
            <w:tcW w:w="3005" w:type="dxa"/>
          </w:tcPr>
          <w:p w14:paraId="2355BC93" w14:textId="77777777" w:rsidR="009F52E3" w:rsidRDefault="009F52E3" w:rsidP="00E347F9">
            <w:pPr>
              <w:rPr>
                <w:sz w:val="36"/>
                <w:szCs w:val="36"/>
              </w:rPr>
            </w:pPr>
            <w:r>
              <w:rPr>
                <w:sz w:val="36"/>
                <w:szCs w:val="36"/>
              </w:rPr>
              <w:t xml:space="preserve">Gender </w:t>
            </w:r>
          </w:p>
        </w:tc>
        <w:tc>
          <w:tcPr>
            <w:tcW w:w="3005" w:type="dxa"/>
          </w:tcPr>
          <w:p w14:paraId="2B30103F" w14:textId="77777777" w:rsidR="009F52E3" w:rsidRDefault="009F52E3" w:rsidP="00E347F9">
            <w:pPr>
              <w:rPr>
                <w:sz w:val="36"/>
                <w:szCs w:val="36"/>
              </w:rPr>
            </w:pPr>
            <w:proofErr w:type="gramStart"/>
            <w:r>
              <w:rPr>
                <w:sz w:val="36"/>
                <w:szCs w:val="36"/>
              </w:rPr>
              <w:t>Varchar(</w:t>
            </w:r>
            <w:proofErr w:type="gramEnd"/>
            <w:r>
              <w:rPr>
                <w:sz w:val="36"/>
                <w:szCs w:val="36"/>
              </w:rPr>
              <w:t>30)</w:t>
            </w:r>
          </w:p>
        </w:tc>
        <w:tc>
          <w:tcPr>
            <w:tcW w:w="3006" w:type="dxa"/>
          </w:tcPr>
          <w:p w14:paraId="6DEC073E" w14:textId="77777777" w:rsidR="009F52E3" w:rsidRDefault="009F52E3" w:rsidP="00E347F9">
            <w:pPr>
              <w:rPr>
                <w:sz w:val="36"/>
                <w:szCs w:val="36"/>
              </w:rPr>
            </w:pPr>
            <w:r>
              <w:rPr>
                <w:sz w:val="36"/>
                <w:szCs w:val="36"/>
              </w:rPr>
              <w:t>NN</w:t>
            </w:r>
          </w:p>
        </w:tc>
      </w:tr>
      <w:tr w:rsidR="009F52E3" w14:paraId="67B9F7EE" w14:textId="77777777" w:rsidTr="00E347F9">
        <w:tc>
          <w:tcPr>
            <w:tcW w:w="3005" w:type="dxa"/>
          </w:tcPr>
          <w:p w14:paraId="07334F7E" w14:textId="77777777" w:rsidR="009F52E3" w:rsidRDefault="009F52E3" w:rsidP="00E347F9">
            <w:pPr>
              <w:rPr>
                <w:sz w:val="36"/>
                <w:szCs w:val="36"/>
              </w:rPr>
            </w:pPr>
            <w:r>
              <w:rPr>
                <w:sz w:val="36"/>
                <w:szCs w:val="36"/>
              </w:rPr>
              <w:t xml:space="preserve">Job </w:t>
            </w:r>
          </w:p>
        </w:tc>
        <w:tc>
          <w:tcPr>
            <w:tcW w:w="3005" w:type="dxa"/>
          </w:tcPr>
          <w:p w14:paraId="567D5C41" w14:textId="77777777" w:rsidR="009F52E3" w:rsidRDefault="009F52E3" w:rsidP="00E347F9">
            <w:pPr>
              <w:rPr>
                <w:sz w:val="36"/>
                <w:szCs w:val="36"/>
              </w:rPr>
            </w:pPr>
            <w:proofErr w:type="gramStart"/>
            <w:r>
              <w:rPr>
                <w:sz w:val="36"/>
                <w:szCs w:val="36"/>
              </w:rPr>
              <w:t>Varchar(</w:t>
            </w:r>
            <w:proofErr w:type="gramEnd"/>
            <w:r>
              <w:rPr>
                <w:sz w:val="36"/>
                <w:szCs w:val="36"/>
              </w:rPr>
              <w:t>30)</w:t>
            </w:r>
          </w:p>
        </w:tc>
        <w:tc>
          <w:tcPr>
            <w:tcW w:w="3006" w:type="dxa"/>
          </w:tcPr>
          <w:p w14:paraId="22490E65" w14:textId="77777777" w:rsidR="009F52E3" w:rsidRDefault="009F52E3" w:rsidP="00E347F9">
            <w:pPr>
              <w:rPr>
                <w:sz w:val="36"/>
                <w:szCs w:val="36"/>
              </w:rPr>
            </w:pPr>
            <w:r>
              <w:rPr>
                <w:sz w:val="36"/>
                <w:szCs w:val="36"/>
              </w:rPr>
              <w:t>NN</w:t>
            </w:r>
          </w:p>
        </w:tc>
      </w:tr>
      <w:tr w:rsidR="009F52E3" w14:paraId="50A77FBC" w14:textId="77777777" w:rsidTr="00E347F9">
        <w:tc>
          <w:tcPr>
            <w:tcW w:w="3005" w:type="dxa"/>
          </w:tcPr>
          <w:p w14:paraId="64694AFD" w14:textId="77777777" w:rsidR="009F52E3" w:rsidRDefault="009F52E3" w:rsidP="00E347F9">
            <w:pPr>
              <w:rPr>
                <w:sz w:val="36"/>
                <w:szCs w:val="36"/>
              </w:rPr>
            </w:pPr>
            <w:r>
              <w:rPr>
                <w:sz w:val="36"/>
                <w:szCs w:val="36"/>
              </w:rPr>
              <w:t xml:space="preserve">Salary </w:t>
            </w:r>
          </w:p>
        </w:tc>
        <w:tc>
          <w:tcPr>
            <w:tcW w:w="3005" w:type="dxa"/>
          </w:tcPr>
          <w:p w14:paraId="366EAA78" w14:textId="77777777" w:rsidR="009F52E3" w:rsidRDefault="009F52E3" w:rsidP="00E347F9">
            <w:pPr>
              <w:rPr>
                <w:sz w:val="36"/>
                <w:szCs w:val="36"/>
              </w:rPr>
            </w:pPr>
            <w:proofErr w:type="gramStart"/>
            <w:r>
              <w:rPr>
                <w:sz w:val="36"/>
                <w:szCs w:val="36"/>
              </w:rPr>
              <w:t>Number(</w:t>
            </w:r>
            <w:proofErr w:type="gramEnd"/>
            <w:r>
              <w:rPr>
                <w:sz w:val="36"/>
                <w:szCs w:val="36"/>
              </w:rPr>
              <w:t>30)</w:t>
            </w:r>
          </w:p>
        </w:tc>
        <w:tc>
          <w:tcPr>
            <w:tcW w:w="3006" w:type="dxa"/>
          </w:tcPr>
          <w:p w14:paraId="4E8EA046" w14:textId="77777777" w:rsidR="009F52E3" w:rsidRDefault="009F52E3" w:rsidP="00E347F9">
            <w:pPr>
              <w:rPr>
                <w:sz w:val="36"/>
                <w:szCs w:val="36"/>
              </w:rPr>
            </w:pPr>
            <w:r>
              <w:rPr>
                <w:sz w:val="36"/>
                <w:szCs w:val="36"/>
              </w:rPr>
              <w:t>NN</w:t>
            </w:r>
          </w:p>
        </w:tc>
      </w:tr>
      <w:tr w:rsidR="009F52E3" w14:paraId="4A2881BA" w14:textId="77777777" w:rsidTr="00E347F9">
        <w:tc>
          <w:tcPr>
            <w:tcW w:w="3005" w:type="dxa"/>
          </w:tcPr>
          <w:p w14:paraId="44DC3520" w14:textId="77777777" w:rsidR="009F52E3" w:rsidRDefault="009F52E3" w:rsidP="00E347F9">
            <w:pPr>
              <w:rPr>
                <w:sz w:val="36"/>
                <w:szCs w:val="36"/>
              </w:rPr>
            </w:pPr>
            <w:r>
              <w:rPr>
                <w:sz w:val="36"/>
                <w:szCs w:val="36"/>
              </w:rPr>
              <w:t xml:space="preserve">Phone </w:t>
            </w:r>
          </w:p>
        </w:tc>
        <w:tc>
          <w:tcPr>
            <w:tcW w:w="3005" w:type="dxa"/>
          </w:tcPr>
          <w:p w14:paraId="4EEEE0B2" w14:textId="77777777" w:rsidR="009F52E3" w:rsidRDefault="009F52E3" w:rsidP="00E347F9">
            <w:pPr>
              <w:rPr>
                <w:sz w:val="36"/>
                <w:szCs w:val="36"/>
              </w:rPr>
            </w:pPr>
            <w:proofErr w:type="gramStart"/>
            <w:r>
              <w:rPr>
                <w:sz w:val="36"/>
                <w:szCs w:val="36"/>
              </w:rPr>
              <w:t>Number(</w:t>
            </w:r>
            <w:proofErr w:type="gramEnd"/>
            <w:r>
              <w:rPr>
                <w:sz w:val="36"/>
                <w:szCs w:val="36"/>
              </w:rPr>
              <w:t>30)</w:t>
            </w:r>
          </w:p>
        </w:tc>
        <w:tc>
          <w:tcPr>
            <w:tcW w:w="3006" w:type="dxa"/>
          </w:tcPr>
          <w:p w14:paraId="3D2EDEDC" w14:textId="77777777" w:rsidR="009F52E3" w:rsidRDefault="009F52E3" w:rsidP="00E347F9">
            <w:pPr>
              <w:rPr>
                <w:sz w:val="36"/>
                <w:szCs w:val="36"/>
              </w:rPr>
            </w:pPr>
            <w:r>
              <w:rPr>
                <w:sz w:val="36"/>
                <w:szCs w:val="36"/>
              </w:rPr>
              <w:t>NN</w:t>
            </w:r>
          </w:p>
        </w:tc>
      </w:tr>
      <w:tr w:rsidR="009F52E3" w14:paraId="06FD6DFA" w14:textId="77777777" w:rsidTr="00E347F9">
        <w:tc>
          <w:tcPr>
            <w:tcW w:w="3005" w:type="dxa"/>
          </w:tcPr>
          <w:p w14:paraId="0F059451" w14:textId="08E5BE7C" w:rsidR="009F52E3" w:rsidRDefault="009F52E3" w:rsidP="00E347F9">
            <w:pPr>
              <w:rPr>
                <w:sz w:val="36"/>
                <w:szCs w:val="36"/>
              </w:rPr>
            </w:pPr>
            <w:r>
              <w:rPr>
                <w:sz w:val="36"/>
                <w:szCs w:val="36"/>
              </w:rPr>
              <w:t>ID proof</w:t>
            </w:r>
          </w:p>
        </w:tc>
        <w:tc>
          <w:tcPr>
            <w:tcW w:w="3005" w:type="dxa"/>
          </w:tcPr>
          <w:p w14:paraId="64178F70" w14:textId="77777777" w:rsidR="009F52E3" w:rsidRDefault="009F52E3" w:rsidP="00E347F9">
            <w:pPr>
              <w:rPr>
                <w:sz w:val="36"/>
                <w:szCs w:val="36"/>
              </w:rPr>
            </w:pPr>
            <w:proofErr w:type="gramStart"/>
            <w:r>
              <w:rPr>
                <w:sz w:val="36"/>
                <w:szCs w:val="36"/>
              </w:rPr>
              <w:t>Number(</w:t>
            </w:r>
            <w:proofErr w:type="gramEnd"/>
            <w:r>
              <w:rPr>
                <w:sz w:val="36"/>
                <w:szCs w:val="36"/>
              </w:rPr>
              <w:t>30)</w:t>
            </w:r>
          </w:p>
        </w:tc>
        <w:tc>
          <w:tcPr>
            <w:tcW w:w="3006" w:type="dxa"/>
          </w:tcPr>
          <w:p w14:paraId="76E69560" w14:textId="77777777" w:rsidR="009F52E3" w:rsidRDefault="009F52E3" w:rsidP="00E347F9">
            <w:pPr>
              <w:rPr>
                <w:sz w:val="36"/>
                <w:szCs w:val="36"/>
              </w:rPr>
            </w:pPr>
            <w:r>
              <w:rPr>
                <w:sz w:val="36"/>
                <w:szCs w:val="36"/>
              </w:rPr>
              <w:t>PK</w:t>
            </w:r>
          </w:p>
        </w:tc>
      </w:tr>
      <w:tr w:rsidR="009F52E3" w14:paraId="1E99012D" w14:textId="77777777" w:rsidTr="00E347F9">
        <w:tc>
          <w:tcPr>
            <w:tcW w:w="3005" w:type="dxa"/>
          </w:tcPr>
          <w:p w14:paraId="4370CB17" w14:textId="77777777" w:rsidR="009F52E3" w:rsidRDefault="009F52E3" w:rsidP="00E347F9">
            <w:pPr>
              <w:rPr>
                <w:sz w:val="36"/>
                <w:szCs w:val="36"/>
              </w:rPr>
            </w:pPr>
            <w:r>
              <w:rPr>
                <w:sz w:val="36"/>
                <w:szCs w:val="36"/>
              </w:rPr>
              <w:t xml:space="preserve">Email </w:t>
            </w:r>
          </w:p>
        </w:tc>
        <w:tc>
          <w:tcPr>
            <w:tcW w:w="3005" w:type="dxa"/>
          </w:tcPr>
          <w:p w14:paraId="592BFED5" w14:textId="77777777" w:rsidR="009F52E3" w:rsidRDefault="009F52E3" w:rsidP="00E347F9">
            <w:pPr>
              <w:rPr>
                <w:sz w:val="36"/>
                <w:szCs w:val="36"/>
              </w:rPr>
            </w:pPr>
            <w:proofErr w:type="gramStart"/>
            <w:r>
              <w:rPr>
                <w:sz w:val="36"/>
                <w:szCs w:val="36"/>
              </w:rPr>
              <w:t>Varchar(</w:t>
            </w:r>
            <w:proofErr w:type="gramEnd"/>
            <w:r>
              <w:rPr>
                <w:sz w:val="36"/>
                <w:szCs w:val="36"/>
              </w:rPr>
              <w:t>30)</w:t>
            </w:r>
          </w:p>
        </w:tc>
        <w:tc>
          <w:tcPr>
            <w:tcW w:w="3006" w:type="dxa"/>
          </w:tcPr>
          <w:p w14:paraId="07DC042E" w14:textId="77777777" w:rsidR="009F52E3" w:rsidRDefault="009F52E3" w:rsidP="00E347F9">
            <w:pPr>
              <w:rPr>
                <w:sz w:val="36"/>
                <w:szCs w:val="36"/>
              </w:rPr>
            </w:pPr>
            <w:r>
              <w:rPr>
                <w:sz w:val="36"/>
                <w:szCs w:val="36"/>
              </w:rPr>
              <w:t>NN</w:t>
            </w:r>
          </w:p>
        </w:tc>
      </w:tr>
    </w:tbl>
    <w:p w14:paraId="2762A543" w14:textId="77777777" w:rsidR="009F52E3" w:rsidRPr="001D5969" w:rsidRDefault="009F52E3" w:rsidP="006B46FA">
      <w:pPr>
        <w:spacing w:after="200" w:line="276" w:lineRule="auto"/>
        <w:jc w:val="both"/>
        <w:rPr>
          <w:b/>
          <w:bCs/>
          <w:sz w:val="28"/>
          <w:szCs w:val="28"/>
          <w:lang w:val="en-IN"/>
        </w:rPr>
      </w:pPr>
    </w:p>
    <w:p w14:paraId="7D3D25BC" w14:textId="77777777" w:rsidR="006B46FA" w:rsidRDefault="006B46FA" w:rsidP="006B46FA">
      <w:pPr>
        <w:jc w:val="both"/>
        <w:rPr>
          <w:sz w:val="28"/>
          <w:szCs w:val="28"/>
          <w:lang w:val="en-IN"/>
        </w:rPr>
      </w:pPr>
    </w:p>
    <w:p w14:paraId="7026FFC1" w14:textId="3E6540C0" w:rsidR="00897925" w:rsidRDefault="00897925" w:rsidP="0081355F">
      <w:pPr>
        <w:pStyle w:val="ListParagraph"/>
        <w:numPr>
          <w:ilvl w:val="0"/>
          <w:numId w:val="53"/>
        </w:numPr>
        <w:rPr>
          <w:sz w:val="36"/>
          <w:szCs w:val="36"/>
        </w:rPr>
      </w:pPr>
      <w:r w:rsidRPr="00897925">
        <w:rPr>
          <w:sz w:val="36"/>
          <w:szCs w:val="36"/>
        </w:rPr>
        <w:t>Driver</w:t>
      </w:r>
    </w:p>
    <w:p w14:paraId="4B932340" w14:textId="77777777" w:rsidR="00897925" w:rsidRPr="00897925" w:rsidRDefault="00897925" w:rsidP="00897925">
      <w:pPr>
        <w:ind w:left="360"/>
        <w:rPr>
          <w:sz w:val="36"/>
          <w:szCs w:val="36"/>
        </w:rPr>
      </w:pPr>
    </w:p>
    <w:tbl>
      <w:tblPr>
        <w:tblStyle w:val="TableGrid"/>
        <w:tblW w:w="0" w:type="auto"/>
        <w:tblLook w:val="04A0" w:firstRow="1" w:lastRow="0" w:firstColumn="1" w:lastColumn="0" w:noHBand="0" w:noVBand="1"/>
      </w:tblPr>
      <w:tblGrid>
        <w:gridCol w:w="3005"/>
        <w:gridCol w:w="3005"/>
        <w:gridCol w:w="3006"/>
      </w:tblGrid>
      <w:tr w:rsidR="00897925" w14:paraId="0624BEE8" w14:textId="77777777" w:rsidTr="00E347F9">
        <w:tc>
          <w:tcPr>
            <w:tcW w:w="3005" w:type="dxa"/>
          </w:tcPr>
          <w:p w14:paraId="232E8547" w14:textId="77777777" w:rsidR="00897925" w:rsidRDefault="00897925" w:rsidP="00E347F9">
            <w:pPr>
              <w:rPr>
                <w:sz w:val="36"/>
                <w:szCs w:val="36"/>
              </w:rPr>
            </w:pPr>
            <w:r w:rsidRPr="0097143C">
              <w:rPr>
                <w:b/>
                <w:bCs/>
                <w:sz w:val="36"/>
                <w:szCs w:val="36"/>
              </w:rPr>
              <w:t>Field</w:t>
            </w:r>
          </w:p>
        </w:tc>
        <w:tc>
          <w:tcPr>
            <w:tcW w:w="3005" w:type="dxa"/>
          </w:tcPr>
          <w:p w14:paraId="4ABBB980" w14:textId="77777777" w:rsidR="00897925" w:rsidRDefault="00897925" w:rsidP="00E347F9">
            <w:pPr>
              <w:rPr>
                <w:sz w:val="36"/>
                <w:szCs w:val="36"/>
              </w:rPr>
            </w:pPr>
            <w:proofErr w:type="spellStart"/>
            <w:r w:rsidRPr="0097143C">
              <w:rPr>
                <w:b/>
                <w:bCs/>
                <w:sz w:val="36"/>
                <w:szCs w:val="36"/>
              </w:rPr>
              <w:t>DataType</w:t>
            </w:r>
            <w:proofErr w:type="spellEnd"/>
          </w:p>
        </w:tc>
        <w:tc>
          <w:tcPr>
            <w:tcW w:w="3006" w:type="dxa"/>
          </w:tcPr>
          <w:p w14:paraId="1EC852FF" w14:textId="77777777" w:rsidR="00897925" w:rsidRDefault="00897925" w:rsidP="00E347F9">
            <w:pPr>
              <w:rPr>
                <w:sz w:val="36"/>
                <w:szCs w:val="36"/>
              </w:rPr>
            </w:pPr>
            <w:r w:rsidRPr="0097143C">
              <w:rPr>
                <w:b/>
                <w:bCs/>
                <w:sz w:val="36"/>
                <w:szCs w:val="36"/>
              </w:rPr>
              <w:t>Constraint</w:t>
            </w:r>
          </w:p>
        </w:tc>
      </w:tr>
      <w:tr w:rsidR="00897925" w14:paraId="6D5C2A82" w14:textId="77777777" w:rsidTr="00E347F9">
        <w:tc>
          <w:tcPr>
            <w:tcW w:w="3005" w:type="dxa"/>
          </w:tcPr>
          <w:p w14:paraId="4ABC7B95" w14:textId="77777777" w:rsidR="00897925" w:rsidRDefault="00897925" w:rsidP="00E347F9">
            <w:pPr>
              <w:rPr>
                <w:sz w:val="36"/>
                <w:szCs w:val="36"/>
              </w:rPr>
            </w:pPr>
            <w:r>
              <w:rPr>
                <w:sz w:val="36"/>
                <w:szCs w:val="36"/>
              </w:rPr>
              <w:t xml:space="preserve">Name </w:t>
            </w:r>
          </w:p>
        </w:tc>
        <w:tc>
          <w:tcPr>
            <w:tcW w:w="3005" w:type="dxa"/>
          </w:tcPr>
          <w:p w14:paraId="3BDDF0E6" w14:textId="77777777" w:rsidR="00897925" w:rsidRDefault="00897925" w:rsidP="00E347F9">
            <w:pPr>
              <w:rPr>
                <w:sz w:val="36"/>
                <w:szCs w:val="36"/>
              </w:rPr>
            </w:pPr>
            <w:proofErr w:type="gramStart"/>
            <w:r>
              <w:rPr>
                <w:sz w:val="36"/>
                <w:szCs w:val="36"/>
              </w:rPr>
              <w:t>Varchar(</w:t>
            </w:r>
            <w:proofErr w:type="gramEnd"/>
            <w:r>
              <w:rPr>
                <w:sz w:val="36"/>
                <w:szCs w:val="36"/>
              </w:rPr>
              <w:t>30)</w:t>
            </w:r>
          </w:p>
        </w:tc>
        <w:tc>
          <w:tcPr>
            <w:tcW w:w="3006" w:type="dxa"/>
          </w:tcPr>
          <w:p w14:paraId="4C6F855D" w14:textId="77777777" w:rsidR="00897925" w:rsidRDefault="00897925" w:rsidP="00E347F9">
            <w:pPr>
              <w:rPr>
                <w:sz w:val="36"/>
                <w:szCs w:val="36"/>
              </w:rPr>
            </w:pPr>
            <w:r>
              <w:rPr>
                <w:sz w:val="36"/>
                <w:szCs w:val="36"/>
              </w:rPr>
              <w:t>NN</w:t>
            </w:r>
          </w:p>
        </w:tc>
      </w:tr>
      <w:tr w:rsidR="00897925" w14:paraId="74FB9955" w14:textId="77777777" w:rsidTr="00E347F9">
        <w:tc>
          <w:tcPr>
            <w:tcW w:w="3005" w:type="dxa"/>
          </w:tcPr>
          <w:p w14:paraId="03D7A262" w14:textId="77777777" w:rsidR="00897925" w:rsidRDefault="00897925" w:rsidP="00E347F9">
            <w:pPr>
              <w:rPr>
                <w:sz w:val="36"/>
                <w:szCs w:val="36"/>
              </w:rPr>
            </w:pPr>
            <w:r>
              <w:rPr>
                <w:sz w:val="36"/>
                <w:szCs w:val="36"/>
              </w:rPr>
              <w:t xml:space="preserve">Age </w:t>
            </w:r>
          </w:p>
        </w:tc>
        <w:tc>
          <w:tcPr>
            <w:tcW w:w="3005" w:type="dxa"/>
          </w:tcPr>
          <w:p w14:paraId="027D4579" w14:textId="77777777" w:rsidR="00897925" w:rsidRDefault="00897925" w:rsidP="00E347F9">
            <w:pPr>
              <w:rPr>
                <w:sz w:val="36"/>
                <w:szCs w:val="36"/>
              </w:rPr>
            </w:pPr>
            <w:proofErr w:type="gramStart"/>
            <w:r>
              <w:rPr>
                <w:sz w:val="36"/>
                <w:szCs w:val="36"/>
              </w:rPr>
              <w:t>Numeric(</w:t>
            </w:r>
            <w:proofErr w:type="gramEnd"/>
            <w:r>
              <w:rPr>
                <w:sz w:val="36"/>
                <w:szCs w:val="36"/>
              </w:rPr>
              <w:t>30)</w:t>
            </w:r>
          </w:p>
        </w:tc>
        <w:tc>
          <w:tcPr>
            <w:tcW w:w="3006" w:type="dxa"/>
          </w:tcPr>
          <w:p w14:paraId="1ADEEB75" w14:textId="77777777" w:rsidR="00897925" w:rsidRDefault="00897925" w:rsidP="00E347F9">
            <w:pPr>
              <w:rPr>
                <w:sz w:val="36"/>
                <w:szCs w:val="36"/>
              </w:rPr>
            </w:pPr>
            <w:r>
              <w:rPr>
                <w:sz w:val="36"/>
                <w:szCs w:val="36"/>
              </w:rPr>
              <w:t>NN</w:t>
            </w:r>
          </w:p>
        </w:tc>
      </w:tr>
      <w:tr w:rsidR="00897925" w14:paraId="12F3C884" w14:textId="77777777" w:rsidTr="00E347F9">
        <w:tc>
          <w:tcPr>
            <w:tcW w:w="3005" w:type="dxa"/>
          </w:tcPr>
          <w:p w14:paraId="73363AB3" w14:textId="77777777" w:rsidR="00897925" w:rsidRDefault="00897925" w:rsidP="00E347F9">
            <w:pPr>
              <w:rPr>
                <w:sz w:val="36"/>
                <w:szCs w:val="36"/>
              </w:rPr>
            </w:pPr>
            <w:r>
              <w:rPr>
                <w:sz w:val="36"/>
                <w:szCs w:val="36"/>
              </w:rPr>
              <w:t xml:space="preserve">Gender </w:t>
            </w:r>
          </w:p>
        </w:tc>
        <w:tc>
          <w:tcPr>
            <w:tcW w:w="3005" w:type="dxa"/>
          </w:tcPr>
          <w:p w14:paraId="0276E9BB" w14:textId="77777777" w:rsidR="00897925" w:rsidRDefault="00897925" w:rsidP="00E347F9">
            <w:pPr>
              <w:rPr>
                <w:sz w:val="36"/>
                <w:szCs w:val="36"/>
              </w:rPr>
            </w:pPr>
            <w:proofErr w:type="gramStart"/>
            <w:r>
              <w:rPr>
                <w:sz w:val="36"/>
                <w:szCs w:val="36"/>
              </w:rPr>
              <w:t>Varchar(</w:t>
            </w:r>
            <w:proofErr w:type="gramEnd"/>
            <w:r>
              <w:rPr>
                <w:sz w:val="36"/>
                <w:szCs w:val="36"/>
              </w:rPr>
              <w:t>30)</w:t>
            </w:r>
          </w:p>
        </w:tc>
        <w:tc>
          <w:tcPr>
            <w:tcW w:w="3006" w:type="dxa"/>
          </w:tcPr>
          <w:p w14:paraId="26F1526C" w14:textId="77777777" w:rsidR="00897925" w:rsidRDefault="00897925" w:rsidP="00E347F9">
            <w:pPr>
              <w:rPr>
                <w:sz w:val="36"/>
                <w:szCs w:val="36"/>
              </w:rPr>
            </w:pPr>
            <w:r>
              <w:rPr>
                <w:sz w:val="36"/>
                <w:szCs w:val="36"/>
              </w:rPr>
              <w:t>NN</w:t>
            </w:r>
          </w:p>
        </w:tc>
      </w:tr>
      <w:tr w:rsidR="00897925" w14:paraId="351DD56E" w14:textId="77777777" w:rsidTr="00E347F9">
        <w:tc>
          <w:tcPr>
            <w:tcW w:w="3005" w:type="dxa"/>
          </w:tcPr>
          <w:p w14:paraId="2D601AD0" w14:textId="77777777" w:rsidR="00897925" w:rsidRDefault="00897925" w:rsidP="00E347F9">
            <w:pPr>
              <w:rPr>
                <w:sz w:val="36"/>
                <w:szCs w:val="36"/>
              </w:rPr>
            </w:pPr>
            <w:r>
              <w:rPr>
                <w:sz w:val="36"/>
                <w:szCs w:val="36"/>
              </w:rPr>
              <w:t xml:space="preserve">Company </w:t>
            </w:r>
          </w:p>
        </w:tc>
        <w:tc>
          <w:tcPr>
            <w:tcW w:w="3005" w:type="dxa"/>
          </w:tcPr>
          <w:p w14:paraId="5AF17381" w14:textId="77777777" w:rsidR="00897925" w:rsidRDefault="00897925" w:rsidP="00E347F9">
            <w:pPr>
              <w:rPr>
                <w:sz w:val="36"/>
                <w:szCs w:val="36"/>
              </w:rPr>
            </w:pPr>
            <w:proofErr w:type="gramStart"/>
            <w:r>
              <w:rPr>
                <w:sz w:val="36"/>
                <w:szCs w:val="36"/>
              </w:rPr>
              <w:t>Varchar(</w:t>
            </w:r>
            <w:proofErr w:type="gramEnd"/>
            <w:r>
              <w:rPr>
                <w:sz w:val="36"/>
                <w:szCs w:val="36"/>
              </w:rPr>
              <w:t>30)</w:t>
            </w:r>
          </w:p>
        </w:tc>
        <w:tc>
          <w:tcPr>
            <w:tcW w:w="3006" w:type="dxa"/>
          </w:tcPr>
          <w:p w14:paraId="7BE902D0" w14:textId="77777777" w:rsidR="00897925" w:rsidRDefault="00897925" w:rsidP="00E347F9">
            <w:pPr>
              <w:rPr>
                <w:sz w:val="36"/>
                <w:szCs w:val="36"/>
              </w:rPr>
            </w:pPr>
            <w:r>
              <w:rPr>
                <w:sz w:val="36"/>
                <w:szCs w:val="36"/>
              </w:rPr>
              <w:t>NN</w:t>
            </w:r>
          </w:p>
        </w:tc>
      </w:tr>
      <w:tr w:rsidR="00897925" w14:paraId="5E03A98C" w14:textId="77777777" w:rsidTr="00E347F9">
        <w:tc>
          <w:tcPr>
            <w:tcW w:w="3005" w:type="dxa"/>
          </w:tcPr>
          <w:p w14:paraId="5491BE24" w14:textId="215123E2" w:rsidR="00897925" w:rsidRDefault="00897925" w:rsidP="00E347F9">
            <w:pPr>
              <w:rPr>
                <w:sz w:val="36"/>
                <w:szCs w:val="36"/>
              </w:rPr>
            </w:pPr>
            <w:r>
              <w:rPr>
                <w:sz w:val="36"/>
                <w:szCs w:val="36"/>
              </w:rPr>
              <w:t xml:space="preserve">Modal </w:t>
            </w:r>
          </w:p>
        </w:tc>
        <w:tc>
          <w:tcPr>
            <w:tcW w:w="3005" w:type="dxa"/>
          </w:tcPr>
          <w:p w14:paraId="76385B78" w14:textId="77777777" w:rsidR="00897925" w:rsidRDefault="00897925" w:rsidP="00E347F9">
            <w:pPr>
              <w:rPr>
                <w:sz w:val="36"/>
                <w:szCs w:val="36"/>
              </w:rPr>
            </w:pPr>
            <w:proofErr w:type="gramStart"/>
            <w:r>
              <w:rPr>
                <w:sz w:val="36"/>
                <w:szCs w:val="36"/>
              </w:rPr>
              <w:t>Varchar(</w:t>
            </w:r>
            <w:proofErr w:type="gramEnd"/>
            <w:r>
              <w:rPr>
                <w:sz w:val="36"/>
                <w:szCs w:val="36"/>
              </w:rPr>
              <w:t>30)</w:t>
            </w:r>
          </w:p>
        </w:tc>
        <w:tc>
          <w:tcPr>
            <w:tcW w:w="3006" w:type="dxa"/>
          </w:tcPr>
          <w:p w14:paraId="6B19F61D" w14:textId="77777777" w:rsidR="00897925" w:rsidRDefault="00897925" w:rsidP="00E347F9">
            <w:pPr>
              <w:rPr>
                <w:sz w:val="36"/>
                <w:szCs w:val="36"/>
              </w:rPr>
            </w:pPr>
            <w:r>
              <w:rPr>
                <w:sz w:val="36"/>
                <w:szCs w:val="36"/>
              </w:rPr>
              <w:t>NN</w:t>
            </w:r>
          </w:p>
        </w:tc>
      </w:tr>
      <w:tr w:rsidR="00897925" w14:paraId="42BAC942" w14:textId="77777777" w:rsidTr="00E347F9">
        <w:tc>
          <w:tcPr>
            <w:tcW w:w="3005" w:type="dxa"/>
          </w:tcPr>
          <w:p w14:paraId="4D8C592B" w14:textId="77777777" w:rsidR="00897925" w:rsidRDefault="00897925" w:rsidP="00E347F9">
            <w:pPr>
              <w:rPr>
                <w:sz w:val="36"/>
                <w:szCs w:val="36"/>
              </w:rPr>
            </w:pPr>
            <w:r>
              <w:rPr>
                <w:sz w:val="36"/>
                <w:szCs w:val="36"/>
              </w:rPr>
              <w:t xml:space="preserve">Available </w:t>
            </w:r>
          </w:p>
        </w:tc>
        <w:tc>
          <w:tcPr>
            <w:tcW w:w="3005" w:type="dxa"/>
          </w:tcPr>
          <w:p w14:paraId="1C45A363" w14:textId="77777777" w:rsidR="00897925" w:rsidRDefault="00897925" w:rsidP="00E347F9">
            <w:pPr>
              <w:rPr>
                <w:sz w:val="36"/>
                <w:szCs w:val="36"/>
              </w:rPr>
            </w:pPr>
            <w:proofErr w:type="gramStart"/>
            <w:r>
              <w:rPr>
                <w:sz w:val="36"/>
                <w:szCs w:val="36"/>
              </w:rPr>
              <w:t>Varchar(</w:t>
            </w:r>
            <w:proofErr w:type="gramEnd"/>
            <w:r>
              <w:rPr>
                <w:sz w:val="36"/>
                <w:szCs w:val="36"/>
              </w:rPr>
              <w:t>30)</w:t>
            </w:r>
          </w:p>
        </w:tc>
        <w:tc>
          <w:tcPr>
            <w:tcW w:w="3006" w:type="dxa"/>
          </w:tcPr>
          <w:p w14:paraId="3699BB7F" w14:textId="77777777" w:rsidR="00897925" w:rsidRDefault="00897925" w:rsidP="00E347F9">
            <w:pPr>
              <w:rPr>
                <w:sz w:val="36"/>
                <w:szCs w:val="36"/>
              </w:rPr>
            </w:pPr>
            <w:r>
              <w:rPr>
                <w:sz w:val="36"/>
                <w:szCs w:val="36"/>
              </w:rPr>
              <w:t>NN</w:t>
            </w:r>
          </w:p>
        </w:tc>
      </w:tr>
      <w:tr w:rsidR="00897925" w14:paraId="2676D9CB" w14:textId="77777777" w:rsidTr="00E347F9">
        <w:tc>
          <w:tcPr>
            <w:tcW w:w="3005" w:type="dxa"/>
          </w:tcPr>
          <w:p w14:paraId="12C7C5D1" w14:textId="77777777" w:rsidR="00897925" w:rsidRDefault="00897925" w:rsidP="00E347F9">
            <w:pPr>
              <w:rPr>
                <w:sz w:val="36"/>
                <w:szCs w:val="36"/>
              </w:rPr>
            </w:pPr>
            <w:r>
              <w:rPr>
                <w:sz w:val="36"/>
                <w:szCs w:val="36"/>
              </w:rPr>
              <w:t>Location</w:t>
            </w:r>
          </w:p>
        </w:tc>
        <w:tc>
          <w:tcPr>
            <w:tcW w:w="3005" w:type="dxa"/>
          </w:tcPr>
          <w:p w14:paraId="14FC986D" w14:textId="77777777" w:rsidR="00897925" w:rsidRDefault="00897925" w:rsidP="00E347F9">
            <w:pPr>
              <w:rPr>
                <w:sz w:val="36"/>
                <w:szCs w:val="36"/>
              </w:rPr>
            </w:pPr>
            <w:proofErr w:type="gramStart"/>
            <w:r>
              <w:rPr>
                <w:sz w:val="36"/>
                <w:szCs w:val="36"/>
              </w:rPr>
              <w:t>Varchar(</w:t>
            </w:r>
            <w:proofErr w:type="gramEnd"/>
            <w:r>
              <w:rPr>
                <w:sz w:val="36"/>
                <w:szCs w:val="36"/>
              </w:rPr>
              <w:t>30)</w:t>
            </w:r>
          </w:p>
        </w:tc>
        <w:tc>
          <w:tcPr>
            <w:tcW w:w="3006" w:type="dxa"/>
          </w:tcPr>
          <w:p w14:paraId="39705B99" w14:textId="77777777" w:rsidR="00897925" w:rsidRDefault="00897925" w:rsidP="00E347F9">
            <w:pPr>
              <w:rPr>
                <w:sz w:val="36"/>
                <w:szCs w:val="36"/>
              </w:rPr>
            </w:pPr>
            <w:r>
              <w:rPr>
                <w:sz w:val="36"/>
                <w:szCs w:val="36"/>
              </w:rPr>
              <w:t>NN</w:t>
            </w:r>
          </w:p>
        </w:tc>
      </w:tr>
    </w:tbl>
    <w:p w14:paraId="1A34A191" w14:textId="77777777" w:rsidR="00897925" w:rsidRDefault="00897925" w:rsidP="006B46FA">
      <w:pPr>
        <w:jc w:val="both"/>
        <w:rPr>
          <w:sz w:val="28"/>
          <w:szCs w:val="28"/>
          <w:lang w:val="en-IN"/>
        </w:rPr>
      </w:pPr>
    </w:p>
    <w:p w14:paraId="4D33CBA1" w14:textId="105E3A22" w:rsidR="00897925" w:rsidRPr="00517381" w:rsidRDefault="00517381" w:rsidP="00517381">
      <w:pPr>
        <w:rPr>
          <w:sz w:val="36"/>
          <w:szCs w:val="36"/>
        </w:rPr>
      </w:pPr>
      <w:r>
        <w:rPr>
          <w:sz w:val="36"/>
          <w:szCs w:val="36"/>
        </w:rPr>
        <w:t>5.</w:t>
      </w:r>
      <w:r w:rsidR="00897925" w:rsidRPr="00517381">
        <w:rPr>
          <w:sz w:val="36"/>
          <w:szCs w:val="36"/>
        </w:rPr>
        <w:t xml:space="preserve">Login </w:t>
      </w:r>
    </w:p>
    <w:tbl>
      <w:tblPr>
        <w:tblStyle w:val="TableGrid"/>
        <w:tblW w:w="0" w:type="auto"/>
        <w:tblLook w:val="04A0" w:firstRow="1" w:lastRow="0" w:firstColumn="1" w:lastColumn="0" w:noHBand="0" w:noVBand="1"/>
      </w:tblPr>
      <w:tblGrid>
        <w:gridCol w:w="3005"/>
        <w:gridCol w:w="3005"/>
        <w:gridCol w:w="3006"/>
      </w:tblGrid>
      <w:tr w:rsidR="00897925" w14:paraId="021F7F2B" w14:textId="77777777" w:rsidTr="00E347F9">
        <w:tc>
          <w:tcPr>
            <w:tcW w:w="3005" w:type="dxa"/>
          </w:tcPr>
          <w:p w14:paraId="5D7D95CC" w14:textId="77777777" w:rsidR="00897925" w:rsidRDefault="00897925" w:rsidP="00E347F9">
            <w:pPr>
              <w:rPr>
                <w:sz w:val="36"/>
                <w:szCs w:val="36"/>
              </w:rPr>
            </w:pPr>
            <w:r w:rsidRPr="0097143C">
              <w:rPr>
                <w:b/>
                <w:bCs/>
                <w:sz w:val="36"/>
                <w:szCs w:val="36"/>
              </w:rPr>
              <w:t>Field</w:t>
            </w:r>
          </w:p>
        </w:tc>
        <w:tc>
          <w:tcPr>
            <w:tcW w:w="3005" w:type="dxa"/>
          </w:tcPr>
          <w:p w14:paraId="35E8A6A6" w14:textId="77777777" w:rsidR="00897925" w:rsidRDefault="00897925" w:rsidP="00E347F9">
            <w:pPr>
              <w:rPr>
                <w:sz w:val="36"/>
                <w:szCs w:val="36"/>
              </w:rPr>
            </w:pPr>
            <w:proofErr w:type="spellStart"/>
            <w:r w:rsidRPr="0097143C">
              <w:rPr>
                <w:b/>
                <w:bCs/>
                <w:sz w:val="36"/>
                <w:szCs w:val="36"/>
              </w:rPr>
              <w:t>DataType</w:t>
            </w:r>
            <w:proofErr w:type="spellEnd"/>
          </w:p>
        </w:tc>
        <w:tc>
          <w:tcPr>
            <w:tcW w:w="3006" w:type="dxa"/>
          </w:tcPr>
          <w:p w14:paraId="394E0B97" w14:textId="77777777" w:rsidR="00897925" w:rsidRDefault="00897925" w:rsidP="00E347F9">
            <w:pPr>
              <w:rPr>
                <w:sz w:val="36"/>
                <w:szCs w:val="36"/>
              </w:rPr>
            </w:pPr>
            <w:r w:rsidRPr="0097143C">
              <w:rPr>
                <w:b/>
                <w:bCs/>
                <w:sz w:val="36"/>
                <w:szCs w:val="36"/>
              </w:rPr>
              <w:t>Constraint</w:t>
            </w:r>
          </w:p>
        </w:tc>
      </w:tr>
      <w:tr w:rsidR="00897925" w14:paraId="2C8D2941" w14:textId="77777777" w:rsidTr="00E347F9">
        <w:tc>
          <w:tcPr>
            <w:tcW w:w="3005" w:type="dxa"/>
          </w:tcPr>
          <w:p w14:paraId="0D5E49E6" w14:textId="77777777" w:rsidR="00897925" w:rsidRDefault="00897925" w:rsidP="00E347F9">
            <w:pPr>
              <w:rPr>
                <w:sz w:val="36"/>
                <w:szCs w:val="36"/>
              </w:rPr>
            </w:pPr>
            <w:r>
              <w:rPr>
                <w:sz w:val="36"/>
                <w:szCs w:val="36"/>
              </w:rPr>
              <w:t xml:space="preserve">Username </w:t>
            </w:r>
          </w:p>
        </w:tc>
        <w:tc>
          <w:tcPr>
            <w:tcW w:w="3005" w:type="dxa"/>
          </w:tcPr>
          <w:p w14:paraId="7545B5A6" w14:textId="77777777" w:rsidR="00897925" w:rsidRDefault="00897925" w:rsidP="00E347F9">
            <w:pPr>
              <w:rPr>
                <w:sz w:val="36"/>
                <w:szCs w:val="36"/>
              </w:rPr>
            </w:pPr>
            <w:proofErr w:type="gramStart"/>
            <w:r>
              <w:rPr>
                <w:sz w:val="36"/>
                <w:szCs w:val="36"/>
              </w:rPr>
              <w:t>Varchar(</w:t>
            </w:r>
            <w:proofErr w:type="gramEnd"/>
            <w:r>
              <w:rPr>
                <w:sz w:val="36"/>
                <w:szCs w:val="36"/>
              </w:rPr>
              <w:t>30)</w:t>
            </w:r>
          </w:p>
        </w:tc>
        <w:tc>
          <w:tcPr>
            <w:tcW w:w="3006" w:type="dxa"/>
          </w:tcPr>
          <w:p w14:paraId="0E56A1E3" w14:textId="77777777" w:rsidR="00897925" w:rsidRDefault="00897925" w:rsidP="00E347F9">
            <w:pPr>
              <w:rPr>
                <w:sz w:val="36"/>
                <w:szCs w:val="36"/>
              </w:rPr>
            </w:pPr>
            <w:r>
              <w:rPr>
                <w:sz w:val="36"/>
                <w:szCs w:val="36"/>
              </w:rPr>
              <w:t>PK</w:t>
            </w:r>
          </w:p>
        </w:tc>
      </w:tr>
      <w:tr w:rsidR="00897925" w14:paraId="748640E3" w14:textId="77777777" w:rsidTr="00E347F9">
        <w:tc>
          <w:tcPr>
            <w:tcW w:w="3005" w:type="dxa"/>
          </w:tcPr>
          <w:p w14:paraId="3E746766" w14:textId="77777777" w:rsidR="00897925" w:rsidRDefault="00897925" w:rsidP="00E347F9">
            <w:pPr>
              <w:rPr>
                <w:sz w:val="36"/>
                <w:szCs w:val="36"/>
              </w:rPr>
            </w:pPr>
            <w:r>
              <w:rPr>
                <w:sz w:val="36"/>
                <w:szCs w:val="36"/>
              </w:rPr>
              <w:t xml:space="preserve">Password </w:t>
            </w:r>
          </w:p>
        </w:tc>
        <w:tc>
          <w:tcPr>
            <w:tcW w:w="3005" w:type="dxa"/>
          </w:tcPr>
          <w:p w14:paraId="12AF8428" w14:textId="77777777" w:rsidR="00897925" w:rsidRDefault="00897925" w:rsidP="00E347F9">
            <w:pPr>
              <w:rPr>
                <w:sz w:val="36"/>
                <w:szCs w:val="36"/>
              </w:rPr>
            </w:pPr>
            <w:proofErr w:type="gramStart"/>
            <w:r>
              <w:rPr>
                <w:sz w:val="36"/>
                <w:szCs w:val="36"/>
              </w:rPr>
              <w:t>Varchar(</w:t>
            </w:r>
            <w:proofErr w:type="gramEnd"/>
            <w:r>
              <w:rPr>
                <w:sz w:val="36"/>
                <w:szCs w:val="36"/>
              </w:rPr>
              <w:t>30)</w:t>
            </w:r>
          </w:p>
        </w:tc>
        <w:tc>
          <w:tcPr>
            <w:tcW w:w="3006" w:type="dxa"/>
          </w:tcPr>
          <w:p w14:paraId="726DACAC" w14:textId="77777777" w:rsidR="00897925" w:rsidRDefault="00897925" w:rsidP="00E347F9">
            <w:pPr>
              <w:rPr>
                <w:sz w:val="36"/>
                <w:szCs w:val="36"/>
              </w:rPr>
            </w:pPr>
            <w:r>
              <w:rPr>
                <w:sz w:val="36"/>
                <w:szCs w:val="36"/>
              </w:rPr>
              <w:t>NN</w:t>
            </w:r>
          </w:p>
        </w:tc>
      </w:tr>
    </w:tbl>
    <w:p w14:paraId="5D742EC9" w14:textId="77777777" w:rsidR="00897925" w:rsidRPr="00E538CF" w:rsidRDefault="00897925" w:rsidP="00897925">
      <w:pPr>
        <w:rPr>
          <w:sz w:val="36"/>
          <w:szCs w:val="36"/>
        </w:rPr>
      </w:pPr>
    </w:p>
    <w:p w14:paraId="7A6C15AF" w14:textId="77777777" w:rsidR="00897925" w:rsidRDefault="00897925" w:rsidP="006B46FA">
      <w:pPr>
        <w:jc w:val="both"/>
        <w:rPr>
          <w:sz w:val="28"/>
          <w:szCs w:val="28"/>
          <w:lang w:val="en-IN"/>
        </w:rPr>
      </w:pPr>
    </w:p>
    <w:p w14:paraId="3E65D8F9" w14:textId="77777777" w:rsidR="00517381" w:rsidRDefault="00517381" w:rsidP="00517381">
      <w:pPr>
        <w:rPr>
          <w:sz w:val="36"/>
          <w:szCs w:val="36"/>
        </w:rPr>
      </w:pPr>
      <w:r w:rsidRPr="00E538CF">
        <w:rPr>
          <w:sz w:val="36"/>
          <w:szCs w:val="36"/>
        </w:rPr>
        <w:t xml:space="preserve">6.Department </w:t>
      </w:r>
    </w:p>
    <w:tbl>
      <w:tblPr>
        <w:tblStyle w:val="TableGrid"/>
        <w:tblW w:w="0" w:type="auto"/>
        <w:tblLook w:val="04A0" w:firstRow="1" w:lastRow="0" w:firstColumn="1" w:lastColumn="0" w:noHBand="0" w:noVBand="1"/>
      </w:tblPr>
      <w:tblGrid>
        <w:gridCol w:w="3005"/>
        <w:gridCol w:w="3005"/>
        <w:gridCol w:w="3006"/>
      </w:tblGrid>
      <w:tr w:rsidR="00517381" w14:paraId="05FF4164" w14:textId="77777777" w:rsidTr="00E347F9">
        <w:tc>
          <w:tcPr>
            <w:tcW w:w="3005" w:type="dxa"/>
          </w:tcPr>
          <w:p w14:paraId="64419A47" w14:textId="77777777" w:rsidR="00517381" w:rsidRDefault="00517381" w:rsidP="00E347F9">
            <w:pPr>
              <w:rPr>
                <w:sz w:val="36"/>
                <w:szCs w:val="36"/>
              </w:rPr>
            </w:pPr>
            <w:r w:rsidRPr="0097143C">
              <w:rPr>
                <w:b/>
                <w:bCs/>
                <w:sz w:val="36"/>
                <w:szCs w:val="36"/>
              </w:rPr>
              <w:t>Field</w:t>
            </w:r>
          </w:p>
        </w:tc>
        <w:tc>
          <w:tcPr>
            <w:tcW w:w="3005" w:type="dxa"/>
          </w:tcPr>
          <w:p w14:paraId="43C87D1F" w14:textId="77777777" w:rsidR="00517381" w:rsidRDefault="00517381" w:rsidP="00E347F9">
            <w:pPr>
              <w:rPr>
                <w:sz w:val="36"/>
                <w:szCs w:val="36"/>
              </w:rPr>
            </w:pPr>
            <w:proofErr w:type="spellStart"/>
            <w:r w:rsidRPr="0097143C">
              <w:rPr>
                <w:b/>
                <w:bCs/>
                <w:sz w:val="36"/>
                <w:szCs w:val="36"/>
              </w:rPr>
              <w:t>DataType</w:t>
            </w:r>
            <w:proofErr w:type="spellEnd"/>
          </w:p>
        </w:tc>
        <w:tc>
          <w:tcPr>
            <w:tcW w:w="3006" w:type="dxa"/>
          </w:tcPr>
          <w:p w14:paraId="7D74D43E" w14:textId="77777777" w:rsidR="00517381" w:rsidRDefault="00517381" w:rsidP="00E347F9">
            <w:pPr>
              <w:rPr>
                <w:sz w:val="36"/>
                <w:szCs w:val="36"/>
              </w:rPr>
            </w:pPr>
            <w:r w:rsidRPr="0097143C">
              <w:rPr>
                <w:b/>
                <w:bCs/>
                <w:sz w:val="36"/>
                <w:szCs w:val="36"/>
              </w:rPr>
              <w:t>Constraint</w:t>
            </w:r>
          </w:p>
        </w:tc>
      </w:tr>
      <w:tr w:rsidR="00517381" w14:paraId="4A26FB12" w14:textId="77777777" w:rsidTr="00E347F9">
        <w:tc>
          <w:tcPr>
            <w:tcW w:w="3005" w:type="dxa"/>
          </w:tcPr>
          <w:p w14:paraId="2C7C5E57" w14:textId="77777777" w:rsidR="00517381" w:rsidRDefault="00517381" w:rsidP="00E347F9">
            <w:pPr>
              <w:rPr>
                <w:sz w:val="36"/>
                <w:szCs w:val="36"/>
              </w:rPr>
            </w:pPr>
            <w:r>
              <w:rPr>
                <w:sz w:val="36"/>
                <w:szCs w:val="36"/>
              </w:rPr>
              <w:t xml:space="preserve">Department </w:t>
            </w:r>
          </w:p>
        </w:tc>
        <w:tc>
          <w:tcPr>
            <w:tcW w:w="3005" w:type="dxa"/>
          </w:tcPr>
          <w:p w14:paraId="3A3BEE3F" w14:textId="77777777" w:rsidR="00517381" w:rsidRDefault="00517381" w:rsidP="00E347F9">
            <w:pPr>
              <w:rPr>
                <w:sz w:val="36"/>
                <w:szCs w:val="36"/>
              </w:rPr>
            </w:pPr>
            <w:proofErr w:type="gramStart"/>
            <w:r>
              <w:rPr>
                <w:sz w:val="36"/>
                <w:szCs w:val="36"/>
              </w:rPr>
              <w:t>Varchar(</w:t>
            </w:r>
            <w:proofErr w:type="gramEnd"/>
            <w:r>
              <w:rPr>
                <w:sz w:val="36"/>
                <w:szCs w:val="36"/>
              </w:rPr>
              <w:t>30)</w:t>
            </w:r>
          </w:p>
        </w:tc>
        <w:tc>
          <w:tcPr>
            <w:tcW w:w="3006" w:type="dxa"/>
          </w:tcPr>
          <w:p w14:paraId="282FBB08" w14:textId="77777777" w:rsidR="00517381" w:rsidRDefault="00517381" w:rsidP="00E347F9">
            <w:pPr>
              <w:rPr>
                <w:sz w:val="36"/>
                <w:szCs w:val="36"/>
              </w:rPr>
            </w:pPr>
            <w:r>
              <w:rPr>
                <w:sz w:val="36"/>
                <w:szCs w:val="36"/>
              </w:rPr>
              <w:t>PK</w:t>
            </w:r>
          </w:p>
        </w:tc>
      </w:tr>
      <w:tr w:rsidR="00517381" w14:paraId="5D2A1C4F" w14:textId="77777777" w:rsidTr="00E347F9">
        <w:tc>
          <w:tcPr>
            <w:tcW w:w="3005" w:type="dxa"/>
          </w:tcPr>
          <w:p w14:paraId="547AC139" w14:textId="77777777" w:rsidR="00517381" w:rsidRDefault="00517381" w:rsidP="00E347F9">
            <w:pPr>
              <w:rPr>
                <w:sz w:val="36"/>
                <w:szCs w:val="36"/>
              </w:rPr>
            </w:pPr>
            <w:r>
              <w:rPr>
                <w:sz w:val="36"/>
                <w:szCs w:val="36"/>
              </w:rPr>
              <w:t>Budget</w:t>
            </w:r>
          </w:p>
        </w:tc>
        <w:tc>
          <w:tcPr>
            <w:tcW w:w="3005" w:type="dxa"/>
          </w:tcPr>
          <w:p w14:paraId="04537FD4" w14:textId="77777777" w:rsidR="00517381" w:rsidRDefault="00517381" w:rsidP="00E347F9">
            <w:pPr>
              <w:rPr>
                <w:sz w:val="36"/>
                <w:szCs w:val="36"/>
              </w:rPr>
            </w:pPr>
            <w:proofErr w:type="gramStart"/>
            <w:r>
              <w:rPr>
                <w:sz w:val="36"/>
                <w:szCs w:val="36"/>
              </w:rPr>
              <w:t>Numeric(</w:t>
            </w:r>
            <w:proofErr w:type="gramEnd"/>
            <w:r>
              <w:rPr>
                <w:sz w:val="36"/>
                <w:szCs w:val="36"/>
              </w:rPr>
              <w:t>30)</w:t>
            </w:r>
          </w:p>
        </w:tc>
        <w:tc>
          <w:tcPr>
            <w:tcW w:w="3006" w:type="dxa"/>
          </w:tcPr>
          <w:p w14:paraId="125B8C82" w14:textId="77777777" w:rsidR="00517381" w:rsidRDefault="00517381" w:rsidP="00E347F9">
            <w:pPr>
              <w:rPr>
                <w:sz w:val="36"/>
                <w:szCs w:val="36"/>
              </w:rPr>
            </w:pPr>
            <w:r>
              <w:rPr>
                <w:sz w:val="36"/>
                <w:szCs w:val="36"/>
              </w:rPr>
              <w:t>NN</w:t>
            </w:r>
          </w:p>
        </w:tc>
      </w:tr>
    </w:tbl>
    <w:p w14:paraId="338CEEAC" w14:textId="77777777" w:rsidR="00517381" w:rsidRPr="00E538CF" w:rsidRDefault="00517381" w:rsidP="00517381">
      <w:pPr>
        <w:rPr>
          <w:sz w:val="36"/>
          <w:szCs w:val="36"/>
        </w:rPr>
      </w:pPr>
    </w:p>
    <w:p w14:paraId="31A26768" w14:textId="77777777" w:rsidR="00517381" w:rsidRDefault="00517381" w:rsidP="006B46FA">
      <w:pPr>
        <w:jc w:val="both"/>
        <w:rPr>
          <w:sz w:val="28"/>
          <w:szCs w:val="28"/>
          <w:lang w:val="en-IN"/>
        </w:rPr>
      </w:pPr>
    </w:p>
    <w:p w14:paraId="2DDD8E4A" w14:textId="77777777" w:rsidR="006B46FA" w:rsidRPr="001D5969" w:rsidRDefault="00000000" w:rsidP="006B46FA">
      <w:pPr>
        <w:spacing w:after="200" w:line="276" w:lineRule="auto"/>
        <w:jc w:val="both"/>
        <w:rPr>
          <w:sz w:val="28"/>
          <w:szCs w:val="28"/>
          <w:lang w:val="en-IN"/>
        </w:rPr>
      </w:pPr>
      <w:r>
        <w:rPr>
          <w:sz w:val="28"/>
          <w:szCs w:val="28"/>
          <w:lang w:val="en-IN"/>
        </w:rPr>
        <w:pict w14:anchorId="1E665F60">
          <v:rect id="_x0000_i1073" style="width:0;height:1.5pt" o:hralign="center" o:hrstd="t" o:hr="t" fillcolor="#a0a0a0" stroked="f"/>
        </w:pict>
      </w:r>
    </w:p>
    <w:p w14:paraId="27A8836D" w14:textId="77777777" w:rsidR="006B46FA" w:rsidRPr="001D5969" w:rsidRDefault="006B46FA" w:rsidP="006B46FA">
      <w:pPr>
        <w:spacing w:after="200" w:line="276" w:lineRule="auto"/>
        <w:jc w:val="both"/>
        <w:rPr>
          <w:b/>
          <w:bCs/>
          <w:sz w:val="28"/>
          <w:szCs w:val="28"/>
          <w:lang w:val="en-IN"/>
        </w:rPr>
      </w:pPr>
      <w:r w:rsidRPr="001D5969">
        <w:rPr>
          <w:b/>
          <w:bCs/>
          <w:sz w:val="28"/>
          <w:szCs w:val="28"/>
          <w:lang w:val="en-IN"/>
        </w:rPr>
        <w:t>7.2 Table Structures</w:t>
      </w:r>
    </w:p>
    <w:p w14:paraId="06C6BE93" w14:textId="77777777" w:rsidR="006B46FA" w:rsidRPr="001D5969" w:rsidRDefault="00000000" w:rsidP="006B46FA">
      <w:pPr>
        <w:spacing w:after="200" w:line="276" w:lineRule="auto"/>
        <w:jc w:val="both"/>
        <w:rPr>
          <w:sz w:val="28"/>
          <w:szCs w:val="28"/>
          <w:lang w:val="en-IN"/>
        </w:rPr>
      </w:pPr>
      <w:r>
        <w:rPr>
          <w:sz w:val="28"/>
          <w:szCs w:val="28"/>
          <w:lang w:val="en-IN"/>
        </w:rPr>
        <w:pict w14:anchorId="5865B0F4">
          <v:rect id="_x0000_i1074" style="width:0;height:1.5pt" o:hralign="center" o:hrstd="t" o:hr="t" fillcolor="#a0a0a0" stroked="f"/>
        </w:pict>
      </w:r>
    </w:p>
    <w:p w14:paraId="1189B5F1" w14:textId="77777777" w:rsidR="006B46FA" w:rsidRPr="001D5969" w:rsidRDefault="006B46FA" w:rsidP="006B46FA">
      <w:pPr>
        <w:spacing w:after="200" w:line="276" w:lineRule="auto"/>
        <w:jc w:val="both"/>
        <w:rPr>
          <w:b/>
          <w:bCs/>
          <w:sz w:val="28"/>
          <w:szCs w:val="28"/>
          <w:lang w:val="en-IN"/>
        </w:rPr>
      </w:pPr>
      <w:r w:rsidRPr="001D5969">
        <w:rPr>
          <w:b/>
          <w:bCs/>
          <w:sz w:val="28"/>
          <w:szCs w:val="28"/>
          <w:lang w:val="en-IN"/>
        </w:rPr>
        <w:t>7.2.1 Table: admin</w:t>
      </w:r>
    </w:p>
    <w:p w14:paraId="39E1D81A" w14:textId="77777777" w:rsidR="00902156" w:rsidRDefault="00902156" w:rsidP="006B46FA">
      <w:pPr>
        <w:spacing w:after="200" w:line="276" w:lineRule="auto"/>
        <w:jc w:val="both"/>
        <w:rPr>
          <w:sz w:val="28"/>
          <w:szCs w:val="28"/>
          <w:lang w:val="en-IN"/>
        </w:rPr>
      </w:pPr>
      <w:r w:rsidRPr="00902156">
        <w:rPr>
          <w:sz w:val="28"/>
          <w:szCs w:val="28"/>
          <w:lang w:val="en-IN"/>
        </w:rPr>
        <w:t xml:space="preserve">create table </w:t>
      </w:r>
      <w:proofErr w:type="gramStart"/>
      <w:r w:rsidRPr="00902156">
        <w:rPr>
          <w:sz w:val="28"/>
          <w:szCs w:val="28"/>
          <w:lang w:val="en-IN"/>
        </w:rPr>
        <w:t>login(</w:t>
      </w:r>
      <w:proofErr w:type="gramEnd"/>
      <w:r w:rsidRPr="00902156">
        <w:rPr>
          <w:sz w:val="28"/>
          <w:szCs w:val="28"/>
          <w:lang w:val="en-IN"/>
        </w:rPr>
        <w:t xml:space="preserve">username </w:t>
      </w:r>
      <w:proofErr w:type="gramStart"/>
      <w:r w:rsidRPr="00902156">
        <w:rPr>
          <w:sz w:val="28"/>
          <w:szCs w:val="28"/>
          <w:lang w:val="en-IN"/>
        </w:rPr>
        <w:t>varchar(</w:t>
      </w:r>
      <w:proofErr w:type="gramEnd"/>
      <w:r w:rsidRPr="00902156">
        <w:rPr>
          <w:sz w:val="28"/>
          <w:szCs w:val="28"/>
          <w:lang w:val="en-IN"/>
        </w:rPr>
        <w:t xml:space="preserve">25), password </w:t>
      </w:r>
      <w:proofErr w:type="gramStart"/>
      <w:r w:rsidRPr="00902156">
        <w:rPr>
          <w:sz w:val="28"/>
          <w:szCs w:val="28"/>
          <w:lang w:val="en-IN"/>
        </w:rPr>
        <w:t>varchar(</w:t>
      </w:r>
      <w:proofErr w:type="gramEnd"/>
      <w:r w:rsidRPr="00902156">
        <w:rPr>
          <w:sz w:val="28"/>
          <w:szCs w:val="28"/>
          <w:lang w:val="en-IN"/>
        </w:rPr>
        <w:t>25));</w:t>
      </w:r>
    </w:p>
    <w:p w14:paraId="216B0302" w14:textId="29359E96" w:rsidR="006B46FA" w:rsidRPr="001D5969" w:rsidRDefault="00902156" w:rsidP="006B46FA">
      <w:pPr>
        <w:spacing w:after="200" w:line="276" w:lineRule="auto"/>
        <w:jc w:val="both"/>
        <w:rPr>
          <w:b/>
          <w:bCs/>
          <w:sz w:val="28"/>
          <w:szCs w:val="28"/>
          <w:lang w:val="en-IN"/>
        </w:rPr>
      </w:pPr>
      <w:r>
        <w:rPr>
          <w:b/>
          <w:bCs/>
          <w:sz w:val="28"/>
          <w:szCs w:val="28"/>
          <w:lang w:val="en-IN"/>
        </w:rPr>
        <w:t xml:space="preserve">7.2.2 Table: employees </w:t>
      </w:r>
    </w:p>
    <w:p w14:paraId="215F279D" w14:textId="22D2B07C" w:rsidR="006B46FA" w:rsidRDefault="00902156" w:rsidP="006B46FA">
      <w:pPr>
        <w:spacing w:after="200" w:line="276" w:lineRule="auto"/>
        <w:jc w:val="both"/>
        <w:rPr>
          <w:sz w:val="28"/>
          <w:szCs w:val="28"/>
          <w:lang w:val="en-IN"/>
        </w:rPr>
      </w:pPr>
      <w:r w:rsidRPr="00902156">
        <w:rPr>
          <w:sz w:val="28"/>
          <w:szCs w:val="28"/>
          <w:lang w:val="en-IN"/>
        </w:rPr>
        <w:t xml:space="preserve">create table employee (name varchar (20), age varchar (20), gender varchar (20), job varchar (20), salary varchar (20), phone varchar (20), email varchar (20), </w:t>
      </w:r>
      <w:proofErr w:type="spellStart"/>
      <w:r w:rsidRPr="00902156">
        <w:rPr>
          <w:sz w:val="28"/>
          <w:szCs w:val="28"/>
          <w:lang w:val="en-IN"/>
        </w:rPr>
        <w:t>aadhar</w:t>
      </w:r>
      <w:proofErr w:type="spellEnd"/>
      <w:r w:rsidRPr="00902156">
        <w:rPr>
          <w:sz w:val="28"/>
          <w:szCs w:val="28"/>
          <w:lang w:val="en-IN"/>
        </w:rPr>
        <w:t xml:space="preserve"> varchar (20));</w:t>
      </w:r>
    </w:p>
    <w:p w14:paraId="58543BB8" w14:textId="70D67AD4" w:rsidR="00902156" w:rsidRPr="001D5969" w:rsidRDefault="00902156" w:rsidP="00902156">
      <w:pPr>
        <w:spacing w:after="200" w:line="276" w:lineRule="auto"/>
        <w:jc w:val="both"/>
        <w:rPr>
          <w:b/>
          <w:bCs/>
          <w:sz w:val="28"/>
          <w:szCs w:val="28"/>
          <w:lang w:val="en-IN"/>
        </w:rPr>
      </w:pPr>
      <w:r>
        <w:rPr>
          <w:b/>
          <w:bCs/>
          <w:sz w:val="28"/>
          <w:szCs w:val="28"/>
          <w:lang w:val="en-IN"/>
        </w:rPr>
        <w:t>7.2.3 Table: Driver</w:t>
      </w:r>
    </w:p>
    <w:p w14:paraId="0B6C0483" w14:textId="5F53E51B" w:rsidR="006B46FA" w:rsidRPr="001D5969" w:rsidRDefault="00902156" w:rsidP="006B46FA">
      <w:pPr>
        <w:spacing w:after="200" w:line="276" w:lineRule="auto"/>
        <w:jc w:val="both"/>
        <w:rPr>
          <w:sz w:val="28"/>
          <w:szCs w:val="28"/>
          <w:lang w:val="en-IN"/>
        </w:rPr>
      </w:pPr>
      <w:r w:rsidRPr="00902156">
        <w:rPr>
          <w:sz w:val="28"/>
          <w:szCs w:val="28"/>
          <w:lang w:val="en-IN"/>
        </w:rPr>
        <w:t xml:space="preserve">create table driver (name varchar (20), age varchar (20), gender varchar (20), company varchar (20), </w:t>
      </w:r>
      <w:proofErr w:type="spellStart"/>
      <w:r w:rsidRPr="00902156">
        <w:rPr>
          <w:sz w:val="28"/>
          <w:szCs w:val="28"/>
          <w:lang w:val="en-IN"/>
        </w:rPr>
        <w:t>carname</w:t>
      </w:r>
      <w:proofErr w:type="spellEnd"/>
      <w:r w:rsidRPr="00902156">
        <w:rPr>
          <w:sz w:val="28"/>
          <w:szCs w:val="28"/>
          <w:lang w:val="en-IN"/>
        </w:rPr>
        <w:t xml:space="preserve"> varchar (20), available varchar (20), location varchar (20));</w:t>
      </w:r>
      <w:r w:rsidR="00000000">
        <w:rPr>
          <w:sz w:val="28"/>
          <w:szCs w:val="28"/>
          <w:lang w:val="en-IN"/>
        </w:rPr>
        <w:pict w14:anchorId="50425AA1">
          <v:rect id="_x0000_i1075" style="width:0;height:1.5pt" o:hralign="center" o:hrstd="t" o:hr="t" fillcolor="#a0a0a0" stroked="f"/>
        </w:pict>
      </w:r>
    </w:p>
    <w:p w14:paraId="49F5CD7C" w14:textId="613D4DD5" w:rsidR="006B46FA" w:rsidRPr="001D5969" w:rsidRDefault="00253968" w:rsidP="006B46FA">
      <w:pPr>
        <w:spacing w:after="200" w:line="276" w:lineRule="auto"/>
        <w:jc w:val="both"/>
        <w:rPr>
          <w:b/>
          <w:bCs/>
          <w:sz w:val="28"/>
          <w:szCs w:val="28"/>
          <w:lang w:val="en-IN"/>
        </w:rPr>
      </w:pPr>
      <w:r>
        <w:rPr>
          <w:b/>
          <w:bCs/>
          <w:sz w:val="28"/>
          <w:szCs w:val="28"/>
          <w:lang w:val="en-IN"/>
        </w:rPr>
        <w:t>7.2.4</w:t>
      </w:r>
      <w:r w:rsidR="00E22AA1">
        <w:rPr>
          <w:b/>
          <w:bCs/>
          <w:sz w:val="28"/>
          <w:szCs w:val="28"/>
          <w:lang w:val="en-IN"/>
        </w:rPr>
        <w:t xml:space="preserve"> Table: </w:t>
      </w:r>
      <w:r w:rsidR="00577D6D">
        <w:rPr>
          <w:b/>
          <w:bCs/>
          <w:sz w:val="28"/>
          <w:szCs w:val="28"/>
          <w:lang w:val="en-IN"/>
        </w:rPr>
        <w:t xml:space="preserve">receptionist </w:t>
      </w:r>
    </w:p>
    <w:p w14:paraId="0F8AE3BC" w14:textId="61B24C1D" w:rsidR="006B46FA" w:rsidRPr="001D5969" w:rsidRDefault="00E22AA1" w:rsidP="006B46FA">
      <w:pPr>
        <w:spacing w:after="200" w:line="276" w:lineRule="auto"/>
        <w:jc w:val="both"/>
        <w:rPr>
          <w:sz w:val="28"/>
          <w:szCs w:val="28"/>
          <w:lang w:val="en-IN"/>
        </w:rPr>
      </w:pPr>
      <w:r w:rsidRPr="00E22AA1">
        <w:rPr>
          <w:sz w:val="28"/>
          <w:szCs w:val="28"/>
          <w:lang w:val="en-IN"/>
        </w:rPr>
        <w:t>create table login2(</w:t>
      </w:r>
      <w:proofErr w:type="spellStart"/>
      <w:r w:rsidRPr="00E22AA1">
        <w:rPr>
          <w:sz w:val="28"/>
          <w:szCs w:val="28"/>
          <w:lang w:val="en-IN"/>
        </w:rPr>
        <w:t>user_name</w:t>
      </w:r>
      <w:proofErr w:type="spellEnd"/>
      <w:r w:rsidRPr="00E22AA1">
        <w:rPr>
          <w:sz w:val="28"/>
          <w:szCs w:val="28"/>
          <w:lang w:val="en-IN"/>
        </w:rPr>
        <w:t xml:space="preserve"> </w:t>
      </w:r>
      <w:proofErr w:type="gramStart"/>
      <w:r w:rsidRPr="00E22AA1">
        <w:rPr>
          <w:sz w:val="28"/>
          <w:szCs w:val="28"/>
          <w:lang w:val="en-IN"/>
        </w:rPr>
        <w:t>varchar(</w:t>
      </w:r>
      <w:proofErr w:type="gramEnd"/>
      <w:r w:rsidRPr="00E22AA1">
        <w:rPr>
          <w:sz w:val="28"/>
          <w:szCs w:val="28"/>
          <w:lang w:val="en-IN"/>
        </w:rPr>
        <w:t xml:space="preserve">25), password </w:t>
      </w:r>
      <w:proofErr w:type="gramStart"/>
      <w:r w:rsidRPr="00E22AA1">
        <w:rPr>
          <w:sz w:val="28"/>
          <w:szCs w:val="28"/>
          <w:lang w:val="en-IN"/>
        </w:rPr>
        <w:t>varchar(</w:t>
      </w:r>
      <w:proofErr w:type="gramEnd"/>
      <w:r w:rsidRPr="00E22AA1">
        <w:rPr>
          <w:sz w:val="28"/>
          <w:szCs w:val="28"/>
          <w:lang w:val="en-IN"/>
        </w:rPr>
        <w:t>25));</w:t>
      </w:r>
      <w:r w:rsidR="00000000">
        <w:rPr>
          <w:sz w:val="28"/>
          <w:szCs w:val="28"/>
          <w:lang w:val="en-IN"/>
        </w:rPr>
        <w:pict w14:anchorId="1C9BB219">
          <v:rect id="_x0000_i1076" style="width:0;height:1.5pt" o:hralign="center" o:hrstd="t" o:hr="t" fillcolor="#a0a0a0" stroked="f"/>
        </w:pict>
      </w:r>
    </w:p>
    <w:p w14:paraId="5E4F4B62" w14:textId="7807E0C8" w:rsidR="006B46FA" w:rsidRDefault="00253968" w:rsidP="006B46FA">
      <w:pPr>
        <w:spacing w:after="200" w:line="276" w:lineRule="auto"/>
        <w:jc w:val="both"/>
        <w:rPr>
          <w:b/>
          <w:bCs/>
          <w:sz w:val="28"/>
          <w:szCs w:val="28"/>
          <w:lang w:val="en-IN"/>
        </w:rPr>
      </w:pPr>
      <w:r>
        <w:rPr>
          <w:b/>
          <w:bCs/>
          <w:sz w:val="28"/>
          <w:szCs w:val="28"/>
          <w:lang w:val="en-IN"/>
        </w:rPr>
        <w:t xml:space="preserve">7.2.5 Table: department </w:t>
      </w:r>
    </w:p>
    <w:p w14:paraId="07DFC976" w14:textId="2106B11C" w:rsidR="00253968" w:rsidRPr="00253968" w:rsidRDefault="00253968" w:rsidP="006B46FA">
      <w:pPr>
        <w:spacing w:after="200" w:line="276" w:lineRule="auto"/>
        <w:jc w:val="both"/>
        <w:rPr>
          <w:bCs/>
          <w:sz w:val="28"/>
          <w:szCs w:val="28"/>
          <w:lang w:val="en-IN"/>
        </w:rPr>
      </w:pPr>
      <w:r w:rsidRPr="00253968">
        <w:rPr>
          <w:bCs/>
          <w:sz w:val="28"/>
          <w:szCs w:val="28"/>
          <w:lang w:val="en-IN"/>
        </w:rPr>
        <w:t xml:space="preserve">create table </w:t>
      </w:r>
      <w:proofErr w:type="gramStart"/>
      <w:r w:rsidRPr="00253968">
        <w:rPr>
          <w:bCs/>
          <w:sz w:val="28"/>
          <w:szCs w:val="28"/>
          <w:lang w:val="en-IN"/>
        </w:rPr>
        <w:t>department( department</w:t>
      </w:r>
      <w:proofErr w:type="gramEnd"/>
      <w:r w:rsidRPr="00253968">
        <w:rPr>
          <w:bCs/>
          <w:sz w:val="28"/>
          <w:szCs w:val="28"/>
          <w:lang w:val="en-IN"/>
        </w:rPr>
        <w:t xml:space="preserve"> </w:t>
      </w:r>
      <w:proofErr w:type="gramStart"/>
      <w:r w:rsidRPr="00253968">
        <w:rPr>
          <w:bCs/>
          <w:sz w:val="28"/>
          <w:szCs w:val="28"/>
          <w:lang w:val="en-IN"/>
        </w:rPr>
        <w:t>varchar(</w:t>
      </w:r>
      <w:proofErr w:type="gramEnd"/>
      <w:r w:rsidRPr="00253968">
        <w:rPr>
          <w:bCs/>
          <w:sz w:val="28"/>
          <w:szCs w:val="28"/>
          <w:lang w:val="en-IN"/>
        </w:rPr>
        <w:t xml:space="preserve">80), budget </w:t>
      </w:r>
      <w:proofErr w:type="gramStart"/>
      <w:r w:rsidRPr="00253968">
        <w:rPr>
          <w:bCs/>
          <w:sz w:val="28"/>
          <w:szCs w:val="28"/>
          <w:lang w:val="en-IN"/>
        </w:rPr>
        <w:t>varchar(</w:t>
      </w:r>
      <w:proofErr w:type="gramEnd"/>
      <w:r w:rsidRPr="00253968">
        <w:rPr>
          <w:bCs/>
          <w:sz w:val="28"/>
          <w:szCs w:val="28"/>
          <w:lang w:val="en-IN"/>
        </w:rPr>
        <w:t>30));</w:t>
      </w:r>
    </w:p>
    <w:p w14:paraId="57BBA330" w14:textId="77777777" w:rsidR="006B46FA" w:rsidRPr="001D5969" w:rsidRDefault="00000000" w:rsidP="006B46FA">
      <w:pPr>
        <w:spacing w:after="200" w:line="276" w:lineRule="auto"/>
        <w:jc w:val="both"/>
        <w:rPr>
          <w:sz w:val="28"/>
          <w:szCs w:val="28"/>
          <w:lang w:val="en-IN"/>
        </w:rPr>
      </w:pPr>
      <w:r>
        <w:rPr>
          <w:sz w:val="28"/>
          <w:szCs w:val="28"/>
          <w:lang w:val="en-IN"/>
        </w:rPr>
        <w:pict w14:anchorId="1C0C3A3B">
          <v:rect id="_x0000_i1077" style="width:0;height:1.5pt" o:hralign="center" o:hrstd="t" o:hr="t" fillcolor="#a0a0a0" stroked="f"/>
        </w:pict>
      </w:r>
    </w:p>
    <w:p w14:paraId="54705FF2" w14:textId="055B4C04" w:rsidR="006B46FA" w:rsidRPr="001D5969" w:rsidRDefault="00253968" w:rsidP="006B46FA">
      <w:pPr>
        <w:spacing w:after="200" w:line="276" w:lineRule="auto"/>
        <w:jc w:val="both"/>
        <w:rPr>
          <w:b/>
          <w:bCs/>
          <w:sz w:val="28"/>
          <w:szCs w:val="28"/>
          <w:lang w:val="en-IN"/>
        </w:rPr>
      </w:pPr>
      <w:r>
        <w:rPr>
          <w:b/>
          <w:bCs/>
          <w:sz w:val="28"/>
          <w:szCs w:val="28"/>
          <w:lang w:val="en-IN"/>
        </w:rPr>
        <w:t>7.2.6 Table: customer</w:t>
      </w:r>
    </w:p>
    <w:p w14:paraId="00D0E4A8" w14:textId="77777777" w:rsidR="00253968" w:rsidRDefault="00253968" w:rsidP="006B46FA">
      <w:pPr>
        <w:spacing w:after="200" w:line="276" w:lineRule="auto"/>
        <w:jc w:val="both"/>
        <w:rPr>
          <w:sz w:val="28"/>
          <w:szCs w:val="28"/>
          <w:lang w:val="en-IN"/>
        </w:rPr>
      </w:pPr>
      <w:r w:rsidRPr="00253968">
        <w:rPr>
          <w:sz w:val="28"/>
          <w:szCs w:val="28"/>
          <w:lang w:val="en-IN"/>
        </w:rPr>
        <w:t xml:space="preserve">create table </w:t>
      </w:r>
      <w:proofErr w:type="gramStart"/>
      <w:r w:rsidRPr="00253968">
        <w:rPr>
          <w:sz w:val="28"/>
          <w:szCs w:val="28"/>
          <w:lang w:val="en-IN"/>
        </w:rPr>
        <w:t>customer(</w:t>
      </w:r>
      <w:proofErr w:type="gramEnd"/>
      <w:r w:rsidRPr="00253968">
        <w:rPr>
          <w:sz w:val="28"/>
          <w:szCs w:val="28"/>
          <w:lang w:val="en-IN"/>
        </w:rPr>
        <w:t xml:space="preserve">document varchar (30), number varchar (30), name varchar (30), gender varchar (20), country varchar (30), room varchar (20), </w:t>
      </w:r>
      <w:proofErr w:type="spellStart"/>
      <w:r w:rsidRPr="00253968">
        <w:rPr>
          <w:sz w:val="28"/>
          <w:szCs w:val="28"/>
          <w:lang w:val="en-IN"/>
        </w:rPr>
        <w:t>checkintime</w:t>
      </w:r>
      <w:proofErr w:type="spellEnd"/>
      <w:r w:rsidRPr="00253968">
        <w:rPr>
          <w:sz w:val="28"/>
          <w:szCs w:val="28"/>
          <w:lang w:val="en-IN"/>
        </w:rPr>
        <w:t xml:space="preserve"> varchar (80), deposit varchar (30));</w:t>
      </w:r>
    </w:p>
    <w:p w14:paraId="175A726E" w14:textId="41E0AEE3" w:rsidR="006B46FA" w:rsidRPr="001D5969" w:rsidRDefault="00BC275A" w:rsidP="006B46FA">
      <w:pPr>
        <w:spacing w:after="200" w:line="276" w:lineRule="auto"/>
        <w:jc w:val="both"/>
        <w:rPr>
          <w:b/>
          <w:bCs/>
          <w:sz w:val="28"/>
          <w:szCs w:val="28"/>
          <w:lang w:val="en-IN"/>
        </w:rPr>
      </w:pPr>
      <w:r>
        <w:rPr>
          <w:b/>
          <w:bCs/>
          <w:sz w:val="28"/>
          <w:szCs w:val="28"/>
          <w:lang w:val="en-IN"/>
        </w:rPr>
        <w:t>7.2.6 Table: room</w:t>
      </w:r>
    </w:p>
    <w:p w14:paraId="09D5B121" w14:textId="3D0929BF" w:rsidR="006B46FA" w:rsidRPr="001D5969" w:rsidRDefault="00BC275A" w:rsidP="006B46FA">
      <w:pPr>
        <w:spacing w:after="200" w:line="276" w:lineRule="auto"/>
        <w:jc w:val="both"/>
        <w:rPr>
          <w:sz w:val="28"/>
          <w:szCs w:val="28"/>
          <w:lang w:val="en-IN"/>
        </w:rPr>
      </w:pPr>
      <w:r w:rsidRPr="00BC275A">
        <w:rPr>
          <w:sz w:val="28"/>
          <w:szCs w:val="28"/>
          <w:lang w:val="en-IN"/>
        </w:rPr>
        <w:t>create table room (</w:t>
      </w:r>
      <w:proofErr w:type="spellStart"/>
      <w:r w:rsidRPr="00BC275A">
        <w:rPr>
          <w:sz w:val="28"/>
          <w:szCs w:val="28"/>
          <w:lang w:val="en-IN"/>
        </w:rPr>
        <w:t>roomnumber</w:t>
      </w:r>
      <w:proofErr w:type="spellEnd"/>
      <w:r w:rsidRPr="00BC275A">
        <w:rPr>
          <w:sz w:val="28"/>
          <w:szCs w:val="28"/>
          <w:lang w:val="en-IN"/>
        </w:rPr>
        <w:t xml:space="preserve"> </w:t>
      </w:r>
      <w:proofErr w:type="gramStart"/>
      <w:r w:rsidRPr="00BC275A">
        <w:rPr>
          <w:sz w:val="28"/>
          <w:szCs w:val="28"/>
          <w:lang w:val="en-IN"/>
        </w:rPr>
        <w:t>varchar(</w:t>
      </w:r>
      <w:proofErr w:type="gramEnd"/>
      <w:r w:rsidRPr="00BC275A">
        <w:rPr>
          <w:sz w:val="28"/>
          <w:szCs w:val="28"/>
          <w:lang w:val="en-IN"/>
        </w:rPr>
        <w:t xml:space="preserve">20), availability </w:t>
      </w:r>
      <w:proofErr w:type="gramStart"/>
      <w:r w:rsidRPr="00BC275A">
        <w:rPr>
          <w:sz w:val="28"/>
          <w:szCs w:val="28"/>
          <w:lang w:val="en-IN"/>
        </w:rPr>
        <w:t>varchar(</w:t>
      </w:r>
      <w:proofErr w:type="gramEnd"/>
      <w:r w:rsidRPr="00BC275A">
        <w:rPr>
          <w:sz w:val="28"/>
          <w:szCs w:val="28"/>
          <w:lang w:val="en-IN"/>
        </w:rPr>
        <w:t xml:space="preserve">20), </w:t>
      </w:r>
      <w:proofErr w:type="spellStart"/>
      <w:r w:rsidRPr="00BC275A">
        <w:rPr>
          <w:sz w:val="28"/>
          <w:szCs w:val="28"/>
          <w:lang w:val="en-IN"/>
        </w:rPr>
        <w:t>cleaning_status</w:t>
      </w:r>
      <w:proofErr w:type="spellEnd"/>
      <w:r w:rsidRPr="00BC275A">
        <w:rPr>
          <w:sz w:val="28"/>
          <w:szCs w:val="28"/>
          <w:lang w:val="en-IN"/>
        </w:rPr>
        <w:t xml:space="preserve"> </w:t>
      </w:r>
      <w:proofErr w:type="gramStart"/>
      <w:r w:rsidRPr="00BC275A">
        <w:rPr>
          <w:sz w:val="28"/>
          <w:szCs w:val="28"/>
          <w:lang w:val="en-IN"/>
        </w:rPr>
        <w:t>varchar(</w:t>
      </w:r>
      <w:proofErr w:type="gramEnd"/>
      <w:r w:rsidRPr="00BC275A">
        <w:rPr>
          <w:sz w:val="28"/>
          <w:szCs w:val="28"/>
          <w:lang w:val="en-IN"/>
        </w:rPr>
        <w:t xml:space="preserve">20), price </w:t>
      </w:r>
      <w:proofErr w:type="gramStart"/>
      <w:r w:rsidRPr="00BC275A">
        <w:rPr>
          <w:sz w:val="28"/>
          <w:szCs w:val="28"/>
          <w:lang w:val="en-IN"/>
        </w:rPr>
        <w:t>varchar(</w:t>
      </w:r>
      <w:proofErr w:type="gramEnd"/>
      <w:r w:rsidRPr="00BC275A">
        <w:rPr>
          <w:sz w:val="28"/>
          <w:szCs w:val="28"/>
          <w:lang w:val="en-IN"/>
        </w:rPr>
        <w:t xml:space="preserve">20), </w:t>
      </w:r>
      <w:proofErr w:type="spellStart"/>
      <w:r w:rsidRPr="00BC275A">
        <w:rPr>
          <w:sz w:val="28"/>
          <w:szCs w:val="28"/>
          <w:lang w:val="en-IN"/>
        </w:rPr>
        <w:t>bed_type</w:t>
      </w:r>
      <w:proofErr w:type="spellEnd"/>
      <w:r w:rsidRPr="00BC275A">
        <w:rPr>
          <w:sz w:val="28"/>
          <w:szCs w:val="28"/>
          <w:lang w:val="en-IN"/>
        </w:rPr>
        <w:t xml:space="preserve"> </w:t>
      </w:r>
      <w:proofErr w:type="gramStart"/>
      <w:r w:rsidRPr="00BC275A">
        <w:rPr>
          <w:sz w:val="28"/>
          <w:szCs w:val="28"/>
          <w:lang w:val="en-IN"/>
        </w:rPr>
        <w:t>varchar(</w:t>
      </w:r>
      <w:proofErr w:type="gramEnd"/>
      <w:r w:rsidRPr="00BC275A">
        <w:rPr>
          <w:sz w:val="28"/>
          <w:szCs w:val="28"/>
          <w:lang w:val="en-IN"/>
        </w:rPr>
        <w:t>20));</w:t>
      </w:r>
      <w:r w:rsidR="00000000">
        <w:rPr>
          <w:sz w:val="28"/>
          <w:szCs w:val="28"/>
          <w:lang w:val="en-IN"/>
        </w:rPr>
        <w:pict w14:anchorId="1C22B869">
          <v:rect id="_x0000_i1078" style="width:0;height:1.5pt" o:hralign="center" o:hrstd="t" o:hr="t" fillcolor="#a0a0a0" stroked="f"/>
        </w:pict>
      </w:r>
    </w:p>
    <w:p w14:paraId="65F8F995" w14:textId="77777777" w:rsidR="006B46FA" w:rsidRPr="001D5969" w:rsidRDefault="006B46FA" w:rsidP="006B46FA">
      <w:pPr>
        <w:spacing w:after="200" w:line="276" w:lineRule="auto"/>
        <w:jc w:val="both"/>
        <w:rPr>
          <w:b/>
          <w:bCs/>
          <w:sz w:val="28"/>
          <w:szCs w:val="28"/>
          <w:lang w:val="en-IN"/>
        </w:rPr>
      </w:pPr>
      <w:r w:rsidRPr="001D5969">
        <w:rPr>
          <w:b/>
          <w:bCs/>
          <w:sz w:val="28"/>
          <w:szCs w:val="28"/>
          <w:lang w:val="en-IN"/>
        </w:rPr>
        <w:lastRenderedPageBreak/>
        <w:t>7.3 Relationships (ER Concepts)</w:t>
      </w:r>
    </w:p>
    <w:p w14:paraId="58606E76" w14:textId="0BD2AD20" w:rsidR="006A57A5" w:rsidRPr="006A57A5" w:rsidRDefault="006A57A5" w:rsidP="006A57A5">
      <w:pPr>
        <w:spacing w:after="200" w:line="276" w:lineRule="auto"/>
        <w:jc w:val="both"/>
        <w:rPr>
          <w:sz w:val="28"/>
          <w:szCs w:val="28"/>
          <w:lang w:val="en-IN"/>
        </w:rPr>
      </w:pPr>
      <w:r w:rsidRPr="006A57A5">
        <w:rPr>
          <w:sz w:val="28"/>
          <w:szCs w:val="28"/>
          <w:lang w:val="en-IN"/>
        </w:rPr>
        <w:t xml:space="preserve">guest ↔ </w:t>
      </w:r>
      <w:r w:rsidR="007A5BC9" w:rsidRPr="006A57A5">
        <w:rPr>
          <w:sz w:val="28"/>
          <w:szCs w:val="28"/>
          <w:lang w:val="en-IN"/>
        </w:rPr>
        <w:t>room info</w:t>
      </w:r>
      <w:r w:rsidRPr="006A57A5">
        <w:rPr>
          <w:sz w:val="28"/>
          <w:szCs w:val="28"/>
          <w:lang w:val="en-IN"/>
        </w:rPr>
        <w:t xml:space="preserve"> → One-to-One</w:t>
      </w:r>
    </w:p>
    <w:p w14:paraId="067A8FB8" w14:textId="77777777" w:rsidR="006A57A5" w:rsidRPr="006A57A5" w:rsidRDefault="006A57A5" w:rsidP="006A57A5">
      <w:pPr>
        <w:spacing w:after="200" w:line="276" w:lineRule="auto"/>
        <w:jc w:val="both"/>
        <w:rPr>
          <w:sz w:val="28"/>
          <w:szCs w:val="28"/>
          <w:lang w:val="en-IN"/>
        </w:rPr>
      </w:pPr>
      <w:r w:rsidRPr="006A57A5">
        <w:rPr>
          <w:sz w:val="28"/>
          <w:szCs w:val="28"/>
          <w:lang w:val="en-IN"/>
        </w:rPr>
        <w:t>Each guest is assigned a specific room during their stay.</w:t>
      </w:r>
    </w:p>
    <w:p w14:paraId="26E83A12" w14:textId="77777777" w:rsidR="006A57A5" w:rsidRPr="006A57A5" w:rsidRDefault="006A57A5" w:rsidP="006A57A5">
      <w:pPr>
        <w:spacing w:after="200" w:line="276" w:lineRule="auto"/>
        <w:jc w:val="both"/>
        <w:rPr>
          <w:sz w:val="28"/>
          <w:szCs w:val="28"/>
          <w:lang w:val="en-IN"/>
        </w:rPr>
      </w:pPr>
    </w:p>
    <w:p w14:paraId="36088F2B" w14:textId="77777777" w:rsidR="006A57A5" w:rsidRPr="006A57A5" w:rsidRDefault="006A57A5" w:rsidP="006A57A5">
      <w:pPr>
        <w:spacing w:after="200" w:line="276" w:lineRule="auto"/>
        <w:jc w:val="both"/>
        <w:rPr>
          <w:sz w:val="28"/>
          <w:szCs w:val="28"/>
          <w:lang w:val="en-IN"/>
        </w:rPr>
      </w:pPr>
      <w:r w:rsidRPr="006A57A5">
        <w:rPr>
          <w:sz w:val="28"/>
          <w:szCs w:val="28"/>
          <w:lang w:val="en-IN"/>
        </w:rPr>
        <w:t>guest ↔ billing → One-to-Many</w:t>
      </w:r>
    </w:p>
    <w:p w14:paraId="01693B2B" w14:textId="6BA37066" w:rsidR="006A57A5" w:rsidRPr="006A57A5" w:rsidRDefault="006A57A5" w:rsidP="006A57A5">
      <w:pPr>
        <w:spacing w:after="200" w:line="276" w:lineRule="auto"/>
        <w:jc w:val="both"/>
        <w:rPr>
          <w:sz w:val="28"/>
          <w:szCs w:val="28"/>
          <w:lang w:val="en-IN"/>
        </w:rPr>
      </w:pPr>
      <w:r w:rsidRPr="006A57A5">
        <w:rPr>
          <w:sz w:val="28"/>
          <w:szCs w:val="28"/>
          <w:lang w:val="en-IN"/>
        </w:rPr>
        <w:t>A guest ma</w:t>
      </w:r>
      <w:r>
        <w:rPr>
          <w:sz w:val="28"/>
          <w:szCs w:val="28"/>
          <w:lang w:val="en-IN"/>
        </w:rPr>
        <w:t>y have multiple bills (room charges</w:t>
      </w:r>
      <w:r w:rsidRPr="006A57A5">
        <w:rPr>
          <w:sz w:val="28"/>
          <w:szCs w:val="28"/>
          <w:lang w:val="en-IN"/>
        </w:rPr>
        <w:t xml:space="preserve">, </w:t>
      </w:r>
      <w:r>
        <w:rPr>
          <w:sz w:val="28"/>
          <w:szCs w:val="28"/>
          <w:lang w:val="en-IN"/>
        </w:rPr>
        <w:t xml:space="preserve">pickup </w:t>
      </w:r>
      <w:r w:rsidRPr="006A57A5">
        <w:rPr>
          <w:sz w:val="28"/>
          <w:szCs w:val="28"/>
          <w:lang w:val="en-IN"/>
        </w:rPr>
        <w:t>services).</w:t>
      </w:r>
    </w:p>
    <w:p w14:paraId="3D0F8C3B" w14:textId="77777777" w:rsidR="006A57A5" w:rsidRPr="006A57A5" w:rsidRDefault="006A57A5" w:rsidP="006A57A5">
      <w:pPr>
        <w:spacing w:after="200" w:line="276" w:lineRule="auto"/>
        <w:jc w:val="both"/>
        <w:rPr>
          <w:sz w:val="28"/>
          <w:szCs w:val="28"/>
          <w:lang w:val="en-IN"/>
        </w:rPr>
      </w:pPr>
    </w:p>
    <w:p w14:paraId="18838256" w14:textId="77777777" w:rsidR="006A57A5" w:rsidRPr="006A57A5" w:rsidRDefault="006A57A5" w:rsidP="006A57A5">
      <w:pPr>
        <w:spacing w:after="200" w:line="276" w:lineRule="auto"/>
        <w:jc w:val="both"/>
        <w:rPr>
          <w:sz w:val="28"/>
          <w:szCs w:val="28"/>
          <w:lang w:val="en-IN"/>
        </w:rPr>
      </w:pPr>
      <w:r w:rsidRPr="006A57A5">
        <w:rPr>
          <w:sz w:val="28"/>
          <w:szCs w:val="28"/>
          <w:lang w:val="en-IN"/>
        </w:rPr>
        <w:t>billing ↔ payment → One-to-One</w:t>
      </w:r>
    </w:p>
    <w:p w14:paraId="082BE673" w14:textId="77777777" w:rsidR="006A57A5" w:rsidRPr="006A57A5" w:rsidRDefault="006A57A5" w:rsidP="006A57A5">
      <w:pPr>
        <w:spacing w:after="200" w:line="276" w:lineRule="auto"/>
        <w:jc w:val="both"/>
        <w:rPr>
          <w:sz w:val="28"/>
          <w:szCs w:val="28"/>
          <w:lang w:val="en-IN"/>
        </w:rPr>
      </w:pPr>
      <w:r w:rsidRPr="006A57A5">
        <w:rPr>
          <w:sz w:val="28"/>
          <w:szCs w:val="28"/>
          <w:lang w:val="en-IN"/>
        </w:rPr>
        <w:t>Each bill corresponds to a single payment record.</w:t>
      </w:r>
    </w:p>
    <w:p w14:paraId="17348F04" w14:textId="77777777" w:rsidR="006A57A5" w:rsidRPr="006A57A5" w:rsidRDefault="006A57A5" w:rsidP="006A57A5">
      <w:pPr>
        <w:spacing w:after="200" w:line="276" w:lineRule="auto"/>
        <w:jc w:val="both"/>
        <w:rPr>
          <w:sz w:val="28"/>
          <w:szCs w:val="28"/>
          <w:lang w:val="en-IN"/>
        </w:rPr>
      </w:pPr>
    </w:p>
    <w:p w14:paraId="565F39A2" w14:textId="57A222CB" w:rsidR="006A57A5" w:rsidRPr="006A57A5" w:rsidRDefault="006A57A5" w:rsidP="006A57A5">
      <w:pPr>
        <w:spacing w:after="200" w:line="276" w:lineRule="auto"/>
        <w:jc w:val="both"/>
        <w:rPr>
          <w:sz w:val="28"/>
          <w:szCs w:val="28"/>
          <w:lang w:val="en-IN"/>
        </w:rPr>
      </w:pPr>
      <w:r>
        <w:rPr>
          <w:sz w:val="28"/>
          <w:szCs w:val="28"/>
          <w:lang w:val="en-IN"/>
        </w:rPr>
        <w:t xml:space="preserve">Room </w:t>
      </w:r>
      <w:r w:rsidRPr="006A57A5">
        <w:rPr>
          <w:sz w:val="28"/>
          <w:szCs w:val="28"/>
          <w:lang w:val="en-IN"/>
        </w:rPr>
        <w:t>t</w:t>
      </w:r>
      <w:r w:rsidR="00512B4B">
        <w:rPr>
          <w:sz w:val="28"/>
          <w:szCs w:val="28"/>
          <w:lang w:val="en-IN"/>
        </w:rPr>
        <w:t>ype ↔ billing → Many-to-One (</w:t>
      </w:r>
      <w:r>
        <w:rPr>
          <w:sz w:val="28"/>
          <w:szCs w:val="28"/>
          <w:lang w:val="en-IN"/>
        </w:rPr>
        <w:t xml:space="preserve">room </w:t>
      </w:r>
      <w:r w:rsidRPr="006A57A5">
        <w:rPr>
          <w:sz w:val="28"/>
          <w:szCs w:val="28"/>
          <w:lang w:val="en-IN"/>
        </w:rPr>
        <w:t>type)</w:t>
      </w:r>
    </w:p>
    <w:p w14:paraId="78B8A56E" w14:textId="46780976" w:rsidR="006B46FA" w:rsidRPr="001D5969" w:rsidRDefault="006A57A5" w:rsidP="006A57A5">
      <w:pPr>
        <w:spacing w:after="200" w:line="276" w:lineRule="auto"/>
        <w:jc w:val="both"/>
        <w:rPr>
          <w:sz w:val="28"/>
          <w:szCs w:val="28"/>
          <w:lang w:val="en-IN"/>
        </w:rPr>
      </w:pPr>
      <w:r w:rsidRPr="006A57A5">
        <w:rPr>
          <w:sz w:val="28"/>
          <w:szCs w:val="28"/>
          <w:lang w:val="en-IN"/>
        </w:rPr>
        <w:t>Multiple bills may be linked to the same room t</w:t>
      </w:r>
      <w:r>
        <w:rPr>
          <w:sz w:val="28"/>
          <w:szCs w:val="28"/>
          <w:lang w:val="en-IN"/>
        </w:rPr>
        <w:t>ype (Single, Double</w:t>
      </w:r>
      <w:r w:rsidRPr="006A57A5">
        <w:rPr>
          <w:sz w:val="28"/>
          <w:szCs w:val="28"/>
          <w:lang w:val="en-IN"/>
        </w:rPr>
        <w:t>).</w:t>
      </w:r>
    </w:p>
    <w:p w14:paraId="60CDF869" w14:textId="77777777" w:rsidR="006B46FA" w:rsidRPr="001D5969" w:rsidRDefault="00000000" w:rsidP="006B46FA">
      <w:pPr>
        <w:spacing w:after="200" w:line="276" w:lineRule="auto"/>
        <w:jc w:val="both"/>
        <w:rPr>
          <w:sz w:val="28"/>
          <w:szCs w:val="28"/>
          <w:lang w:val="en-IN"/>
        </w:rPr>
      </w:pPr>
      <w:r>
        <w:rPr>
          <w:sz w:val="28"/>
          <w:szCs w:val="28"/>
          <w:lang w:val="en-IN"/>
        </w:rPr>
        <w:pict w14:anchorId="30A292B1">
          <v:rect id="_x0000_i1079" style="width:0;height:1.5pt" o:hralign="center" o:hrstd="t" o:hr="t" fillcolor="#a0a0a0" stroked="f"/>
        </w:pict>
      </w:r>
    </w:p>
    <w:p w14:paraId="58BFAB96" w14:textId="50067CA0" w:rsidR="006B46FA" w:rsidRPr="001D5969" w:rsidRDefault="0037169D" w:rsidP="006B46FA">
      <w:pPr>
        <w:spacing w:after="200" w:line="276" w:lineRule="auto"/>
        <w:jc w:val="both"/>
        <w:rPr>
          <w:b/>
          <w:bCs/>
          <w:sz w:val="28"/>
          <w:szCs w:val="28"/>
          <w:lang w:val="en-IN"/>
        </w:rPr>
      </w:pPr>
      <w:r>
        <w:rPr>
          <w:b/>
          <w:bCs/>
          <w:sz w:val="28"/>
          <w:szCs w:val="28"/>
          <w:lang w:val="en-IN"/>
        </w:rPr>
        <w:t>7.4</w:t>
      </w:r>
      <w:r w:rsidR="006B46FA" w:rsidRPr="001D5969">
        <w:rPr>
          <w:b/>
          <w:bCs/>
          <w:sz w:val="28"/>
          <w:szCs w:val="28"/>
          <w:lang w:val="en-IN"/>
        </w:rPr>
        <w:t xml:space="preserve"> Security Measures in Database</w:t>
      </w:r>
    </w:p>
    <w:p w14:paraId="0CDBA450" w14:textId="77777777" w:rsidR="00C10AEC" w:rsidRPr="00C10AEC" w:rsidRDefault="00C10AEC" w:rsidP="00C10AEC">
      <w:pPr>
        <w:pStyle w:val="ListParagraph"/>
        <w:numPr>
          <w:ilvl w:val="0"/>
          <w:numId w:val="29"/>
        </w:numPr>
        <w:rPr>
          <w:bCs/>
          <w:sz w:val="28"/>
          <w:szCs w:val="28"/>
        </w:rPr>
      </w:pPr>
      <w:r w:rsidRPr="00C10AEC">
        <w:rPr>
          <w:bCs/>
          <w:sz w:val="28"/>
          <w:szCs w:val="28"/>
        </w:rPr>
        <w:t>………………………………………………………………………………………….</w:t>
      </w:r>
    </w:p>
    <w:p w14:paraId="613B50FA" w14:textId="77777777" w:rsidR="00C10AEC" w:rsidRPr="00C10AEC" w:rsidRDefault="00C10AEC" w:rsidP="00C10AEC">
      <w:pPr>
        <w:pStyle w:val="ListParagraph"/>
        <w:numPr>
          <w:ilvl w:val="0"/>
          <w:numId w:val="29"/>
        </w:numPr>
        <w:rPr>
          <w:bCs/>
          <w:sz w:val="28"/>
          <w:szCs w:val="28"/>
        </w:rPr>
      </w:pPr>
      <w:r w:rsidRPr="00C10AEC">
        <w:rPr>
          <w:bCs/>
          <w:sz w:val="28"/>
          <w:szCs w:val="28"/>
        </w:rPr>
        <w:t>…………………………………………………………………………………………….</w:t>
      </w:r>
      <w:r w:rsidRPr="00C10AEC">
        <w:rPr>
          <w:bCs/>
          <w:sz w:val="28"/>
          <w:szCs w:val="28"/>
        </w:rPr>
        <w:br/>
      </w:r>
    </w:p>
    <w:p w14:paraId="1F027B09" w14:textId="31C27A54" w:rsidR="006B46FA" w:rsidRPr="001D5969" w:rsidRDefault="006B46FA" w:rsidP="0081355F">
      <w:pPr>
        <w:widowControl/>
        <w:numPr>
          <w:ilvl w:val="0"/>
          <w:numId w:val="29"/>
        </w:numPr>
        <w:autoSpaceDE/>
        <w:autoSpaceDN/>
        <w:spacing w:after="200" w:line="276" w:lineRule="auto"/>
        <w:jc w:val="both"/>
        <w:rPr>
          <w:sz w:val="28"/>
          <w:szCs w:val="28"/>
          <w:lang w:val="en-IN"/>
        </w:rPr>
      </w:pPr>
      <w:r w:rsidRPr="001D5969">
        <w:rPr>
          <w:sz w:val="28"/>
          <w:szCs w:val="28"/>
          <w:lang w:val="en-IN"/>
        </w:rPr>
        <w:t>views.</w:t>
      </w:r>
    </w:p>
    <w:p w14:paraId="3D36D1A0" w14:textId="77777777" w:rsidR="006B46FA" w:rsidRPr="00A01866" w:rsidRDefault="006B46FA" w:rsidP="006B46FA">
      <w:pPr>
        <w:jc w:val="both"/>
        <w:rPr>
          <w:sz w:val="28"/>
          <w:szCs w:val="28"/>
          <w:lang w:val="en-IN"/>
        </w:rPr>
      </w:pPr>
      <w:r w:rsidRPr="00A01866">
        <w:rPr>
          <w:sz w:val="28"/>
          <w:szCs w:val="28"/>
          <w:lang w:val="en-IN"/>
        </w:rPr>
        <w:br w:type="page"/>
      </w:r>
    </w:p>
    <w:p w14:paraId="7B14BA4B" w14:textId="77777777" w:rsidR="006B46FA" w:rsidRDefault="006B46FA" w:rsidP="00FC0473">
      <w:pPr>
        <w:pStyle w:val="Heading1"/>
        <w:jc w:val="center"/>
        <w:rPr>
          <w:sz w:val="28"/>
          <w:szCs w:val="28"/>
          <w:lang w:val="en-IN"/>
        </w:rPr>
      </w:pPr>
      <w:bookmarkStart w:id="14" w:name="_Toc202192858"/>
      <w:r w:rsidRPr="00FC0473">
        <w:rPr>
          <w:sz w:val="28"/>
          <w:szCs w:val="28"/>
          <w:lang w:val="en-IN"/>
        </w:rPr>
        <w:lastRenderedPageBreak/>
        <w:t>Chapter 8: Input and Output Design</w:t>
      </w:r>
      <w:bookmarkEnd w:id="14"/>
    </w:p>
    <w:p w14:paraId="33249277" w14:textId="77777777" w:rsidR="00FC0473" w:rsidRPr="00FC0473" w:rsidRDefault="00FC0473" w:rsidP="00FC0473">
      <w:pPr>
        <w:pStyle w:val="Heading1"/>
        <w:jc w:val="center"/>
        <w:rPr>
          <w:sz w:val="28"/>
          <w:szCs w:val="28"/>
          <w:lang w:val="en-IN"/>
        </w:rPr>
      </w:pPr>
    </w:p>
    <w:p w14:paraId="1061E80C" w14:textId="77777777" w:rsidR="00C10AEC" w:rsidRPr="00B0260B" w:rsidRDefault="006B46FA" w:rsidP="00C10AEC">
      <w:pPr>
        <w:rPr>
          <w:bCs/>
          <w:sz w:val="28"/>
          <w:szCs w:val="28"/>
        </w:rPr>
      </w:pPr>
      <w:r w:rsidRPr="00A054BD">
        <w:rPr>
          <w:sz w:val="28"/>
          <w:szCs w:val="28"/>
          <w:lang w:val="en-IN"/>
        </w:rPr>
        <w:t xml:space="preserve">The </w:t>
      </w:r>
      <w:r w:rsidR="00C10AEC">
        <w:rPr>
          <w:bCs/>
          <w:sz w:val="28"/>
          <w:szCs w:val="28"/>
        </w:rPr>
        <w:t>………………………………………………………………………………………….</w:t>
      </w:r>
    </w:p>
    <w:p w14:paraId="170FD8FF" w14:textId="77777777" w:rsidR="00C10AEC" w:rsidRPr="00B0260B" w:rsidRDefault="00C10AEC" w:rsidP="00C10AEC">
      <w:pPr>
        <w:rPr>
          <w:bCs/>
          <w:sz w:val="28"/>
          <w:szCs w:val="28"/>
        </w:rPr>
      </w:pPr>
      <w:r>
        <w:rPr>
          <w:bCs/>
          <w:sz w:val="28"/>
          <w:szCs w:val="28"/>
        </w:rPr>
        <w:t>……………………………………………………………………………………………</w:t>
      </w:r>
      <w:r w:rsidRPr="00B0260B">
        <w:rPr>
          <w:bCs/>
          <w:sz w:val="28"/>
          <w:szCs w:val="28"/>
        </w:rPr>
        <w:t>.</w:t>
      </w:r>
      <w:r w:rsidRPr="00B0260B">
        <w:rPr>
          <w:bCs/>
          <w:sz w:val="28"/>
          <w:szCs w:val="28"/>
        </w:rPr>
        <w:br/>
      </w:r>
    </w:p>
    <w:p w14:paraId="653BC0E9" w14:textId="560470CC" w:rsidR="006B46FA" w:rsidRPr="00A054BD" w:rsidRDefault="006B46FA" w:rsidP="006B46FA">
      <w:pPr>
        <w:spacing w:after="200" w:line="276" w:lineRule="auto"/>
        <w:jc w:val="both"/>
        <w:rPr>
          <w:sz w:val="28"/>
          <w:szCs w:val="28"/>
          <w:lang w:val="en-IN"/>
        </w:rPr>
      </w:pPr>
    </w:p>
    <w:p w14:paraId="4064999D" w14:textId="77777777" w:rsidR="006B46FA" w:rsidRPr="00A054BD" w:rsidRDefault="00000000" w:rsidP="006B46FA">
      <w:pPr>
        <w:spacing w:after="200" w:line="276" w:lineRule="auto"/>
        <w:jc w:val="both"/>
        <w:rPr>
          <w:sz w:val="28"/>
          <w:szCs w:val="28"/>
          <w:lang w:val="en-IN"/>
        </w:rPr>
      </w:pPr>
      <w:r>
        <w:rPr>
          <w:sz w:val="28"/>
          <w:szCs w:val="28"/>
          <w:lang w:val="en-IN"/>
        </w:rPr>
        <w:pict w14:anchorId="67E24E90">
          <v:rect id="_x0000_i1080" style="width:0;height:1.5pt" o:hralign="center" o:hrstd="t" o:hr="t" fillcolor="#a0a0a0" stroked="f"/>
        </w:pict>
      </w:r>
    </w:p>
    <w:p w14:paraId="6E65F63F" w14:textId="77777777" w:rsidR="006B46FA" w:rsidRPr="00A054BD" w:rsidRDefault="006B46FA" w:rsidP="006B46FA">
      <w:pPr>
        <w:spacing w:after="200" w:line="276" w:lineRule="auto"/>
        <w:jc w:val="both"/>
        <w:rPr>
          <w:b/>
          <w:bCs/>
          <w:sz w:val="28"/>
          <w:szCs w:val="28"/>
          <w:lang w:val="en-IN"/>
        </w:rPr>
      </w:pPr>
      <w:r w:rsidRPr="00A054BD">
        <w:rPr>
          <w:b/>
          <w:bCs/>
          <w:sz w:val="28"/>
          <w:szCs w:val="28"/>
          <w:lang w:val="en-IN"/>
        </w:rPr>
        <w:t>8.1 Input Design</w:t>
      </w:r>
    </w:p>
    <w:p w14:paraId="6E1391B6" w14:textId="77777777" w:rsidR="00C10AEC" w:rsidRPr="00B0260B" w:rsidRDefault="00C10AEC" w:rsidP="00C10AEC">
      <w:pPr>
        <w:rPr>
          <w:bCs/>
          <w:sz w:val="28"/>
          <w:szCs w:val="28"/>
        </w:rPr>
      </w:pPr>
      <w:r>
        <w:rPr>
          <w:bCs/>
          <w:sz w:val="28"/>
          <w:szCs w:val="28"/>
        </w:rPr>
        <w:t>………………………………………………………………………………………….</w:t>
      </w:r>
    </w:p>
    <w:p w14:paraId="7FC9E109" w14:textId="77777777" w:rsidR="00C10AEC" w:rsidRPr="00B0260B" w:rsidRDefault="00C10AEC" w:rsidP="00C10AEC">
      <w:pPr>
        <w:rPr>
          <w:bCs/>
          <w:sz w:val="28"/>
          <w:szCs w:val="28"/>
        </w:rPr>
      </w:pPr>
      <w:r>
        <w:rPr>
          <w:bCs/>
          <w:sz w:val="28"/>
          <w:szCs w:val="28"/>
        </w:rPr>
        <w:t>……………………………………………………………………………………………</w:t>
      </w:r>
      <w:r w:rsidRPr="00B0260B">
        <w:rPr>
          <w:bCs/>
          <w:sz w:val="28"/>
          <w:szCs w:val="28"/>
        </w:rPr>
        <w:t>.</w:t>
      </w:r>
      <w:r w:rsidRPr="00B0260B">
        <w:rPr>
          <w:bCs/>
          <w:sz w:val="28"/>
          <w:szCs w:val="28"/>
        </w:rPr>
        <w:br/>
      </w:r>
    </w:p>
    <w:p w14:paraId="43E90B47" w14:textId="77777777" w:rsidR="006B46FA" w:rsidRPr="00A054BD" w:rsidRDefault="00000000" w:rsidP="006B46FA">
      <w:pPr>
        <w:spacing w:after="200" w:line="276" w:lineRule="auto"/>
        <w:jc w:val="both"/>
        <w:rPr>
          <w:sz w:val="28"/>
          <w:szCs w:val="28"/>
          <w:lang w:val="en-IN"/>
        </w:rPr>
      </w:pPr>
      <w:r>
        <w:rPr>
          <w:sz w:val="28"/>
          <w:szCs w:val="28"/>
          <w:lang w:val="en-IN"/>
        </w:rPr>
        <w:pict w14:anchorId="6FECE857">
          <v:rect id="_x0000_i1081" style="width:0;height:1.5pt" o:hralign="center" o:hrstd="t" o:hr="t" fillcolor="#a0a0a0" stroked="f"/>
        </w:pict>
      </w:r>
    </w:p>
    <w:p w14:paraId="5E6279DC" w14:textId="77777777" w:rsidR="006B46FA" w:rsidRPr="00A054BD" w:rsidRDefault="006B46FA" w:rsidP="006B46FA">
      <w:pPr>
        <w:spacing w:after="200" w:line="276" w:lineRule="auto"/>
        <w:jc w:val="both"/>
        <w:rPr>
          <w:b/>
          <w:bCs/>
          <w:sz w:val="28"/>
          <w:szCs w:val="28"/>
          <w:lang w:val="en-IN"/>
        </w:rPr>
      </w:pPr>
      <w:r w:rsidRPr="00A054BD">
        <w:rPr>
          <w:b/>
          <w:bCs/>
          <w:sz w:val="28"/>
          <w:szCs w:val="28"/>
          <w:lang w:val="en-IN"/>
        </w:rPr>
        <w:t>8.1.1 Admin Inputs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1"/>
        <w:gridCol w:w="3978"/>
        <w:gridCol w:w="3371"/>
      </w:tblGrid>
      <w:tr w:rsidR="00412EC2" w:rsidRPr="00A054BD" w14:paraId="6EE2334E" w14:textId="77777777" w:rsidTr="00AB5DC6">
        <w:trPr>
          <w:tblHeader/>
          <w:tblCellSpacing w:w="15" w:type="dxa"/>
        </w:trPr>
        <w:tc>
          <w:tcPr>
            <w:tcW w:w="0" w:type="auto"/>
            <w:vAlign w:val="center"/>
            <w:hideMark/>
          </w:tcPr>
          <w:p w14:paraId="02E9C950" w14:textId="77777777" w:rsidR="006B46FA" w:rsidRPr="00A054BD" w:rsidRDefault="006B46FA" w:rsidP="00AB5DC6">
            <w:pPr>
              <w:spacing w:after="200" w:line="276" w:lineRule="auto"/>
              <w:jc w:val="both"/>
              <w:rPr>
                <w:b/>
                <w:bCs/>
                <w:sz w:val="28"/>
                <w:szCs w:val="28"/>
                <w:lang w:val="en-IN"/>
              </w:rPr>
            </w:pPr>
            <w:r w:rsidRPr="00A054BD">
              <w:rPr>
                <w:b/>
                <w:bCs/>
                <w:sz w:val="28"/>
                <w:szCs w:val="28"/>
                <w:lang w:val="en-IN"/>
              </w:rPr>
              <w:t>Form</w:t>
            </w:r>
          </w:p>
        </w:tc>
        <w:tc>
          <w:tcPr>
            <w:tcW w:w="0" w:type="auto"/>
            <w:vAlign w:val="center"/>
            <w:hideMark/>
          </w:tcPr>
          <w:p w14:paraId="5DDCB41D" w14:textId="77777777" w:rsidR="006B46FA" w:rsidRPr="00A054BD" w:rsidRDefault="006B46FA" w:rsidP="00AB5DC6">
            <w:pPr>
              <w:spacing w:after="200" w:line="276" w:lineRule="auto"/>
              <w:jc w:val="both"/>
              <w:rPr>
                <w:b/>
                <w:bCs/>
                <w:sz w:val="28"/>
                <w:szCs w:val="28"/>
                <w:lang w:val="en-IN"/>
              </w:rPr>
            </w:pPr>
            <w:r w:rsidRPr="00A054BD">
              <w:rPr>
                <w:b/>
                <w:bCs/>
                <w:sz w:val="28"/>
                <w:szCs w:val="28"/>
                <w:lang w:val="en-IN"/>
              </w:rPr>
              <w:t>Input Fields</w:t>
            </w:r>
          </w:p>
        </w:tc>
        <w:tc>
          <w:tcPr>
            <w:tcW w:w="0" w:type="auto"/>
            <w:vAlign w:val="center"/>
            <w:hideMark/>
          </w:tcPr>
          <w:p w14:paraId="76F6A343" w14:textId="77777777" w:rsidR="006B46FA" w:rsidRPr="00A054BD" w:rsidRDefault="006B46FA" w:rsidP="00AB5DC6">
            <w:pPr>
              <w:spacing w:after="200" w:line="276" w:lineRule="auto"/>
              <w:jc w:val="both"/>
              <w:rPr>
                <w:b/>
                <w:bCs/>
                <w:sz w:val="28"/>
                <w:szCs w:val="28"/>
                <w:lang w:val="en-IN"/>
              </w:rPr>
            </w:pPr>
            <w:r w:rsidRPr="00A054BD">
              <w:rPr>
                <w:b/>
                <w:bCs/>
                <w:sz w:val="28"/>
                <w:szCs w:val="28"/>
                <w:lang w:val="en-IN"/>
              </w:rPr>
              <w:t>Validations</w:t>
            </w:r>
          </w:p>
        </w:tc>
      </w:tr>
      <w:tr w:rsidR="00412EC2" w:rsidRPr="00A054BD" w14:paraId="34808009" w14:textId="77777777" w:rsidTr="00AB5DC6">
        <w:trPr>
          <w:tblCellSpacing w:w="15" w:type="dxa"/>
        </w:trPr>
        <w:tc>
          <w:tcPr>
            <w:tcW w:w="0" w:type="auto"/>
            <w:vAlign w:val="center"/>
            <w:hideMark/>
          </w:tcPr>
          <w:p w14:paraId="76D71BD0" w14:textId="77777777" w:rsidR="006B46FA" w:rsidRPr="00A054BD" w:rsidRDefault="006B46FA" w:rsidP="00AB5DC6">
            <w:pPr>
              <w:spacing w:after="200" w:line="276" w:lineRule="auto"/>
              <w:jc w:val="both"/>
              <w:rPr>
                <w:sz w:val="28"/>
                <w:szCs w:val="28"/>
                <w:lang w:val="en-IN"/>
              </w:rPr>
            </w:pPr>
            <w:r w:rsidRPr="00A054BD">
              <w:rPr>
                <w:b/>
                <w:bCs/>
                <w:sz w:val="28"/>
                <w:szCs w:val="28"/>
                <w:lang w:val="en-IN"/>
              </w:rPr>
              <w:t>Login</w:t>
            </w:r>
          </w:p>
        </w:tc>
        <w:tc>
          <w:tcPr>
            <w:tcW w:w="0" w:type="auto"/>
            <w:vAlign w:val="center"/>
            <w:hideMark/>
          </w:tcPr>
          <w:p w14:paraId="3552EABB" w14:textId="77777777" w:rsidR="006B46FA" w:rsidRPr="00A054BD" w:rsidRDefault="006B46FA" w:rsidP="00AB5DC6">
            <w:pPr>
              <w:spacing w:after="200" w:line="276" w:lineRule="auto"/>
              <w:jc w:val="both"/>
              <w:rPr>
                <w:sz w:val="28"/>
                <w:szCs w:val="28"/>
                <w:lang w:val="en-IN"/>
              </w:rPr>
            </w:pPr>
            <w:r w:rsidRPr="00A054BD">
              <w:rPr>
                <w:sz w:val="28"/>
                <w:szCs w:val="28"/>
                <w:lang w:val="en-IN"/>
              </w:rPr>
              <w:t>Username, Password</w:t>
            </w:r>
          </w:p>
        </w:tc>
        <w:tc>
          <w:tcPr>
            <w:tcW w:w="0" w:type="auto"/>
            <w:vAlign w:val="center"/>
            <w:hideMark/>
          </w:tcPr>
          <w:p w14:paraId="4903DEA0" w14:textId="77777777" w:rsidR="006B46FA" w:rsidRPr="00A054BD" w:rsidRDefault="006B46FA" w:rsidP="00AB5DC6">
            <w:pPr>
              <w:spacing w:after="200" w:line="276" w:lineRule="auto"/>
              <w:jc w:val="both"/>
              <w:rPr>
                <w:sz w:val="28"/>
                <w:szCs w:val="28"/>
                <w:lang w:val="en-IN"/>
              </w:rPr>
            </w:pPr>
            <w:r w:rsidRPr="00A054BD">
              <w:rPr>
                <w:sz w:val="28"/>
                <w:szCs w:val="28"/>
                <w:lang w:val="en-IN"/>
              </w:rPr>
              <w:t>Mandatory, case-sensitive</w:t>
            </w:r>
          </w:p>
        </w:tc>
      </w:tr>
      <w:tr w:rsidR="00412EC2" w:rsidRPr="00A054BD" w14:paraId="298E673E" w14:textId="77777777" w:rsidTr="00AB5DC6">
        <w:trPr>
          <w:tblCellSpacing w:w="15" w:type="dxa"/>
        </w:trPr>
        <w:tc>
          <w:tcPr>
            <w:tcW w:w="0" w:type="auto"/>
            <w:vAlign w:val="center"/>
            <w:hideMark/>
          </w:tcPr>
          <w:p w14:paraId="40BC9FED" w14:textId="45B7C810" w:rsidR="006B46FA" w:rsidRPr="00A054BD" w:rsidRDefault="006B46FA" w:rsidP="004E22BB">
            <w:pPr>
              <w:spacing w:after="200" w:line="276" w:lineRule="auto"/>
              <w:rPr>
                <w:sz w:val="28"/>
                <w:szCs w:val="28"/>
                <w:lang w:val="en-IN"/>
              </w:rPr>
            </w:pPr>
            <w:r w:rsidRPr="00A054BD">
              <w:rPr>
                <w:b/>
                <w:bCs/>
                <w:sz w:val="28"/>
                <w:szCs w:val="28"/>
                <w:lang w:val="en-IN"/>
              </w:rPr>
              <w:t xml:space="preserve">New </w:t>
            </w:r>
            <w:r w:rsidR="004E22BB">
              <w:rPr>
                <w:b/>
                <w:bCs/>
                <w:sz w:val="28"/>
                <w:szCs w:val="28"/>
                <w:lang w:val="en-IN"/>
              </w:rPr>
              <w:t>employee</w:t>
            </w:r>
            <w:r w:rsidRPr="00A054BD">
              <w:rPr>
                <w:b/>
                <w:bCs/>
                <w:sz w:val="28"/>
                <w:szCs w:val="28"/>
                <w:lang w:val="en-IN"/>
              </w:rPr>
              <w:t xml:space="preserve"> Registration</w:t>
            </w:r>
          </w:p>
        </w:tc>
        <w:tc>
          <w:tcPr>
            <w:tcW w:w="0" w:type="auto"/>
            <w:vAlign w:val="center"/>
            <w:hideMark/>
          </w:tcPr>
          <w:p w14:paraId="1F502BF4" w14:textId="59F962E0" w:rsidR="006B46FA" w:rsidRPr="00A054BD" w:rsidRDefault="006B46FA" w:rsidP="00412EC2">
            <w:pPr>
              <w:spacing w:after="200" w:line="276" w:lineRule="auto"/>
              <w:jc w:val="both"/>
              <w:rPr>
                <w:sz w:val="28"/>
                <w:szCs w:val="28"/>
                <w:lang w:val="en-IN"/>
              </w:rPr>
            </w:pPr>
            <w:r w:rsidRPr="00A054BD">
              <w:rPr>
                <w:sz w:val="28"/>
                <w:szCs w:val="28"/>
                <w:lang w:val="en-IN"/>
              </w:rPr>
              <w:t>N</w:t>
            </w:r>
            <w:r w:rsidR="00412EC2">
              <w:rPr>
                <w:sz w:val="28"/>
                <w:szCs w:val="28"/>
                <w:lang w:val="en-IN"/>
              </w:rPr>
              <w:t>ame, ID proof</w:t>
            </w:r>
            <w:r w:rsidRPr="00A054BD">
              <w:rPr>
                <w:sz w:val="28"/>
                <w:szCs w:val="28"/>
                <w:lang w:val="en-IN"/>
              </w:rPr>
              <w:t xml:space="preserve">, </w:t>
            </w:r>
            <w:r w:rsidR="00412EC2">
              <w:rPr>
                <w:sz w:val="28"/>
                <w:szCs w:val="28"/>
                <w:lang w:val="en-IN"/>
              </w:rPr>
              <w:t xml:space="preserve">Age, State, Email, Phone, Salary, Type of worker </w:t>
            </w:r>
          </w:p>
        </w:tc>
        <w:tc>
          <w:tcPr>
            <w:tcW w:w="0" w:type="auto"/>
            <w:vAlign w:val="center"/>
            <w:hideMark/>
          </w:tcPr>
          <w:p w14:paraId="61B2F5D9" w14:textId="04C742E2" w:rsidR="006B46FA" w:rsidRPr="00A054BD" w:rsidRDefault="006B46FA" w:rsidP="00AB5DC6">
            <w:pPr>
              <w:spacing w:after="200" w:line="276" w:lineRule="auto"/>
              <w:jc w:val="both"/>
              <w:rPr>
                <w:sz w:val="28"/>
                <w:szCs w:val="28"/>
                <w:lang w:val="en-IN"/>
              </w:rPr>
            </w:pPr>
            <w:r w:rsidRPr="00A054BD">
              <w:rPr>
                <w:sz w:val="28"/>
                <w:szCs w:val="28"/>
                <w:lang w:val="en-IN"/>
              </w:rPr>
              <w:t>Email format, phone le</w:t>
            </w:r>
            <w:r w:rsidR="00412EC2">
              <w:rPr>
                <w:sz w:val="28"/>
                <w:szCs w:val="28"/>
                <w:lang w:val="en-IN"/>
              </w:rPr>
              <w:t>ngth, uniqueness of ID proof</w:t>
            </w:r>
          </w:p>
        </w:tc>
      </w:tr>
      <w:tr w:rsidR="00412EC2" w:rsidRPr="00A054BD" w14:paraId="5F039663" w14:textId="77777777" w:rsidTr="00AB5DC6">
        <w:trPr>
          <w:tblCellSpacing w:w="15" w:type="dxa"/>
        </w:trPr>
        <w:tc>
          <w:tcPr>
            <w:tcW w:w="0" w:type="auto"/>
            <w:vAlign w:val="center"/>
            <w:hideMark/>
          </w:tcPr>
          <w:p w14:paraId="571B6E18" w14:textId="0B5B5D3A" w:rsidR="006B46FA" w:rsidRPr="00A054BD" w:rsidRDefault="004E22BB" w:rsidP="004E22BB">
            <w:pPr>
              <w:spacing w:after="200" w:line="276" w:lineRule="auto"/>
              <w:rPr>
                <w:sz w:val="28"/>
                <w:szCs w:val="28"/>
                <w:lang w:val="en-IN"/>
              </w:rPr>
            </w:pPr>
            <w:r w:rsidRPr="00A054BD">
              <w:rPr>
                <w:b/>
                <w:bCs/>
                <w:sz w:val="28"/>
                <w:szCs w:val="28"/>
                <w:lang w:val="en-IN"/>
              </w:rPr>
              <w:t xml:space="preserve">New </w:t>
            </w:r>
            <w:r>
              <w:rPr>
                <w:b/>
                <w:bCs/>
                <w:sz w:val="28"/>
                <w:szCs w:val="28"/>
                <w:lang w:val="en-IN"/>
              </w:rPr>
              <w:t>driver</w:t>
            </w:r>
            <w:r w:rsidRPr="00A054BD">
              <w:rPr>
                <w:b/>
                <w:bCs/>
                <w:sz w:val="28"/>
                <w:szCs w:val="28"/>
                <w:lang w:val="en-IN"/>
              </w:rPr>
              <w:t xml:space="preserve"> Registration</w:t>
            </w:r>
          </w:p>
        </w:tc>
        <w:tc>
          <w:tcPr>
            <w:tcW w:w="0" w:type="auto"/>
            <w:vAlign w:val="center"/>
            <w:hideMark/>
          </w:tcPr>
          <w:p w14:paraId="525B6DE0" w14:textId="3D4E40E4" w:rsidR="006B46FA" w:rsidRPr="00A054BD" w:rsidRDefault="004E22BB" w:rsidP="004E22BB">
            <w:pPr>
              <w:spacing w:after="200" w:line="276" w:lineRule="auto"/>
              <w:jc w:val="both"/>
              <w:rPr>
                <w:sz w:val="28"/>
                <w:szCs w:val="28"/>
                <w:lang w:val="en-IN"/>
              </w:rPr>
            </w:pPr>
            <w:r>
              <w:rPr>
                <w:sz w:val="28"/>
                <w:szCs w:val="28"/>
                <w:lang w:val="en-IN"/>
              </w:rPr>
              <w:t>Name</w:t>
            </w:r>
            <w:r w:rsidR="006B46FA" w:rsidRPr="00A054BD">
              <w:rPr>
                <w:sz w:val="28"/>
                <w:szCs w:val="28"/>
                <w:lang w:val="en-IN"/>
              </w:rPr>
              <w:t>,</w:t>
            </w:r>
            <w:r>
              <w:rPr>
                <w:sz w:val="28"/>
                <w:szCs w:val="28"/>
                <w:lang w:val="en-IN"/>
              </w:rPr>
              <w:t xml:space="preserve"> Age, ID proof, Mobile No., Car Company &amp; Model </w:t>
            </w:r>
          </w:p>
        </w:tc>
        <w:tc>
          <w:tcPr>
            <w:tcW w:w="0" w:type="auto"/>
            <w:vAlign w:val="center"/>
            <w:hideMark/>
          </w:tcPr>
          <w:p w14:paraId="18931E71" w14:textId="593C66C3" w:rsidR="006B46FA" w:rsidRPr="00A054BD" w:rsidRDefault="006B46FA" w:rsidP="00AB5DC6">
            <w:pPr>
              <w:spacing w:after="200" w:line="276" w:lineRule="auto"/>
              <w:jc w:val="both"/>
              <w:rPr>
                <w:sz w:val="28"/>
                <w:szCs w:val="28"/>
                <w:lang w:val="en-IN"/>
              </w:rPr>
            </w:pPr>
            <w:r w:rsidRPr="00A054BD">
              <w:rPr>
                <w:sz w:val="28"/>
                <w:szCs w:val="28"/>
                <w:lang w:val="en-IN"/>
              </w:rPr>
              <w:t>Dropdow</w:t>
            </w:r>
            <w:r w:rsidR="00412EC2">
              <w:rPr>
                <w:sz w:val="28"/>
                <w:szCs w:val="28"/>
                <w:lang w:val="en-IN"/>
              </w:rPr>
              <w:t>n options, dependent on Cars</w:t>
            </w:r>
          </w:p>
        </w:tc>
      </w:tr>
      <w:tr w:rsidR="00412EC2" w:rsidRPr="00A054BD" w14:paraId="64C0B92D" w14:textId="77777777" w:rsidTr="00AB5DC6">
        <w:trPr>
          <w:tblCellSpacing w:w="15" w:type="dxa"/>
        </w:trPr>
        <w:tc>
          <w:tcPr>
            <w:tcW w:w="0" w:type="auto"/>
            <w:vAlign w:val="center"/>
            <w:hideMark/>
          </w:tcPr>
          <w:p w14:paraId="27AD3CCB" w14:textId="553AC8E6" w:rsidR="006B46FA" w:rsidRPr="00A054BD" w:rsidRDefault="004E22BB" w:rsidP="00AB5DC6">
            <w:pPr>
              <w:spacing w:after="200" w:line="276" w:lineRule="auto"/>
              <w:jc w:val="both"/>
              <w:rPr>
                <w:sz w:val="28"/>
                <w:szCs w:val="28"/>
                <w:lang w:val="en-IN"/>
              </w:rPr>
            </w:pPr>
            <w:r>
              <w:rPr>
                <w:b/>
                <w:bCs/>
                <w:sz w:val="28"/>
                <w:szCs w:val="28"/>
                <w:lang w:val="en-IN"/>
              </w:rPr>
              <w:t>Room Add</w:t>
            </w:r>
          </w:p>
        </w:tc>
        <w:tc>
          <w:tcPr>
            <w:tcW w:w="0" w:type="auto"/>
            <w:vAlign w:val="center"/>
            <w:hideMark/>
          </w:tcPr>
          <w:p w14:paraId="3C01EFA5" w14:textId="6D2F996D" w:rsidR="006B46FA" w:rsidRPr="00A054BD" w:rsidRDefault="004E22BB" w:rsidP="004E22BB">
            <w:pPr>
              <w:spacing w:after="200" w:line="276" w:lineRule="auto"/>
              <w:jc w:val="both"/>
              <w:rPr>
                <w:sz w:val="28"/>
                <w:szCs w:val="28"/>
                <w:lang w:val="en-IN"/>
              </w:rPr>
            </w:pPr>
            <w:r>
              <w:rPr>
                <w:sz w:val="28"/>
                <w:szCs w:val="28"/>
                <w:lang w:val="en-IN"/>
              </w:rPr>
              <w:t xml:space="preserve">Room </w:t>
            </w:r>
            <w:r w:rsidR="006B46FA" w:rsidRPr="00A054BD">
              <w:rPr>
                <w:sz w:val="28"/>
                <w:szCs w:val="28"/>
                <w:lang w:val="en-IN"/>
              </w:rPr>
              <w:t>No</w:t>
            </w:r>
            <w:r>
              <w:rPr>
                <w:sz w:val="28"/>
                <w:szCs w:val="28"/>
                <w:lang w:val="en-IN"/>
              </w:rPr>
              <w:t>.</w:t>
            </w:r>
            <w:r w:rsidR="006B46FA" w:rsidRPr="00A054BD">
              <w:rPr>
                <w:sz w:val="28"/>
                <w:szCs w:val="28"/>
                <w:lang w:val="en-IN"/>
              </w:rPr>
              <w:t xml:space="preserve">, </w:t>
            </w:r>
            <w:r>
              <w:rPr>
                <w:sz w:val="28"/>
                <w:szCs w:val="28"/>
                <w:lang w:val="en-IN"/>
              </w:rPr>
              <w:t>Type of Room (Single/ Double Bed)</w:t>
            </w:r>
          </w:p>
        </w:tc>
        <w:tc>
          <w:tcPr>
            <w:tcW w:w="0" w:type="auto"/>
            <w:vAlign w:val="center"/>
            <w:hideMark/>
          </w:tcPr>
          <w:p w14:paraId="315353C0" w14:textId="48A54496" w:rsidR="006B46FA" w:rsidRPr="00A054BD" w:rsidRDefault="00412EC2" w:rsidP="00AB5DC6">
            <w:pPr>
              <w:spacing w:after="200" w:line="276" w:lineRule="auto"/>
              <w:jc w:val="both"/>
              <w:rPr>
                <w:sz w:val="28"/>
                <w:szCs w:val="28"/>
                <w:lang w:val="en-IN"/>
              </w:rPr>
            </w:pPr>
            <w:r>
              <w:rPr>
                <w:sz w:val="28"/>
                <w:szCs w:val="28"/>
                <w:lang w:val="en-IN"/>
              </w:rPr>
              <w:t>must be positive integers, room</w:t>
            </w:r>
            <w:r w:rsidR="006B46FA" w:rsidRPr="00A054BD">
              <w:rPr>
                <w:sz w:val="28"/>
                <w:szCs w:val="28"/>
                <w:lang w:val="en-IN"/>
              </w:rPr>
              <w:t xml:space="preserve"> no</w:t>
            </w:r>
            <w:r>
              <w:rPr>
                <w:sz w:val="28"/>
                <w:szCs w:val="28"/>
                <w:lang w:val="en-IN"/>
              </w:rPr>
              <w:t>.</w:t>
            </w:r>
            <w:r w:rsidR="006B46FA" w:rsidRPr="00A054BD">
              <w:rPr>
                <w:sz w:val="28"/>
                <w:szCs w:val="28"/>
                <w:lang w:val="en-IN"/>
              </w:rPr>
              <w:t xml:space="preserve"> must exist</w:t>
            </w:r>
          </w:p>
        </w:tc>
      </w:tr>
    </w:tbl>
    <w:p w14:paraId="203DEE0F" w14:textId="77777777" w:rsidR="00577D7E" w:rsidRDefault="00577D7E" w:rsidP="006B46FA">
      <w:pPr>
        <w:spacing w:after="200" w:line="276" w:lineRule="auto"/>
        <w:jc w:val="both"/>
        <w:rPr>
          <w:sz w:val="28"/>
          <w:szCs w:val="28"/>
          <w:lang w:val="en-IN"/>
        </w:rPr>
      </w:pPr>
    </w:p>
    <w:p w14:paraId="02E2796A" w14:textId="77777777" w:rsidR="00577D7E" w:rsidRDefault="00577D7E" w:rsidP="006B46FA">
      <w:pPr>
        <w:spacing w:after="200" w:line="276" w:lineRule="auto"/>
        <w:jc w:val="both"/>
        <w:rPr>
          <w:sz w:val="28"/>
          <w:szCs w:val="28"/>
          <w:lang w:val="en-IN"/>
        </w:rPr>
      </w:pPr>
    </w:p>
    <w:p w14:paraId="45588151" w14:textId="77777777" w:rsidR="00577D7E" w:rsidRDefault="00577D7E" w:rsidP="006B46FA">
      <w:pPr>
        <w:spacing w:after="200" w:line="276" w:lineRule="auto"/>
        <w:jc w:val="both"/>
        <w:rPr>
          <w:sz w:val="28"/>
          <w:szCs w:val="28"/>
          <w:lang w:val="en-IN"/>
        </w:rPr>
      </w:pPr>
    </w:p>
    <w:p w14:paraId="6F65E7E7" w14:textId="77777777" w:rsidR="00577D7E" w:rsidRDefault="00577D7E" w:rsidP="006B46FA">
      <w:pPr>
        <w:spacing w:after="200" w:line="276" w:lineRule="auto"/>
        <w:jc w:val="both"/>
        <w:rPr>
          <w:sz w:val="28"/>
          <w:szCs w:val="28"/>
          <w:lang w:val="en-IN"/>
        </w:rPr>
      </w:pPr>
    </w:p>
    <w:p w14:paraId="337E73D7" w14:textId="77777777" w:rsidR="00577D7E" w:rsidRDefault="00577D7E" w:rsidP="006B46FA">
      <w:pPr>
        <w:spacing w:after="200" w:line="276" w:lineRule="auto"/>
        <w:jc w:val="both"/>
        <w:rPr>
          <w:sz w:val="28"/>
          <w:szCs w:val="28"/>
          <w:lang w:val="en-IN"/>
        </w:rPr>
      </w:pPr>
    </w:p>
    <w:p w14:paraId="152EE0BD" w14:textId="77777777" w:rsidR="00577D7E" w:rsidRDefault="00577D7E" w:rsidP="006B46FA">
      <w:pPr>
        <w:spacing w:after="200" w:line="276" w:lineRule="auto"/>
        <w:jc w:val="both"/>
        <w:rPr>
          <w:sz w:val="28"/>
          <w:szCs w:val="28"/>
          <w:lang w:val="en-IN"/>
        </w:rPr>
      </w:pPr>
    </w:p>
    <w:p w14:paraId="42708023" w14:textId="77777777" w:rsidR="00577D7E" w:rsidRDefault="00577D7E" w:rsidP="006B46FA">
      <w:pPr>
        <w:spacing w:after="200" w:line="276" w:lineRule="auto"/>
        <w:jc w:val="both"/>
        <w:rPr>
          <w:sz w:val="28"/>
          <w:szCs w:val="28"/>
          <w:lang w:val="en-IN"/>
        </w:rPr>
      </w:pPr>
    </w:p>
    <w:p w14:paraId="67CBEA8B" w14:textId="77777777" w:rsidR="006B46FA" w:rsidRPr="00A054BD" w:rsidRDefault="00000000" w:rsidP="006B46FA">
      <w:pPr>
        <w:spacing w:after="200" w:line="276" w:lineRule="auto"/>
        <w:jc w:val="both"/>
        <w:rPr>
          <w:sz w:val="28"/>
          <w:szCs w:val="28"/>
          <w:lang w:val="en-IN"/>
        </w:rPr>
      </w:pPr>
      <w:r>
        <w:rPr>
          <w:sz w:val="28"/>
          <w:szCs w:val="28"/>
          <w:lang w:val="en-IN"/>
        </w:rPr>
        <w:pict w14:anchorId="6E9A3F5F">
          <v:rect id="_x0000_i1082" style="width:0;height:1.5pt" o:hralign="center" o:hrstd="t" o:hr="t" fillcolor="#a0a0a0" stroked="f"/>
        </w:pict>
      </w:r>
    </w:p>
    <w:p w14:paraId="14F1C159" w14:textId="719301CE" w:rsidR="006B46FA" w:rsidRPr="00A054BD" w:rsidRDefault="00461783" w:rsidP="006B46FA">
      <w:pPr>
        <w:spacing w:after="200" w:line="276" w:lineRule="auto"/>
        <w:jc w:val="both"/>
        <w:rPr>
          <w:b/>
          <w:bCs/>
          <w:sz w:val="28"/>
          <w:szCs w:val="28"/>
          <w:lang w:val="en-IN"/>
        </w:rPr>
      </w:pPr>
      <w:r>
        <w:rPr>
          <w:b/>
          <w:bCs/>
          <w:sz w:val="28"/>
          <w:szCs w:val="28"/>
          <w:lang w:val="en-IN"/>
        </w:rPr>
        <w:t xml:space="preserve">8.1.2 </w:t>
      </w:r>
      <w:r w:rsidRPr="00461783">
        <w:rPr>
          <w:b/>
          <w:sz w:val="28"/>
          <w:szCs w:val="28"/>
          <w:lang w:val="en-IN"/>
        </w:rPr>
        <w:t>Receptionist</w:t>
      </w:r>
      <w:r w:rsidRPr="00461783">
        <w:rPr>
          <w:b/>
          <w:bCs/>
          <w:sz w:val="28"/>
          <w:szCs w:val="28"/>
          <w:lang w:val="en-IN"/>
        </w:rPr>
        <w:t xml:space="preserve"> </w:t>
      </w:r>
      <w:r w:rsidR="006B46FA" w:rsidRPr="00461783">
        <w:rPr>
          <w:b/>
          <w:bCs/>
          <w:sz w:val="28"/>
          <w:szCs w:val="28"/>
          <w:lang w:val="en-IN"/>
        </w:rPr>
        <w:t>Inputs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2"/>
        <w:gridCol w:w="3828"/>
        <w:gridCol w:w="3370"/>
      </w:tblGrid>
      <w:tr w:rsidR="00762421" w:rsidRPr="00A054BD" w14:paraId="1DF6D7AC" w14:textId="77777777" w:rsidTr="00AB5DC6">
        <w:trPr>
          <w:tblHeader/>
          <w:tblCellSpacing w:w="15" w:type="dxa"/>
        </w:trPr>
        <w:tc>
          <w:tcPr>
            <w:tcW w:w="0" w:type="auto"/>
            <w:vAlign w:val="center"/>
            <w:hideMark/>
          </w:tcPr>
          <w:p w14:paraId="1993278F" w14:textId="77777777" w:rsidR="006B46FA" w:rsidRPr="00A054BD" w:rsidRDefault="006B46FA" w:rsidP="00AB5DC6">
            <w:pPr>
              <w:spacing w:after="200" w:line="276" w:lineRule="auto"/>
              <w:jc w:val="both"/>
              <w:rPr>
                <w:b/>
                <w:bCs/>
                <w:sz w:val="28"/>
                <w:szCs w:val="28"/>
                <w:lang w:val="en-IN"/>
              </w:rPr>
            </w:pPr>
            <w:r w:rsidRPr="00A054BD">
              <w:rPr>
                <w:b/>
                <w:bCs/>
                <w:sz w:val="28"/>
                <w:szCs w:val="28"/>
                <w:lang w:val="en-IN"/>
              </w:rPr>
              <w:t>Form</w:t>
            </w:r>
          </w:p>
        </w:tc>
        <w:tc>
          <w:tcPr>
            <w:tcW w:w="0" w:type="auto"/>
            <w:vAlign w:val="center"/>
            <w:hideMark/>
          </w:tcPr>
          <w:p w14:paraId="3D616394" w14:textId="77777777" w:rsidR="006B46FA" w:rsidRPr="00A054BD" w:rsidRDefault="006B46FA" w:rsidP="00AB5DC6">
            <w:pPr>
              <w:spacing w:after="200" w:line="276" w:lineRule="auto"/>
              <w:jc w:val="both"/>
              <w:rPr>
                <w:b/>
                <w:bCs/>
                <w:sz w:val="28"/>
                <w:szCs w:val="28"/>
                <w:lang w:val="en-IN"/>
              </w:rPr>
            </w:pPr>
            <w:r w:rsidRPr="00A054BD">
              <w:rPr>
                <w:b/>
                <w:bCs/>
                <w:sz w:val="28"/>
                <w:szCs w:val="28"/>
                <w:lang w:val="en-IN"/>
              </w:rPr>
              <w:t>Input Fields</w:t>
            </w:r>
          </w:p>
        </w:tc>
        <w:tc>
          <w:tcPr>
            <w:tcW w:w="0" w:type="auto"/>
            <w:vAlign w:val="center"/>
            <w:hideMark/>
          </w:tcPr>
          <w:p w14:paraId="5C35FB4E" w14:textId="77777777" w:rsidR="006B46FA" w:rsidRPr="00A054BD" w:rsidRDefault="006B46FA" w:rsidP="00AB5DC6">
            <w:pPr>
              <w:spacing w:after="200" w:line="276" w:lineRule="auto"/>
              <w:jc w:val="both"/>
              <w:rPr>
                <w:b/>
                <w:bCs/>
                <w:sz w:val="28"/>
                <w:szCs w:val="28"/>
                <w:lang w:val="en-IN"/>
              </w:rPr>
            </w:pPr>
            <w:r w:rsidRPr="00A054BD">
              <w:rPr>
                <w:b/>
                <w:bCs/>
                <w:sz w:val="28"/>
                <w:szCs w:val="28"/>
                <w:lang w:val="en-IN"/>
              </w:rPr>
              <w:t>Validations</w:t>
            </w:r>
          </w:p>
        </w:tc>
      </w:tr>
      <w:tr w:rsidR="00762421" w:rsidRPr="00A054BD" w14:paraId="5918FE9E" w14:textId="77777777" w:rsidTr="00AB5DC6">
        <w:trPr>
          <w:tblCellSpacing w:w="15" w:type="dxa"/>
        </w:trPr>
        <w:tc>
          <w:tcPr>
            <w:tcW w:w="0" w:type="auto"/>
            <w:vAlign w:val="center"/>
            <w:hideMark/>
          </w:tcPr>
          <w:p w14:paraId="21BCB063" w14:textId="77777777" w:rsidR="006B46FA" w:rsidRPr="00A054BD" w:rsidRDefault="006B46FA" w:rsidP="00AB5DC6">
            <w:pPr>
              <w:spacing w:after="200" w:line="276" w:lineRule="auto"/>
              <w:jc w:val="both"/>
              <w:rPr>
                <w:sz w:val="28"/>
                <w:szCs w:val="28"/>
                <w:lang w:val="en-IN"/>
              </w:rPr>
            </w:pPr>
            <w:r w:rsidRPr="00A054BD">
              <w:rPr>
                <w:b/>
                <w:bCs/>
                <w:sz w:val="28"/>
                <w:szCs w:val="28"/>
                <w:lang w:val="en-IN"/>
              </w:rPr>
              <w:t>Login</w:t>
            </w:r>
          </w:p>
        </w:tc>
        <w:tc>
          <w:tcPr>
            <w:tcW w:w="0" w:type="auto"/>
            <w:vAlign w:val="center"/>
            <w:hideMark/>
          </w:tcPr>
          <w:p w14:paraId="5EC783B4" w14:textId="28AE386D" w:rsidR="006B46FA" w:rsidRPr="00A054BD" w:rsidRDefault="007A5BC9" w:rsidP="00AB5DC6">
            <w:pPr>
              <w:spacing w:after="200" w:line="276" w:lineRule="auto"/>
              <w:jc w:val="both"/>
              <w:rPr>
                <w:sz w:val="28"/>
                <w:szCs w:val="28"/>
                <w:lang w:val="en-IN"/>
              </w:rPr>
            </w:pPr>
            <w:r>
              <w:rPr>
                <w:sz w:val="28"/>
                <w:szCs w:val="28"/>
                <w:lang w:val="en-IN"/>
              </w:rPr>
              <w:t>Username,</w:t>
            </w:r>
            <w:r w:rsidR="006B46FA" w:rsidRPr="00A054BD">
              <w:rPr>
                <w:sz w:val="28"/>
                <w:szCs w:val="28"/>
                <w:lang w:val="en-IN"/>
              </w:rPr>
              <w:t xml:space="preserve"> Password</w:t>
            </w:r>
          </w:p>
        </w:tc>
        <w:tc>
          <w:tcPr>
            <w:tcW w:w="0" w:type="auto"/>
            <w:vAlign w:val="center"/>
            <w:hideMark/>
          </w:tcPr>
          <w:p w14:paraId="27148402" w14:textId="77777777" w:rsidR="006B46FA" w:rsidRPr="00A054BD" w:rsidRDefault="006B46FA" w:rsidP="00AB5DC6">
            <w:pPr>
              <w:spacing w:after="200" w:line="276" w:lineRule="auto"/>
              <w:jc w:val="both"/>
              <w:rPr>
                <w:sz w:val="28"/>
                <w:szCs w:val="28"/>
                <w:lang w:val="en-IN"/>
              </w:rPr>
            </w:pPr>
            <w:r w:rsidRPr="00A054BD">
              <w:rPr>
                <w:sz w:val="28"/>
                <w:szCs w:val="28"/>
                <w:lang w:val="en-IN"/>
              </w:rPr>
              <w:t>Must match existing customer</w:t>
            </w:r>
          </w:p>
        </w:tc>
      </w:tr>
      <w:tr w:rsidR="00762421" w:rsidRPr="00A054BD" w14:paraId="01C98972" w14:textId="77777777" w:rsidTr="00AB5DC6">
        <w:trPr>
          <w:tblCellSpacing w:w="15" w:type="dxa"/>
        </w:trPr>
        <w:tc>
          <w:tcPr>
            <w:tcW w:w="0" w:type="auto"/>
            <w:vAlign w:val="center"/>
            <w:hideMark/>
          </w:tcPr>
          <w:p w14:paraId="2EECCE96" w14:textId="400C1F6E" w:rsidR="006B46FA" w:rsidRPr="00A054BD" w:rsidRDefault="00E8591F" w:rsidP="00AB5DC6">
            <w:pPr>
              <w:spacing w:after="200" w:line="276" w:lineRule="auto"/>
              <w:jc w:val="both"/>
              <w:rPr>
                <w:sz w:val="28"/>
                <w:szCs w:val="28"/>
                <w:lang w:val="en-IN"/>
              </w:rPr>
            </w:pPr>
            <w:r>
              <w:rPr>
                <w:b/>
                <w:bCs/>
                <w:sz w:val="28"/>
                <w:szCs w:val="28"/>
                <w:lang w:val="en-IN"/>
              </w:rPr>
              <w:t>New Guest Form</w:t>
            </w:r>
          </w:p>
        </w:tc>
        <w:tc>
          <w:tcPr>
            <w:tcW w:w="0" w:type="auto"/>
            <w:vAlign w:val="center"/>
            <w:hideMark/>
          </w:tcPr>
          <w:p w14:paraId="4DBE2C81" w14:textId="6F2FB337" w:rsidR="006B46FA" w:rsidRPr="00A054BD" w:rsidRDefault="007A5BC9" w:rsidP="00762421">
            <w:pPr>
              <w:spacing w:after="200" w:line="276" w:lineRule="auto"/>
              <w:rPr>
                <w:sz w:val="28"/>
                <w:szCs w:val="28"/>
                <w:lang w:val="en-IN"/>
              </w:rPr>
            </w:pPr>
            <w:r>
              <w:rPr>
                <w:sz w:val="28"/>
                <w:szCs w:val="28"/>
                <w:lang w:val="en-IN"/>
              </w:rPr>
              <w:t>ID proof</w:t>
            </w:r>
            <w:r w:rsidR="00762421">
              <w:rPr>
                <w:sz w:val="28"/>
                <w:szCs w:val="28"/>
                <w:lang w:val="en-IN"/>
              </w:rPr>
              <w:t xml:space="preserve">, Name, Age, Country, Room no. </w:t>
            </w:r>
          </w:p>
        </w:tc>
        <w:tc>
          <w:tcPr>
            <w:tcW w:w="0" w:type="auto"/>
            <w:vAlign w:val="center"/>
            <w:hideMark/>
          </w:tcPr>
          <w:p w14:paraId="13BE2CCE" w14:textId="364E2B76" w:rsidR="006B46FA" w:rsidRPr="00A054BD" w:rsidRDefault="00762421" w:rsidP="00AB5DC6">
            <w:pPr>
              <w:spacing w:after="200" w:line="276" w:lineRule="auto"/>
              <w:jc w:val="both"/>
              <w:rPr>
                <w:sz w:val="28"/>
                <w:szCs w:val="28"/>
                <w:lang w:val="en-IN"/>
              </w:rPr>
            </w:pPr>
            <w:r w:rsidRPr="00A054BD">
              <w:rPr>
                <w:sz w:val="28"/>
                <w:szCs w:val="28"/>
                <w:lang w:val="en-IN"/>
              </w:rPr>
              <w:t>Basic field validations</w:t>
            </w:r>
          </w:p>
        </w:tc>
      </w:tr>
      <w:tr w:rsidR="00762421" w:rsidRPr="00A054BD" w14:paraId="74BF7752" w14:textId="77777777" w:rsidTr="00AB5DC6">
        <w:trPr>
          <w:tblCellSpacing w:w="15" w:type="dxa"/>
        </w:trPr>
        <w:tc>
          <w:tcPr>
            <w:tcW w:w="0" w:type="auto"/>
            <w:vAlign w:val="center"/>
            <w:hideMark/>
          </w:tcPr>
          <w:p w14:paraId="2BAA8D24" w14:textId="5F76FAF1" w:rsidR="006B46FA" w:rsidRPr="00A054BD" w:rsidRDefault="00E8591F" w:rsidP="00AB5DC6">
            <w:pPr>
              <w:spacing w:after="200" w:line="276" w:lineRule="auto"/>
              <w:jc w:val="both"/>
              <w:rPr>
                <w:sz w:val="28"/>
                <w:szCs w:val="28"/>
                <w:lang w:val="en-IN"/>
              </w:rPr>
            </w:pPr>
            <w:r>
              <w:rPr>
                <w:b/>
                <w:bCs/>
                <w:sz w:val="28"/>
                <w:szCs w:val="28"/>
                <w:lang w:val="en-IN"/>
              </w:rPr>
              <w:t>Room</w:t>
            </w:r>
          </w:p>
        </w:tc>
        <w:tc>
          <w:tcPr>
            <w:tcW w:w="0" w:type="auto"/>
            <w:vAlign w:val="center"/>
            <w:hideMark/>
          </w:tcPr>
          <w:p w14:paraId="48F576CC" w14:textId="77777777" w:rsidR="006B46FA" w:rsidRPr="00A054BD" w:rsidRDefault="006B46FA" w:rsidP="00AB5DC6">
            <w:pPr>
              <w:spacing w:after="200" w:line="276" w:lineRule="auto"/>
              <w:jc w:val="both"/>
              <w:rPr>
                <w:sz w:val="28"/>
                <w:szCs w:val="28"/>
                <w:lang w:val="en-IN"/>
              </w:rPr>
            </w:pPr>
            <w:r w:rsidRPr="00A054BD">
              <w:rPr>
                <w:sz w:val="28"/>
                <w:szCs w:val="28"/>
                <w:lang w:val="en-IN"/>
              </w:rPr>
              <w:t>Address, City, State, Email, Phone</w:t>
            </w:r>
          </w:p>
        </w:tc>
        <w:tc>
          <w:tcPr>
            <w:tcW w:w="0" w:type="auto"/>
            <w:vAlign w:val="center"/>
            <w:hideMark/>
          </w:tcPr>
          <w:p w14:paraId="0BDB3CFD" w14:textId="77777777" w:rsidR="006B46FA" w:rsidRPr="00A054BD" w:rsidRDefault="006B46FA" w:rsidP="00AB5DC6">
            <w:pPr>
              <w:spacing w:after="200" w:line="276" w:lineRule="auto"/>
              <w:jc w:val="both"/>
              <w:rPr>
                <w:sz w:val="28"/>
                <w:szCs w:val="28"/>
                <w:lang w:val="en-IN"/>
              </w:rPr>
            </w:pPr>
            <w:r w:rsidRPr="00A054BD">
              <w:rPr>
                <w:sz w:val="28"/>
                <w:szCs w:val="28"/>
                <w:lang w:val="en-IN"/>
              </w:rPr>
              <w:t>Basic field validations</w:t>
            </w:r>
          </w:p>
        </w:tc>
      </w:tr>
      <w:tr w:rsidR="00762421" w:rsidRPr="00A054BD" w14:paraId="6ABF8819" w14:textId="77777777" w:rsidTr="00AB5DC6">
        <w:trPr>
          <w:tblCellSpacing w:w="15" w:type="dxa"/>
        </w:trPr>
        <w:tc>
          <w:tcPr>
            <w:tcW w:w="0" w:type="auto"/>
            <w:vAlign w:val="center"/>
            <w:hideMark/>
          </w:tcPr>
          <w:p w14:paraId="70517494" w14:textId="69B1A814" w:rsidR="006B46FA" w:rsidRPr="00A054BD" w:rsidRDefault="00E8591F" w:rsidP="00AB5DC6">
            <w:pPr>
              <w:spacing w:after="200" w:line="276" w:lineRule="auto"/>
              <w:jc w:val="both"/>
              <w:rPr>
                <w:sz w:val="28"/>
                <w:szCs w:val="28"/>
                <w:lang w:val="en-IN"/>
              </w:rPr>
            </w:pPr>
            <w:r>
              <w:rPr>
                <w:b/>
                <w:bCs/>
                <w:sz w:val="28"/>
                <w:szCs w:val="28"/>
                <w:lang w:val="en-IN"/>
              </w:rPr>
              <w:t xml:space="preserve">Department </w:t>
            </w:r>
          </w:p>
        </w:tc>
        <w:tc>
          <w:tcPr>
            <w:tcW w:w="0" w:type="auto"/>
            <w:vAlign w:val="center"/>
            <w:hideMark/>
          </w:tcPr>
          <w:p w14:paraId="7FF25244" w14:textId="21B406C9" w:rsidR="006B46FA" w:rsidRPr="00A054BD" w:rsidRDefault="007A5BC9" w:rsidP="00AB5DC6">
            <w:pPr>
              <w:spacing w:after="200" w:line="276" w:lineRule="auto"/>
              <w:jc w:val="both"/>
              <w:rPr>
                <w:sz w:val="28"/>
                <w:szCs w:val="28"/>
                <w:lang w:val="en-IN"/>
              </w:rPr>
            </w:pPr>
            <w:r>
              <w:rPr>
                <w:sz w:val="28"/>
                <w:szCs w:val="28"/>
                <w:lang w:val="en-IN"/>
              </w:rPr>
              <w:t>Department,</w:t>
            </w:r>
            <w:r w:rsidR="00D37AC4">
              <w:rPr>
                <w:sz w:val="28"/>
                <w:szCs w:val="28"/>
                <w:lang w:val="en-IN"/>
              </w:rPr>
              <w:t xml:space="preserve"> budget</w:t>
            </w:r>
          </w:p>
        </w:tc>
        <w:tc>
          <w:tcPr>
            <w:tcW w:w="0" w:type="auto"/>
            <w:vAlign w:val="center"/>
            <w:hideMark/>
          </w:tcPr>
          <w:p w14:paraId="0E4AE854" w14:textId="77777777" w:rsidR="006B46FA" w:rsidRPr="00A054BD" w:rsidRDefault="006B46FA" w:rsidP="00AB5DC6">
            <w:pPr>
              <w:spacing w:after="200" w:line="276" w:lineRule="auto"/>
              <w:jc w:val="both"/>
              <w:rPr>
                <w:sz w:val="28"/>
                <w:szCs w:val="28"/>
                <w:lang w:val="en-IN"/>
              </w:rPr>
            </w:pPr>
            <w:r w:rsidRPr="00A054BD">
              <w:rPr>
                <w:sz w:val="28"/>
                <w:szCs w:val="28"/>
                <w:lang w:val="en-IN"/>
              </w:rPr>
              <w:t>Must exist in billing table</w:t>
            </w:r>
          </w:p>
        </w:tc>
      </w:tr>
      <w:tr w:rsidR="00762421" w:rsidRPr="00A054BD" w14:paraId="316B2E0D" w14:textId="77777777" w:rsidTr="00AB5DC6">
        <w:trPr>
          <w:tblCellSpacing w:w="15" w:type="dxa"/>
        </w:trPr>
        <w:tc>
          <w:tcPr>
            <w:tcW w:w="0" w:type="auto"/>
            <w:vAlign w:val="center"/>
          </w:tcPr>
          <w:p w14:paraId="3F5424BC" w14:textId="7F0DBBF0" w:rsidR="00135BD2" w:rsidRDefault="00744519" w:rsidP="00AB5DC6">
            <w:pPr>
              <w:spacing w:after="200" w:line="276" w:lineRule="auto"/>
              <w:jc w:val="both"/>
              <w:rPr>
                <w:b/>
                <w:bCs/>
                <w:sz w:val="28"/>
                <w:szCs w:val="28"/>
                <w:lang w:val="en-IN"/>
              </w:rPr>
            </w:pPr>
            <w:r>
              <w:rPr>
                <w:b/>
                <w:bCs/>
                <w:sz w:val="28"/>
                <w:szCs w:val="28"/>
                <w:lang w:val="en-IN"/>
              </w:rPr>
              <w:t>All Employee info</w:t>
            </w:r>
          </w:p>
        </w:tc>
        <w:tc>
          <w:tcPr>
            <w:tcW w:w="0" w:type="auto"/>
            <w:vAlign w:val="center"/>
          </w:tcPr>
          <w:p w14:paraId="1A120D53" w14:textId="1B49D1E1" w:rsidR="00135BD2" w:rsidRPr="00A054BD" w:rsidRDefault="006D1CEF" w:rsidP="00AB5DC6">
            <w:pPr>
              <w:spacing w:after="200" w:line="276" w:lineRule="auto"/>
              <w:jc w:val="both"/>
              <w:rPr>
                <w:sz w:val="28"/>
                <w:szCs w:val="28"/>
                <w:lang w:val="en-IN"/>
              </w:rPr>
            </w:pPr>
            <w:r>
              <w:rPr>
                <w:sz w:val="28"/>
                <w:szCs w:val="28"/>
                <w:lang w:val="en-IN"/>
              </w:rPr>
              <w:t>Name, ID Proof</w:t>
            </w:r>
            <w:r w:rsidR="00323604">
              <w:rPr>
                <w:sz w:val="28"/>
                <w:szCs w:val="28"/>
                <w:lang w:val="en-IN"/>
              </w:rPr>
              <w:t>, Type of work</w:t>
            </w:r>
          </w:p>
        </w:tc>
        <w:tc>
          <w:tcPr>
            <w:tcW w:w="0" w:type="auto"/>
            <w:vAlign w:val="center"/>
          </w:tcPr>
          <w:p w14:paraId="4195F880" w14:textId="08473790" w:rsidR="00135BD2" w:rsidRPr="00A054BD" w:rsidRDefault="006D1CEF" w:rsidP="00AB5DC6">
            <w:pPr>
              <w:spacing w:after="200" w:line="276" w:lineRule="auto"/>
              <w:jc w:val="both"/>
              <w:rPr>
                <w:sz w:val="28"/>
                <w:szCs w:val="28"/>
                <w:lang w:val="en-IN"/>
              </w:rPr>
            </w:pPr>
            <w:r>
              <w:rPr>
                <w:sz w:val="28"/>
                <w:szCs w:val="28"/>
                <w:lang w:val="en-IN"/>
              </w:rPr>
              <w:t xml:space="preserve"> Show Details of</w:t>
            </w:r>
            <w:r w:rsidR="00323604">
              <w:rPr>
                <w:sz w:val="28"/>
                <w:szCs w:val="28"/>
                <w:lang w:val="en-IN"/>
              </w:rPr>
              <w:t xml:space="preserve"> existing Employee</w:t>
            </w:r>
          </w:p>
        </w:tc>
      </w:tr>
      <w:tr w:rsidR="00762421" w:rsidRPr="00A054BD" w14:paraId="39694A79" w14:textId="77777777" w:rsidTr="00AB5DC6">
        <w:trPr>
          <w:tblCellSpacing w:w="15" w:type="dxa"/>
        </w:trPr>
        <w:tc>
          <w:tcPr>
            <w:tcW w:w="0" w:type="auto"/>
            <w:vAlign w:val="center"/>
          </w:tcPr>
          <w:p w14:paraId="2E26AB41" w14:textId="22CC0CDA" w:rsidR="00135BD2" w:rsidRDefault="007160F7" w:rsidP="00AB5DC6">
            <w:pPr>
              <w:spacing w:after="200" w:line="276" w:lineRule="auto"/>
              <w:jc w:val="both"/>
              <w:rPr>
                <w:b/>
                <w:bCs/>
                <w:sz w:val="28"/>
                <w:szCs w:val="28"/>
                <w:lang w:val="en-IN"/>
              </w:rPr>
            </w:pPr>
            <w:r>
              <w:rPr>
                <w:b/>
                <w:bCs/>
                <w:sz w:val="28"/>
                <w:szCs w:val="28"/>
                <w:lang w:val="en-IN"/>
              </w:rPr>
              <w:t>Customer info</w:t>
            </w:r>
          </w:p>
        </w:tc>
        <w:tc>
          <w:tcPr>
            <w:tcW w:w="0" w:type="auto"/>
            <w:vAlign w:val="center"/>
          </w:tcPr>
          <w:p w14:paraId="1C849D6E" w14:textId="2E9AEE8F" w:rsidR="00135BD2" w:rsidRPr="00A054BD" w:rsidRDefault="006D1CEF" w:rsidP="00AB5DC6">
            <w:pPr>
              <w:spacing w:after="200" w:line="276" w:lineRule="auto"/>
              <w:jc w:val="both"/>
              <w:rPr>
                <w:sz w:val="28"/>
                <w:szCs w:val="28"/>
                <w:lang w:val="en-IN"/>
              </w:rPr>
            </w:pPr>
            <w:r>
              <w:rPr>
                <w:sz w:val="28"/>
                <w:szCs w:val="28"/>
                <w:lang w:val="en-IN"/>
              </w:rPr>
              <w:t xml:space="preserve">ID </w:t>
            </w:r>
            <w:r w:rsidR="007A5BC9">
              <w:rPr>
                <w:sz w:val="28"/>
                <w:szCs w:val="28"/>
                <w:lang w:val="en-IN"/>
              </w:rPr>
              <w:t>Proof,</w:t>
            </w:r>
            <w:r>
              <w:rPr>
                <w:sz w:val="28"/>
                <w:szCs w:val="28"/>
                <w:lang w:val="en-IN"/>
              </w:rPr>
              <w:t xml:space="preserve"> Mobile No, name</w:t>
            </w:r>
          </w:p>
        </w:tc>
        <w:tc>
          <w:tcPr>
            <w:tcW w:w="0" w:type="auto"/>
            <w:vAlign w:val="center"/>
          </w:tcPr>
          <w:p w14:paraId="26983D02" w14:textId="4B26E22E" w:rsidR="00135BD2" w:rsidRPr="00A054BD" w:rsidRDefault="006D1CEF" w:rsidP="00AB5DC6">
            <w:pPr>
              <w:spacing w:after="200" w:line="276" w:lineRule="auto"/>
              <w:jc w:val="both"/>
              <w:rPr>
                <w:sz w:val="28"/>
                <w:szCs w:val="28"/>
                <w:lang w:val="en-IN"/>
              </w:rPr>
            </w:pPr>
            <w:r w:rsidRPr="00A054BD">
              <w:rPr>
                <w:sz w:val="28"/>
                <w:szCs w:val="28"/>
                <w:lang w:val="en-IN"/>
              </w:rPr>
              <w:t>Must match existing customer</w:t>
            </w:r>
          </w:p>
        </w:tc>
      </w:tr>
      <w:tr w:rsidR="00762421" w:rsidRPr="00A054BD" w14:paraId="2AC50BB9" w14:textId="77777777" w:rsidTr="00AB5DC6">
        <w:trPr>
          <w:tblCellSpacing w:w="15" w:type="dxa"/>
        </w:trPr>
        <w:tc>
          <w:tcPr>
            <w:tcW w:w="0" w:type="auto"/>
            <w:vAlign w:val="center"/>
          </w:tcPr>
          <w:p w14:paraId="67B517CA" w14:textId="5DDAC73B" w:rsidR="00135BD2" w:rsidRDefault="0035775A" w:rsidP="00AB5DC6">
            <w:pPr>
              <w:spacing w:after="200" w:line="276" w:lineRule="auto"/>
              <w:jc w:val="both"/>
              <w:rPr>
                <w:b/>
                <w:bCs/>
                <w:sz w:val="28"/>
                <w:szCs w:val="28"/>
                <w:lang w:val="en-IN"/>
              </w:rPr>
            </w:pPr>
            <w:r>
              <w:rPr>
                <w:b/>
                <w:bCs/>
                <w:sz w:val="28"/>
                <w:szCs w:val="28"/>
                <w:lang w:val="en-IN"/>
              </w:rPr>
              <w:t>Manger info</w:t>
            </w:r>
          </w:p>
        </w:tc>
        <w:tc>
          <w:tcPr>
            <w:tcW w:w="0" w:type="auto"/>
            <w:vAlign w:val="center"/>
          </w:tcPr>
          <w:p w14:paraId="295E9A5E" w14:textId="4D695250" w:rsidR="00135BD2" w:rsidRPr="00A054BD" w:rsidRDefault="006D1CEF" w:rsidP="00AB5DC6">
            <w:pPr>
              <w:spacing w:after="200" w:line="276" w:lineRule="auto"/>
              <w:jc w:val="both"/>
              <w:rPr>
                <w:sz w:val="28"/>
                <w:szCs w:val="28"/>
                <w:lang w:val="en-IN"/>
              </w:rPr>
            </w:pPr>
            <w:r>
              <w:rPr>
                <w:sz w:val="28"/>
                <w:szCs w:val="28"/>
                <w:lang w:val="en-IN"/>
              </w:rPr>
              <w:t>Manger ID</w:t>
            </w:r>
          </w:p>
        </w:tc>
        <w:tc>
          <w:tcPr>
            <w:tcW w:w="0" w:type="auto"/>
            <w:vAlign w:val="center"/>
          </w:tcPr>
          <w:p w14:paraId="2D54D6E6" w14:textId="01724DDA" w:rsidR="00135BD2" w:rsidRPr="00A054BD" w:rsidRDefault="006D1CEF" w:rsidP="00AB5DC6">
            <w:pPr>
              <w:spacing w:after="200" w:line="276" w:lineRule="auto"/>
              <w:jc w:val="both"/>
              <w:rPr>
                <w:sz w:val="28"/>
                <w:szCs w:val="28"/>
                <w:lang w:val="en-IN"/>
              </w:rPr>
            </w:pPr>
            <w:r>
              <w:rPr>
                <w:sz w:val="28"/>
                <w:szCs w:val="28"/>
                <w:lang w:val="en-IN"/>
              </w:rPr>
              <w:t xml:space="preserve">Show Details </w:t>
            </w:r>
          </w:p>
        </w:tc>
      </w:tr>
      <w:tr w:rsidR="00762421" w:rsidRPr="00A054BD" w14:paraId="2D5A8276" w14:textId="77777777" w:rsidTr="00AB5DC6">
        <w:trPr>
          <w:tblCellSpacing w:w="15" w:type="dxa"/>
        </w:trPr>
        <w:tc>
          <w:tcPr>
            <w:tcW w:w="0" w:type="auto"/>
            <w:vAlign w:val="center"/>
          </w:tcPr>
          <w:p w14:paraId="26BE4A13" w14:textId="19E39034" w:rsidR="00135BD2" w:rsidRDefault="00843870" w:rsidP="00AB5DC6">
            <w:pPr>
              <w:spacing w:after="200" w:line="276" w:lineRule="auto"/>
              <w:jc w:val="both"/>
              <w:rPr>
                <w:b/>
                <w:bCs/>
                <w:sz w:val="28"/>
                <w:szCs w:val="28"/>
                <w:lang w:val="en-IN"/>
              </w:rPr>
            </w:pPr>
            <w:r>
              <w:rPr>
                <w:b/>
                <w:bCs/>
                <w:sz w:val="28"/>
                <w:szCs w:val="28"/>
                <w:lang w:val="en-IN"/>
              </w:rPr>
              <w:t>Check out</w:t>
            </w:r>
          </w:p>
        </w:tc>
        <w:tc>
          <w:tcPr>
            <w:tcW w:w="0" w:type="auto"/>
            <w:vAlign w:val="center"/>
          </w:tcPr>
          <w:p w14:paraId="6D2C9317" w14:textId="5324A3A4" w:rsidR="00135BD2" w:rsidRPr="00A054BD" w:rsidRDefault="006D1CEF" w:rsidP="00AB5DC6">
            <w:pPr>
              <w:spacing w:after="200" w:line="276" w:lineRule="auto"/>
              <w:jc w:val="both"/>
              <w:rPr>
                <w:sz w:val="28"/>
                <w:szCs w:val="28"/>
                <w:lang w:val="en-IN"/>
              </w:rPr>
            </w:pPr>
            <w:r>
              <w:rPr>
                <w:sz w:val="28"/>
                <w:szCs w:val="28"/>
                <w:lang w:val="en-IN"/>
              </w:rPr>
              <w:t>Customer ID, Room No</w:t>
            </w:r>
          </w:p>
        </w:tc>
        <w:tc>
          <w:tcPr>
            <w:tcW w:w="0" w:type="auto"/>
            <w:vAlign w:val="center"/>
          </w:tcPr>
          <w:p w14:paraId="6213D18A" w14:textId="722D9CEC" w:rsidR="00135BD2" w:rsidRPr="00A054BD" w:rsidRDefault="006D1CEF" w:rsidP="00AB5DC6">
            <w:pPr>
              <w:spacing w:after="200" w:line="276" w:lineRule="auto"/>
              <w:jc w:val="both"/>
              <w:rPr>
                <w:sz w:val="28"/>
                <w:szCs w:val="28"/>
                <w:lang w:val="en-IN"/>
              </w:rPr>
            </w:pPr>
            <w:r>
              <w:rPr>
                <w:sz w:val="28"/>
                <w:szCs w:val="28"/>
                <w:lang w:val="en-IN"/>
              </w:rPr>
              <w:t>Must exist in Guest</w:t>
            </w:r>
            <w:r w:rsidRPr="00A054BD">
              <w:rPr>
                <w:sz w:val="28"/>
                <w:szCs w:val="28"/>
                <w:lang w:val="en-IN"/>
              </w:rPr>
              <w:t xml:space="preserve"> table</w:t>
            </w:r>
          </w:p>
        </w:tc>
      </w:tr>
      <w:tr w:rsidR="00762421" w:rsidRPr="00A054BD" w14:paraId="20FA32FE" w14:textId="77777777" w:rsidTr="00AB5DC6">
        <w:trPr>
          <w:tblCellSpacing w:w="15" w:type="dxa"/>
        </w:trPr>
        <w:tc>
          <w:tcPr>
            <w:tcW w:w="0" w:type="auto"/>
            <w:vAlign w:val="center"/>
          </w:tcPr>
          <w:p w14:paraId="28F56B67" w14:textId="64745A6C" w:rsidR="00135BD2" w:rsidRDefault="00843870" w:rsidP="00AB5DC6">
            <w:pPr>
              <w:spacing w:after="200" w:line="276" w:lineRule="auto"/>
              <w:jc w:val="both"/>
              <w:rPr>
                <w:b/>
                <w:bCs/>
                <w:sz w:val="28"/>
                <w:szCs w:val="28"/>
                <w:lang w:val="en-IN"/>
              </w:rPr>
            </w:pPr>
            <w:r>
              <w:rPr>
                <w:b/>
                <w:bCs/>
                <w:sz w:val="28"/>
                <w:szCs w:val="28"/>
                <w:lang w:val="en-IN"/>
              </w:rPr>
              <w:t>Update check in details</w:t>
            </w:r>
          </w:p>
        </w:tc>
        <w:tc>
          <w:tcPr>
            <w:tcW w:w="0" w:type="auto"/>
            <w:vAlign w:val="center"/>
          </w:tcPr>
          <w:p w14:paraId="6A2626AE" w14:textId="1675B7B9" w:rsidR="00135BD2" w:rsidRPr="00A054BD" w:rsidRDefault="008B63BB" w:rsidP="00AB5DC6">
            <w:pPr>
              <w:spacing w:after="200" w:line="276" w:lineRule="auto"/>
              <w:jc w:val="both"/>
              <w:rPr>
                <w:sz w:val="28"/>
                <w:szCs w:val="28"/>
                <w:lang w:val="en-IN"/>
              </w:rPr>
            </w:pPr>
            <w:r>
              <w:rPr>
                <w:sz w:val="28"/>
                <w:szCs w:val="28"/>
                <w:lang w:val="en-IN"/>
              </w:rPr>
              <w:t xml:space="preserve"> </w:t>
            </w:r>
            <w:r w:rsidR="007A5BC9">
              <w:rPr>
                <w:sz w:val="28"/>
                <w:szCs w:val="28"/>
                <w:lang w:val="en-IN"/>
              </w:rPr>
              <w:t>Id,</w:t>
            </w:r>
            <w:r>
              <w:rPr>
                <w:sz w:val="28"/>
                <w:szCs w:val="28"/>
                <w:lang w:val="en-IN"/>
              </w:rPr>
              <w:t xml:space="preserve"> Room No,</w:t>
            </w:r>
          </w:p>
        </w:tc>
        <w:tc>
          <w:tcPr>
            <w:tcW w:w="0" w:type="auto"/>
            <w:vAlign w:val="center"/>
          </w:tcPr>
          <w:p w14:paraId="54A6E05D" w14:textId="23B912F1" w:rsidR="00135BD2" w:rsidRPr="00A054BD" w:rsidRDefault="008B63BB" w:rsidP="00AB5DC6">
            <w:pPr>
              <w:spacing w:after="200" w:line="276" w:lineRule="auto"/>
              <w:jc w:val="both"/>
              <w:rPr>
                <w:sz w:val="28"/>
                <w:szCs w:val="28"/>
                <w:lang w:val="en-IN"/>
              </w:rPr>
            </w:pPr>
            <w:r>
              <w:rPr>
                <w:sz w:val="28"/>
                <w:szCs w:val="28"/>
                <w:lang w:val="en-IN"/>
              </w:rPr>
              <w:t>Update and Check details</w:t>
            </w:r>
          </w:p>
        </w:tc>
      </w:tr>
      <w:tr w:rsidR="00762421" w:rsidRPr="00A054BD" w14:paraId="5B41B71F" w14:textId="77777777" w:rsidTr="00AB5DC6">
        <w:trPr>
          <w:tblCellSpacing w:w="15" w:type="dxa"/>
        </w:trPr>
        <w:tc>
          <w:tcPr>
            <w:tcW w:w="0" w:type="auto"/>
            <w:vAlign w:val="center"/>
          </w:tcPr>
          <w:p w14:paraId="73D8D385" w14:textId="722AFA5E" w:rsidR="00135BD2" w:rsidRDefault="00843870" w:rsidP="00AB5DC6">
            <w:pPr>
              <w:spacing w:after="200" w:line="276" w:lineRule="auto"/>
              <w:jc w:val="both"/>
              <w:rPr>
                <w:b/>
                <w:bCs/>
                <w:sz w:val="28"/>
                <w:szCs w:val="28"/>
                <w:lang w:val="en-IN"/>
              </w:rPr>
            </w:pPr>
            <w:r>
              <w:rPr>
                <w:b/>
                <w:bCs/>
                <w:sz w:val="28"/>
                <w:szCs w:val="28"/>
                <w:lang w:val="en-IN"/>
              </w:rPr>
              <w:t>Pick up in Service</w:t>
            </w:r>
          </w:p>
        </w:tc>
        <w:tc>
          <w:tcPr>
            <w:tcW w:w="0" w:type="auto"/>
            <w:vAlign w:val="center"/>
          </w:tcPr>
          <w:p w14:paraId="6037894E" w14:textId="7EE9DA82" w:rsidR="00135BD2" w:rsidRPr="00A054BD" w:rsidRDefault="00C44956" w:rsidP="00AB5DC6">
            <w:pPr>
              <w:spacing w:after="200" w:line="276" w:lineRule="auto"/>
              <w:jc w:val="both"/>
              <w:rPr>
                <w:sz w:val="28"/>
                <w:szCs w:val="28"/>
                <w:lang w:val="en-IN"/>
              </w:rPr>
            </w:pPr>
            <w:r>
              <w:rPr>
                <w:sz w:val="28"/>
                <w:szCs w:val="28"/>
                <w:lang w:val="en-IN"/>
              </w:rPr>
              <w:t xml:space="preserve">Type of Car </w:t>
            </w:r>
          </w:p>
        </w:tc>
        <w:tc>
          <w:tcPr>
            <w:tcW w:w="0" w:type="auto"/>
            <w:vAlign w:val="center"/>
          </w:tcPr>
          <w:p w14:paraId="4D9B5611" w14:textId="6FD1B8B4" w:rsidR="00135BD2" w:rsidRPr="00A054BD" w:rsidRDefault="00C44956" w:rsidP="00AB5DC6">
            <w:pPr>
              <w:spacing w:after="200" w:line="276" w:lineRule="auto"/>
              <w:jc w:val="both"/>
              <w:rPr>
                <w:sz w:val="28"/>
                <w:szCs w:val="28"/>
                <w:lang w:val="en-IN"/>
              </w:rPr>
            </w:pPr>
            <w:r>
              <w:rPr>
                <w:sz w:val="28"/>
                <w:szCs w:val="28"/>
                <w:lang w:val="en-IN"/>
              </w:rPr>
              <w:t xml:space="preserve"> Show available cars</w:t>
            </w:r>
          </w:p>
        </w:tc>
      </w:tr>
      <w:tr w:rsidR="00762421" w:rsidRPr="00A054BD" w14:paraId="77114B5F" w14:textId="77777777" w:rsidTr="00AB5DC6">
        <w:trPr>
          <w:tblCellSpacing w:w="15" w:type="dxa"/>
        </w:trPr>
        <w:tc>
          <w:tcPr>
            <w:tcW w:w="0" w:type="auto"/>
            <w:vAlign w:val="center"/>
          </w:tcPr>
          <w:p w14:paraId="069F7010" w14:textId="1A67C255" w:rsidR="00135BD2" w:rsidRDefault="00843870" w:rsidP="00AB5DC6">
            <w:pPr>
              <w:spacing w:after="200" w:line="276" w:lineRule="auto"/>
              <w:jc w:val="both"/>
              <w:rPr>
                <w:b/>
                <w:bCs/>
                <w:sz w:val="28"/>
                <w:szCs w:val="28"/>
                <w:lang w:val="en-IN"/>
              </w:rPr>
            </w:pPr>
            <w:r>
              <w:rPr>
                <w:b/>
                <w:bCs/>
                <w:sz w:val="28"/>
                <w:szCs w:val="28"/>
                <w:lang w:val="en-IN"/>
              </w:rPr>
              <w:t>Search room</w:t>
            </w:r>
          </w:p>
        </w:tc>
        <w:tc>
          <w:tcPr>
            <w:tcW w:w="0" w:type="auto"/>
            <w:vAlign w:val="center"/>
          </w:tcPr>
          <w:p w14:paraId="2D9ADA26" w14:textId="5735A60F" w:rsidR="00135BD2" w:rsidRPr="00A054BD" w:rsidRDefault="00C44956" w:rsidP="00AB5DC6">
            <w:pPr>
              <w:spacing w:after="200" w:line="276" w:lineRule="auto"/>
              <w:jc w:val="both"/>
              <w:rPr>
                <w:sz w:val="28"/>
                <w:szCs w:val="28"/>
                <w:lang w:val="en-IN"/>
              </w:rPr>
            </w:pPr>
            <w:r>
              <w:rPr>
                <w:sz w:val="28"/>
                <w:szCs w:val="28"/>
                <w:lang w:val="en-IN"/>
              </w:rPr>
              <w:t>Room Bed Type (Single, Double)</w:t>
            </w:r>
          </w:p>
        </w:tc>
        <w:tc>
          <w:tcPr>
            <w:tcW w:w="0" w:type="auto"/>
            <w:vAlign w:val="center"/>
          </w:tcPr>
          <w:p w14:paraId="28AFB075" w14:textId="1F2D6E92" w:rsidR="00135BD2" w:rsidRPr="00A054BD" w:rsidRDefault="00C44956" w:rsidP="00AB5DC6">
            <w:pPr>
              <w:spacing w:after="200" w:line="276" w:lineRule="auto"/>
              <w:jc w:val="both"/>
              <w:rPr>
                <w:sz w:val="28"/>
                <w:szCs w:val="28"/>
                <w:lang w:val="en-IN"/>
              </w:rPr>
            </w:pPr>
            <w:r w:rsidRPr="00A054BD">
              <w:rPr>
                <w:sz w:val="28"/>
                <w:szCs w:val="28"/>
                <w:lang w:val="en-IN"/>
              </w:rPr>
              <w:t>Basic field validations</w:t>
            </w:r>
          </w:p>
        </w:tc>
      </w:tr>
    </w:tbl>
    <w:p w14:paraId="50D52004" w14:textId="78413A41" w:rsidR="006B46FA" w:rsidRPr="00A054BD" w:rsidRDefault="006B46FA" w:rsidP="006B46FA">
      <w:pPr>
        <w:spacing w:after="200" w:line="276" w:lineRule="auto"/>
        <w:jc w:val="both"/>
        <w:rPr>
          <w:sz w:val="28"/>
          <w:szCs w:val="28"/>
          <w:lang w:val="en-IN"/>
        </w:rPr>
      </w:pPr>
    </w:p>
    <w:p w14:paraId="1B3A19BD" w14:textId="77777777" w:rsidR="006B46FA" w:rsidRPr="00A054BD" w:rsidRDefault="006B46FA" w:rsidP="006B46FA">
      <w:pPr>
        <w:spacing w:after="200" w:line="276" w:lineRule="auto"/>
        <w:jc w:val="both"/>
        <w:rPr>
          <w:b/>
          <w:bCs/>
          <w:sz w:val="28"/>
          <w:szCs w:val="28"/>
          <w:lang w:val="en-IN"/>
        </w:rPr>
      </w:pPr>
      <w:r w:rsidRPr="00A054BD">
        <w:rPr>
          <w:b/>
          <w:bCs/>
          <w:sz w:val="28"/>
          <w:szCs w:val="28"/>
          <w:lang w:val="en-IN"/>
        </w:rPr>
        <w:t>8.1.3 Input Controls Used</w:t>
      </w:r>
    </w:p>
    <w:p w14:paraId="4CE9D1B6" w14:textId="77777777" w:rsidR="00C10AEC" w:rsidRPr="00B0260B" w:rsidRDefault="00321870" w:rsidP="00C10AEC">
      <w:pPr>
        <w:rPr>
          <w:bCs/>
          <w:sz w:val="28"/>
          <w:szCs w:val="28"/>
        </w:rPr>
      </w:pPr>
      <w:proofErr w:type="spellStart"/>
      <w:r w:rsidRPr="00321870">
        <w:rPr>
          <w:b/>
          <w:bCs/>
          <w:sz w:val="28"/>
          <w:szCs w:val="28"/>
          <w:lang w:val="en-IN"/>
        </w:rPr>
        <w:t>TextFields</w:t>
      </w:r>
      <w:proofErr w:type="spellEnd"/>
      <w:r w:rsidRPr="00321870">
        <w:rPr>
          <w:b/>
          <w:bCs/>
          <w:sz w:val="28"/>
          <w:szCs w:val="28"/>
          <w:lang w:val="en-IN"/>
        </w:rPr>
        <w:t xml:space="preserve">: </w:t>
      </w:r>
      <w:r w:rsidR="00C10AEC">
        <w:rPr>
          <w:bCs/>
          <w:sz w:val="28"/>
          <w:szCs w:val="28"/>
        </w:rPr>
        <w:t>………………………………………………………………………………………….</w:t>
      </w:r>
    </w:p>
    <w:p w14:paraId="411F07C9" w14:textId="77777777" w:rsidR="00C10AEC" w:rsidRPr="00B0260B" w:rsidRDefault="00C10AEC" w:rsidP="00C10AEC">
      <w:pPr>
        <w:rPr>
          <w:bCs/>
          <w:sz w:val="28"/>
          <w:szCs w:val="28"/>
        </w:rPr>
      </w:pPr>
      <w:r>
        <w:rPr>
          <w:bCs/>
          <w:sz w:val="28"/>
          <w:szCs w:val="28"/>
        </w:rPr>
        <w:t>……………………………………………………………………………………………</w:t>
      </w:r>
      <w:r w:rsidRPr="00B0260B">
        <w:rPr>
          <w:bCs/>
          <w:sz w:val="28"/>
          <w:szCs w:val="28"/>
        </w:rPr>
        <w:t>.</w:t>
      </w:r>
      <w:r w:rsidRPr="00B0260B">
        <w:rPr>
          <w:bCs/>
          <w:sz w:val="28"/>
          <w:szCs w:val="28"/>
        </w:rPr>
        <w:br/>
      </w:r>
    </w:p>
    <w:p w14:paraId="32A51F22" w14:textId="5E7A8D99" w:rsidR="006B46FA" w:rsidRPr="00321870" w:rsidRDefault="00321870" w:rsidP="00C10AEC">
      <w:pPr>
        <w:pStyle w:val="ListParagraph"/>
        <w:numPr>
          <w:ilvl w:val="0"/>
          <w:numId w:val="52"/>
        </w:numPr>
        <w:spacing w:after="200" w:line="276" w:lineRule="auto"/>
        <w:jc w:val="both"/>
        <w:rPr>
          <w:sz w:val="28"/>
          <w:szCs w:val="28"/>
          <w:lang w:val="en-IN"/>
        </w:rPr>
      </w:pPr>
      <w:r w:rsidRPr="00321870">
        <w:rPr>
          <w:b/>
          <w:bCs/>
          <w:sz w:val="28"/>
          <w:szCs w:val="28"/>
          <w:lang w:val="en-IN"/>
        </w:rPr>
        <w:t xml:space="preserve">Buttons: </w:t>
      </w:r>
      <w:r w:rsidRPr="00321870">
        <w:rPr>
          <w:bCs/>
          <w:sz w:val="28"/>
          <w:szCs w:val="28"/>
          <w:lang w:val="en-IN"/>
        </w:rPr>
        <w:t>Submit, Update, Check-in, Check-out, Generate Bill, Back, Logout</w:t>
      </w:r>
      <w:r w:rsidR="00000000">
        <w:rPr>
          <w:lang w:val="en-IN"/>
        </w:rPr>
        <w:pict w14:anchorId="382EBA3F">
          <v:rect id="_x0000_i1083" style="width:0;height:1.5pt" o:hralign="center" o:hrstd="t" o:hr="t" fillcolor="#a0a0a0" stroked="f"/>
        </w:pict>
      </w:r>
    </w:p>
    <w:p w14:paraId="03A83BA3" w14:textId="77777777" w:rsidR="006B46FA" w:rsidRPr="00A054BD" w:rsidRDefault="006B46FA" w:rsidP="006B46FA">
      <w:pPr>
        <w:spacing w:after="200" w:line="276" w:lineRule="auto"/>
        <w:jc w:val="both"/>
        <w:rPr>
          <w:b/>
          <w:bCs/>
          <w:sz w:val="28"/>
          <w:szCs w:val="28"/>
          <w:lang w:val="en-IN"/>
        </w:rPr>
      </w:pPr>
      <w:r w:rsidRPr="00A054BD">
        <w:rPr>
          <w:b/>
          <w:bCs/>
          <w:sz w:val="28"/>
          <w:szCs w:val="28"/>
          <w:lang w:val="en-IN"/>
        </w:rPr>
        <w:t>8.2 Output Design</w:t>
      </w:r>
    </w:p>
    <w:p w14:paraId="68049F59" w14:textId="77777777" w:rsidR="006B46FA" w:rsidRDefault="006B46FA" w:rsidP="006B46FA">
      <w:pPr>
        <w:jc w:val="both"/>
        <w:rPr>
          <w:sz w:val="28"/>
          <w:szCs w:val="28"/>
          <w:lang w:val="en-IN"/>
        </w:rPr>
      </w:pPr>
      <w:r w:rsidRPr="00A054BD">
        <w:rPr>
          <w:sz w:val="28"/>
          <w:szCs w:val="28"/>
          <w:lang w:val="en-IN"/>
        </w:rPr>
        <w:t>Output design focuses on presenting processed information to users in a readable, printable, and exportable format.</w:t>
      </w:r>
    </w:p>
    <w:p w14:paraId="14620FF2" w14:textId="77777777" w:rsidR="006B46FA" w:rsidRDefault="006B46FA" w:rsidP="006B46FA">
      <w:pPr>
        <w:jc w:val="both"/>
        <w:rPr>
          <w:sz w:val="28"/>
          <w:szCs w:val="28"/>
          <w:lang w:val="en-IN"/>
        </w:rPr>
      </w:pPr>
    </w:p>
    <w:p w14:paraId="110A7F00" w14:textId="77777777" w:rsidR="006B46FA" w:rsidRDefault="006B46FA" w:rsidP="006B46FA">
      <w:pPr>
        <w:jc w:val="both"/>
        <w:rPr>
          <w:sz w:val="28"/>
          <w:szCs w:val="28"/>
          <w:lang w:val="en-IN"/>
        </w:rPr>
      </w:pPr>
    </w:p>
    <w:p w14:paraId="5AB6CC6F" w14:textId="77777777" w:rsidR="006B46FA" w:rsidRPr="00A054BD" w:rsidRDefault="006B46FA" w:rsidP="006B46FA">
      <w:pPr>
        <w:spacing w:after="200" w:line="276" w:lineRule="auto"/>
        <w:jc w:val="both"/>
        <w:rPr>
          <w:sz w:val="28"/>
          <w:szCs w:val="28"/>
          <w:lang w:val="en-IN"/>
        </w:rPr>
      </w:pPr>
    </w:p>
    <w:p w14:paraId="31CDA953" w14:textId="77777777" w:rsidR="006B46FA" w:rsidRPr="00A054BD" w:rsidRDefault="006B46FA" w:rsidP="006B46FA">
      <w:pPr>
        <w:spacing w:after="200" w:line="276" w:lineRule="auto"/>
        <w:jc w:val="both"/>
        <w:rPr>
          <w:sz w:val="28"/>
          <w:szCs w:val="28"/>
          <w:lang w:val="en-IN"/>
        </w:rPr>
      </w:pPr>
    </w:p>
    <w:p w14:paraId="39E59751" w14:textId="77777777" w:rsidR="006B46FA" w:rsidRPr="00A054BD" w:rsidRDefault="006B46FA" w:rsidP="006B46FA">
      <w:pPr>
        <w:spacing w:after="200" w:line="276" w:lineRule="auto"/>
        <w:jc w:val="both"/>
        <w:rPr>
          <w:b/>
          <w:bCs/>
          <w:sz w:val="28"/>
          <w:szCs w:val="28"/>
          <w:lang w:val="en-IN"/>
        </w:rPr>
      </w:pPr>
      <w:r w:rsidRPr="00A054BD">
        <w:rPr>
          <w:b/>
          <w:bCs/>
          <w:sz w:val="28"/>
          <w:szCs w:val="28"/>
          <w:lang w:val="en-IN"/>
        </w:rPr>
        <w:t>8.2.1 Types of 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0"/>
        <w:gridCol w:w="7200"/>
      </w:tblGrid>
      <w:tr w:rsidR="006B46FA" w:rsidRPr="00A054BD" w14:paraId="7987167C" w14:textId="77777777" w:rsidTr="00AB5DC6">
        <w:trPr>
          <w:tblHeader/>
          <w:tblCellSpacing w:w="15" w:type="dxa"/>
        </w:trPr>
        <w:tc>
          <w:tcPr>
            <w:tcW w:w="0" w:type="auto"/>
            <w:vAlign w:val="center"/>
            <w:hideMark/>
          </w:tcPr>
          <w:p w14:paraId="37EAC0D0" w14:textId="77777777" w:rsidR="006B46FA" w:rsidRPr="00A054BD" w:rsidRDefault="006B46FA" w:rsidP="00AB5DC6">
            <w:pPr>
              <w:spacing w:after="200" w:line="276" w:lineRule="auto"/>
              <w:jc w:val="both"/>
              <w:rPr>
                <w:b/>
                <w:bCs/>
                <w:sz w:val="28"/>
                <w:szCs w:val="28"/>
                <w:lang w:val="en-IN"/>
              </w:rPr>
            </w:pPr>
            <w:r w:rsidRPr="00A054BD">
              <w:rPr>
                <w:b/>
                <w:bCs/>
                <w:sz w:val="28"/>
                <w:szCs w:val="28"/>
                <w:lang w:val="en-IN"/>
              </w:rPr>
              <w:t>Output Type</w:t>
            </w:r>
          </w:p>
        </w:tc>
        <w:tc>
          <w:tcPr>
            <w:tcW w:w="0" w:type="auto"/>
            <w:vAlign w:val="center"/>
            <w:hideMark/>
          </w:tcPr>
          <w:p w14:paraId="43F3C2DB" w14:textId="77777777" w:rsidR="006B46FA" w:rsidRPr="00A054BD" w:rsidRDefault="006B46FA" w:rsidP="00AB5DC6">
            <w:pPr>
              <w:spacing w:after="200" w:line="276" w:lineRule="auto"/>
              <w:jc w:val="both"/>
              <w:rPr>
                <w:b/>
                <w:bCs/>
                <w:sz w:val="28"/>
                <w:szCs w:val="28"/>
                <w:lang w:val="en-IN"/>
              </w:rPr>
            </w:pPr>
            <w:r w:rsidRPr="00A054BD">
              <w:rPr>
                <w:b/>
                <w:bCs/>
                <w:sz w:val="28"/>
                <w:szCs w:val="28"/>
                <w:lang w:val="en-IN"/>
              </w:rPr>
              <w:t>Description</w:t>
            </w:r>
          </w:p>
        </w:tc>
      </w:tr>
      <w:tr w:rsidR="006B46FA" w:rsidRPr="00A054BD" w14:paraId="55CB2E1D" w14:textId="77777777" w:rsidTr="00AB5DC6">
        <w:trPr>
          <w:tblCellSpacing w:w="15" w:type="dxa"/>
        </w:trPr>
        <w:tc>
          <w:tcPr>
            <w:tcW w:w="0" w:type="auto"/>
            <w:vAlign w:val="center"/>
            <w:hideMark/>
          </w:tcPr>
          <w:p w14:paraId="4E768576" w14:textId="77777777" w:rsidR="006B46FA" w:rsidRPr="00A054BD" w:rsidRDefault="006B46FA" w:rsidP="00AB5DC6">
            <w:pPr>
              <w:spacing w:after="200" w:line="276" w:lineRule="auto"/>
              <w:jc w:val="both"/>
              <w:rPr>
                <w:sz w:val="28"/>
                <w:szCs w:val="28"/>
                <w:lang w:val="en-IN"/>
              </w:rPr>
            </w:pPr>
            <w:r w:rsidRPr="00A054BD">
              <w:rPr>
                <w:b/>
                <w:bCs/>
                <w:sz w:val="28"/>
                <w:szCs w:val="28"/>
                <w:lang w:val="en-IN"/>
              </w:rPr>
              <w:t>Bill Summary</w:t>
            </w:r>
          </w:p>
        </w:tc>
        <w:tc>
          <w:tcPr>
            <w:tcW w:w="0" w:type="auto"/>
            <w:vAlign w:val="center"/>
            <w:hideMark/>
          </w:tcPr>
          <w:p w14:paraId="33EAE7CB" w14:textId="1A7908D9" w:rsidR="006B46FA" w:rsidRPr="00A054BD" w:rsidRDefault="00321870" w:rsidP="00AB5DC6">
            <w:pPr>
              <w:spacing w:after="200" w:line="276" w:lineRule="auto"/>
              <w:jc w:val="both"/>
              <w:rPr>
                <w:sz w:val="28"/>
                <w:szCs w:val="28"/>
                <w:lang w:val="en-IN"/>
              </w:rPr>
            </w:pPr>
            <w:r w:rsidRPr="00321870">
              <w:rPr>
                <w:sz w:val="28"/>
                <w:szCs w:val="28"/>
                <w:lang w:val="en-IN"/>
              </w:rPr>
              <w:t>Displays room charges, service charges (e.g., dining, pickup), tax applied, and total amount.</w:t>
            </w:r>
          </w:p>
        </w:tc>
      </w:tr>
      <w:tr w:rsidR="006B46FA" w:rsidRPr="00A054BD" w14:paraId="67E607D6" w14:textId="77777777" w:rsidTr="00AB5DC6">
        <w:trPr>
          <w:tblCellSpacing w:w="15" w:type="dxa"/>
        </w:trPr>
        <w:tc>
          <w:tcPr>
            <w:tcW w:w="0" w:type="auto"/>
            <w:vAlign w:val="center"/>
            <w:hideMark/>
          </w:tcPr>
          <w:p w14:paraId="6EB4E06E" w14:textId="21B37A77" w:rsidR="006B46FA" w:rsidRPr="00A054BD" w:rsidRDefault="00D660C2" w:rsidP="00AB5DC6">
            <w:pPr>
              <w:spacing w:after="200" w:line="276" w:lineRule="auto"/>
              <w:jc w:val="both"/>
              <w:rPr>
                <w:sz w:val="28"/>
                <w:szCs w:val="28"/>
                <w:lang w:val="en-IN"/>
              </w:rPr>
            </w:pPr>
            <w:r>
              <w:rPr>
                <w:b/>
                <w:bCs/>
                <w:sz w:val="28"/>
                <w:szCs w:val="28"/>
                <w:lang w:val="en-IN"/>
              </w:rPr>
              <w:t>Guest</w:t>
            </w:r>
            <w:r w:rsidR="006B46FA" w:rsidRPr="00A054BD">
              <w:rPr>
                <w:b/>
                <w:bCs/>
                <w:sz w:val="28"/>
                <w:szCs w:val="28"/>
                <w:lang w:val="en-IN"/>
              </w:rPr>
              <w:t xml:space="preserve"> Details View</w:t>
            </w:r>
          </w:p>
        </w:tc>
        <w:tc>
          <w:tcPr>
            <w:tcW w:w="0" w:type="auto"/>
            <w:vAlign w:val="center"/>
            <w:hideMark/>
          </w:tcPr>
          <w:p w14:paraId="2C12CA42" w14:textId="7AE188CB" w:rsidR="006B46FA" w:rsidRPr="00A054BD" w:rsidRDefault="00D660C2" w:rsidP="00AB5DC6">
            <w:pPr>
              <w:spacing w:after="200" w:line="276" w:lineRule="auto"/>
              <w:jc w:val="both"/>
              <w:rPr>
                <w:sz w:val="28"/>
                <w:szCs w:val="28"/>
                <w:lang w:val="en-IN"/>
              </w:rPr>
            </w:pPr>
            <w:r w:rsidRPr="00D660C2">
              <w:rPr>
                <w:sz w:val="28"/>
                <w:szCs w:val="28"/>
                <w:lang w:val="en-IN"/>
              </w:rPr>
              <w:t>Lists registered guests with search, sort, and print options for quick reference.</w:t>
            </w:r>
          </w:p>
        </w:tc>
      </w:tr>
      <w:tr w:rsidR="006B46FA" w:rsidRPr="00A054BD" w14:paraId="0C65E1E0" w14:textId="77777777" w:rsidTr="00AB5DC6">
        <w:trPr>
          <w:tblCellSpacing w:w="15" w:type="dxa"/>
        </w:trPr>
        <w:tc>
          <w:tcPr>
            <w:tcW w:w="0" w:type="auto"/>
            <w:vAlign w:val="center"/>
            <w:hideMark/>
          </w:tcPr>
          <w:p w14:paraId="7EC78FFA" w14:textId="77777777" w:rsidR="006B46FA" w:rsidRPr="00A054BD" w:rsidRDefault="006B46FA" w:rsidP="00AB5DC6">
            <w:pPr>
              <w:spacing w:after="200" w:line="276" w:lineRule="auto"/>
              <w:jc w:val="both"/>
              <w:rPr>
                <w:sz w:val="28"/>
                <w:szCs w:val="28"/>
                <w:lang w:val="en-IN"/>
              </w:rPr>
            </w:pPr>
            <w:r w:rsidRPr="00A054BD">
              <w:rPr>
                <w:b/>
                <w:bCs/>
                <w:sz w:val="28"/>
                <w:szCs w:val="28"/>
                <w:lang w:val="en-IN"/>
              </w:rPr>
              <w:t>Reports</w:t>
            </w:r>
          </w:p>
        </w:tc>
        <w:tc>
          <w:tcPr>
            <w:tcW w:w="0" w:type="auto"/>
            <w:vAlign w:val="center"/>
            <w:hideMark/>
          </w:tcPr>
          <w:p w14:paraId="48EB77F6" w14:textId="0429F68E" w:rsidR="006B46FA" w:rsidRPr="00A054BD" w:rsidRDefault="00D660C2" w:rsidP="00AB5DC6">
            <w:pPr>
              <w:spacing w:after="200" w:line="276" w:lineRule="auto"/>
              <w:jc w:val="both"/>
              <w:rPr>
                <w:sz w:val="28"/>
                <w:szCs w:val="28"/>
                <w:lang w:val="en-IN"/>
              </w:rPr>
            </w:pPr>
            <w:proofErr w:type="gramStart"/>
            <w:r>
              <w:rPr>
                <w:sz w:val="28"/>
                <w:szCs w:val="28"/>
                <w:lang w:val="en-IN"/>
              </w:rPr>
              <w:t xml:space="preserve">Receptionist </w:t>
            </w:r>
            <w:r w:rsidRPr="00D660C2">
              <w:rPr>
                <w:sz w:val="28"/>
                <w:szCs w:val="28"/>
                <w:lang w:val="en-IN"/>
              </w:rPr>
              <w:t xml:space="preserve"> can</w:t>
            </w:r>
            <w:proofErr w:type="gramEnd"/>
            <w:r w:rsidRPr="00D660C2">
              <w:rPr>
                <w:sz w:val="28"/>
                <w:szCs w:val="28"/>
                <w:lang w:val="en-IN"/>
              </w:rPr>
              <w:t xml:space="preserve"> generate reports by month, guest, or room type</w:t>
            </w:r>
          </w:p>
        </w:tc>
      </w:tr>
      <w:tr w:rsidR="006B46FA" w:rsidRPr="00A054BD" w14:paraId="08171270" w14:textId="77777777" w:rsidTr="00AB5DC6">
        <w:trPr>
          <w:tblCellSpacing w:w="15" w:type="dxa"/>
        </w:trPr>
        <w:tc>
          <w:tcPr>
            <w:tcW w:w="0" w:type="auto"/>
            <w:vAlign w:val="center"/>
            <w:hideMark/>
          </w:tcPr>
          <w:p w14:paraId="3B97091F" w14:textId="77777777" w:rsidR="006B46FA" w:rsidRPr="00A054BD" w:rsidRDefault="006B46FA" w:rsidP="00AB5DC6">
            <w:pPr>
              <w:spacing w:after="200" w:line="276" w:lineRule="auto"/>
              <w:jc w:val="both"/>
              <w:rPr>
                <w:sz w:val="28"/>
                <w:szCs w:val="28"/>
                <w:lang w:val="en-IN"/>
              </w:rPr>
            </w:pPr>
            <w:r w:rsidRPr="00A054BD">
              <w:rPr>
                <w:b/>
                <w:bCs/>
                <w:sz w:val="28"/>
                <w:szCs w:val="28"/>
                <w:lang w:val="en-IN"/>
              </w:rPr>
              <w:t>Confirmation Messages</w:t>
            </w:r>
          </w:p>
        </w:tc>
        <w:tc>
          <w:tcPr>
            <w:tcW w:w="0" w:type="auto"/>
            <w:vAlign w:val="center"/>
            <w:hideMark/>
          </w:tcPr>
          <w:p w14:paraId="2C45AD53" w14:textId="4EF80014" w:rsidR="006B46FA" w:rsidRPr="00A054BD" w:rsidRDefault="00D660C2" w:rsidP="00AB5DC6">
            <w:pPr>
              <w:spacing w:after="200" w:line="276" w:lineRule="auto"/>
              <w:jc w:val="both"/>
              <w:rPr>
                <w:sz w:val="28"/>
                <w:szCs w:val="28"/>
                <w:lang w:val="en-IN"/>
              </w:rPr>
            </w:pPr>
            <w:r w:rsidRPr="00D660C2">
              <w:rPr>
                <w:sz w:val="28"/>
                <w:szCs w:val="28"/>
                <w:lang w:val="en-IN"/>
              </w:rPr>
              <w:t>Alerts for successful guest registration, check-in/check-out, billing, or error notifications</w:t>
            </w:r>
          </w:p>
        </w:tc>
      </w:tr>
    </w:tbl>
    <w:p w14:paraId="782AF886" w14:textId="04F2780D" w:rsidR="006B46FA" w:rsidRDefault="00000000" w:rsidP="006B46FA">
      <w:pPr>
        <w:spacing w:after="200" w:line="276" w:lineRule="auto"/>
        <w:jc w:val="both"/>
        <w:rPr>
          <w:sz w:val="28"/>
          <w:szCs w:val="28"/>
          <w:lang w:val="en-IN"/>
        </w:rPr>
      </w:pPr>
      <w:r>
        <w:rPr>
          <w:sz w:val="28"/>
          <w:szCs w:val="28"/>
          <w:lang w:val="en-IN"/>
        </w:rPr>
        <w:pict w14:anchorId="73ABC485">
          <v:rect id="_x0000_i1084" style="width:0;height:1.5pt" o:hralign="center" o:bullet="t" o:hrstd="t" o:hr="t" fillcolor="#a0a0a0" stroked="f"/>
        </w:pict>
      </w:r>
    </w:p>
    <w:p w14:paraId="64F44B75" w14:textId="32F65303" w:rsidR="007A5BC9" w:rsidRDefault="007A5BC9" w:rsidP="006B46FA">
      <w:pPr>
        <w:spacing w:after="200" w:line="276" w:lineRule="auto"/>
        <w:jc w:val="both"/>
        <w:rPr>
          <w:sz w:val="28"/>
          <w:szCs w:val="28"/>
          <w:lang w:val="en-IN"/>
        </w:rPr>
      </w:pPr>
    </w:p>
    <w:p w14:paraId="2EDB6C96" w14:textId="32E18FCF" w:rsidR="007A5BC9" w:rsidRDefault="007A5BC9" w:rsidP="006B46FA">
      <w:pPr>
        <w:spacing w:after="200" w:line="276" w:lineRule="auto"/>
        <w:jc w:val="both"/>
        <w:rPr>
          <w:sz w:val="28"/>
          <w:szCs w:val="28"/>
          <w:lang w:val="en-IN"/>
        </w:rPr>
      </w:pPr>
    </w:p>
    <w:p w14:paraId="1256BF76" w14:textId="24FBBB61" w:rsidR="007A5BC9" w:rsidRDefault="007A5BC9" w:rsidP="006B46FA">
      <w:pPr>
        <w:spacing w:after="200" w:line="276" w:lineRule="auto"/>
        <w:jc w:val="both"/>
        <w:rPr>
          <w:sz w:val="28"/>
          <w:szCs w:val="28"/>
          <w:lang w:val="en-IN"/>
        </w:rPr>
      </w:pPr>
    </w:p>
    <w:p w14:paraId="685043D7" w14:textId="6A477382" w:rsidR="007A5BC9" w:rsidRDefault="007A5BC9" w:rsidP="006B46FA">
      <w:pPr>
        <w:spacing w:after="200" w:line="276" w:lineRule="auto"/>
        <w:jc w:val="both"/>
        <w:rPr>
          <w:sz w:val="28"/>
          <w:szCs w:val="28"/>
          <w:lang w:val="en-IN"/>
        </w:rPr>
      </w:pPr>
    </w:p>
    <w:p w14:paraId="52272B5A" w14:textId="43B6EF77" w:rsidR="007A5BC9" w:rsidRDefault="007A5BC9" w:rsidP="006B46FA">
      <w:pPr>
        <w:spacing w:after="200" w:line="276" w:lineRule="auto"/>
        <w:jc w:val="both"/>
        <w:rPr>
          <w:sz w:val="28"/>
          <w:szCs w:val="28"/>
          <w:lang w:val="en-IN"/>
        </w:rPr>
      </w:pPr>
    </w:p>
    <w:p w14:paraId="5C0D84EA" w14:textId="30A3B275" w:rsidR="007A5BC9" w:rsidRDefault="007A5BC9" w:rsidP="006B46FA">
      <w:pPr>
        <w:spacing w:after="200" w:line="276" w:lineRule="auto"/>
        <w:jc w:val="both"/>
        <w:rPr>
          <w:sz w:val="28"/>
          <w:szCs w:val="28"/>
          <w:lang w:val="en-IN"/>
        </w:rPr>
      </w:pPr>
    </w:p>
    <w:p w14:paraId="13020381" w14:textId="4F4D2CE7" w:rsidR="00C10AEC" w:rsidRDefault="00C10AEC" w:rsidP="006B46FA">
      <w:pPr>
        <w:spacing w:after="200" w:line="276" w:lineRule="auto"/>
        <w:jc w:val="both"/>
        <w:rPr>
          <w:sz w:val="28"/>
          <w:szCs w:val="28"/>
          <w:lang w:val="en-IN"/>
        </w:rPr>
      </w:pPr>
    </w:p>
    <w:p w14:paraId="5EC066DE" w14:textId="16374165" w:rsidR="00C10AEC" w:rsidRDefault="00C10AEC" w:rsidP="006B46FA">
      <w:pPr>
        <w:spacing w:after="200" w:line="276" w:lineRule="auto"/>
        <w:jc w:val="both"/>
        <w:rPr>
          <w:sz w:val="28"/>
          <w:szCs w:val="28"/>
          <w:lang w:val="en-IN"/>
        </w:rPr>
      </w:pPr>
    </w:p>
    <w:p w14:paraId="60D48500" w14:textId="77777777" w:rsidR="00C10AEC" w:rsidRPr="00A054BD" w:rsidRDefault="00C10AEC" w:rsidP="006B46FA">
      <w:pPr>
        <w:spacing w:after="200" w:line="276" w:lineRule="auto"/>
        <w:jc w:val="both"/>
        <w:rPr>
          <w:sz w:val="28"/>
          <w:szCs w:val="28"/>
          <w:lang w:val="en-IN"/>
        </w:rPr>
      </w:pPr>
    </w:p>
    <w:p w14:paraId="238D2278" w14:textId="77777777" w:rsidR="006B46FA" w:rsidRPr="00A054BD" w:rsidRDefault="006B46FA" w:rsidP="006B46FA">
      <w:pPr>
        <w:spacing w:after="200" w:line="276" w:lineRule="auto"/>
        <w:jc w:val="both"/>
        <w:rPr>
          <w:b/>
          <w:bCs/>
          <w:sz w:val="28"/>
          <w:szCs w:val="28"/>
          <w:lang w:val="en-IN"/>
        </w:rPr>
      </w:pPr>
      <w:r w:rsidRPr="00A054BD">
        <w:rPr>
          <w:b/>
          <w:bCs/>
          <w:sz w:val="28"/>
          <w:szCs w:val="28"/>
          <w:lang w:val="en-IN"/>
        </w:rPr>
        <w:t>8.2.2 Sample Output Layout – Bill Slip</w:t>
      </w:r>
    </w:p>
    <w:p w14:paraId="78701DBF" w14:textId="77777777" w:rsidR="006B46FA" w:rsidRPr="00A054BD" w:rsidRDefault="006B46FA" w:rsidP="006B46FA">
      <w:pPr>
        <w:spacing w:after="200" w:line="276" w:lineRule="auto"/>
        <w:jc w:val="both"/>
        <w:rPr>
          <w:sz w:val="28"/>
          <w:szCs w:val="28"/>
          <w:lang w:val="en-IN"/>
        </w:rPr>
      </w:pPr>
      <w:r w:rsidRPr="00A054BD">
        <w:rPr>
          <w:sz w:val="28"/>
          <w:szCs w:val="28"/>
          <w:lang w:val="en-IN"/>
        </w:rPr>
        <w:t>--------------------------------------------------------</w:t>
      </w:r>
    </w:p>
    <w:p w14:paraId="00322585" w14:textId="16C454B6" w:rsidR="006B46FA" w:rsidRPr="00A054BD" w:rsidRDefault="0084551D" w:rsidP="006B46FA">
      <w:pPr>
        <w:pBdr>
          <w:bottom w:val="single" w:sz="6" w:space="1" w:color="auto"/>
        </w:pBdr>
        <w:spacing w:after="200" w:line="276" w:lineRule="auto"/>
        <w:jc w:val="both"/>
        <w:rPr>
          <w:sz w:val="28"/>
          <w:szCs w:val="28"/>
          <w:lang w:val="en-IN"/>
        </w:rPr>
      </w:pPr>
      <w:r>
        <w:rPr>
          <w:sz w:val="28"/>
          <w:szCs w:val="28"/>
          <w:lang w:val="en-IN"/>
        </w:rPr>
        <w:t>Hotel</w:t>
      </w:r>
      <w:r w:rsidR="006B46FA" w:rsidRPr="00A054BD">
        <w:rPr>
          <w:sz w:val="28"/>
          <w:szCs w:val="28"/>
          <w:lang w:val="en-IN"/>
        </w:rPr>
        <w:t xml:space="preserve"> </w:t>
      </w:r>
      <w:r w:rsidR="007A5BC9">
        <w:rPr>
          <w:sz w:val="28"/>
          <w:szCs w:val="28"/>
          <w:lang w:val="en-IN"/>
        </w:rPr>
        <w:t>Management System</w:t>
      </w:r>
      <w:r>
        <w:rPr>
          <w:sz w:val="28"/>
          <w:szCs w:val="28"/>
          <w:lang w:val="en-IN"/>
        </w:rPr>
        <w:t xml:space="preserve"> – </w:t>
      </w:r>
      <w:r w:rsidR="007A5BC9">
        <w:rPr>
          <w:sz w:val="28"/>
          <w:szCs w:val="28"/>
          <w:lang w:val="en-IN"/>
        </w:rPr>
        <w:t xml:space="preserve">Guest </w:t>
      </w:r>
      <w:r w:rsidR="007A5BC9" w:rsidRPr="00A054BD">
        <w:rPr>
          <w:sz w:val="28"/>
          <w:szCs w:val="28"/>
          <w:lang w:val="en-IN"/>
        </w:rPr>
        <w:t>Bill</w:t>
      </w:r>
      <w:r w:rsidR="006B46FA" w:rsidRPr="00A054BD">
        <w:rPr>
          <w:sz w:val="28"/>
          <w:szCs w:val="28"/>
          <w:lang w:val="en-IN"/>
        </w:rPr>
        <w:t xml:space="preserve"> Slip</w:t>
      </w:r>
    </w:p>
    <w:p w14:paraId="71DB4F10" w14:textId="77777777" w:rsidR="0084551D" w:rsidRPr="0084551D" w:rsidRDefault="0084551D" w:rsidP="0084551D">
      <w:pPr>
        <w:spacing w:after="200" w:line="276" w:lineRule="auto"/>
        <w:jc w:val="both"/>
        <w:rPr>
          <w:sz w:val="28"/>
          <w:szCs w:val="28"/>
          <w:lang w:val="en-IN"/>
        </w:rPr>
      </w:pPr>
      <w:r w:rsidRPr="0084551D">
        <w:rPr>
          <w:sz w:val="28"/>
          <w:szCs w:val="28"/>
          <w:lang w:val="en-IN"/>
        </w:rPr>
        <w:t>--------------------------------------------------------</w:t>
      </w:r>
    </w:p>
    <w:p w14:paraId="05750636" w14:textId="77777777" w:rsidR="0084551D" w:rsidRPr="0084551D" w:rsidRDefault="0084551D" w:rsidP="0084551D">
      <w:pPr>
        <w:spacing w:after="200" w:line="276" w:lineRule="auto"/>
        <w:jc w:val="both"/>
        <w:rPr>
          <w:sz w:val="28"/>
          <w:szCs w:val="28"/>
          <w:lang w:val="en-IN"/>
        </w:rPr>
      </w:pPr>
      <w:r w:rsidRPr="0084551D">
        <w:rPr>
          <w:sz w:val="28"/>
          <w:szCs w:val="28"/>
          <w:lang w:val="en-IN"/>
        </w:rPr>
        <w:t>Hotel Management System – Guest Bill Slip</w:t>
      </w:r>
    </w:p>
    <w:p w14:paraId="757C0095" w14:textId="77777777" w:rsidR="0084551D" w:rsidRPr="0084551D" w:rsidRDefault="0084551D" w:rsidP="0084551D">
      <w:pPr>
        <w:spacing w:after="200" w:line="276" w:lineRule="auto"/>
        <w:jc w:val="both"/>
        <w:rPr>
          <w:sz w:val="28"/>
          <w:szCs w:val="28"/>
          <w:lang w:val="en-IN"/>
        </w:rPr>
      </w:pPr>
      <w:r w:rsidRPr="0084551D">
        <w:rPr>
          <w:sz w:val="28"/>
          <w:szCs w:val="28"/>
          <w:lang w:val="en-IN"/>
        </w:rPr>
        <w:t>--------------------------------------------------------</w:t>
      </w:r>
    </w:p>
    <w:p w14:paraId="312F5276" w14:textId="0DC489CD" w:rsidR="0084551D" w:rsidRPr="0084551D" w:rsidRDefault="0084551D" w:rsidP="0084551D">
      <w:pPr>
        <w:spacing w:after="200" w:line="276" w:lineRule="auto"/>
        <w:jc w:val="both"/>
        <w:rPr>
          <w:sz w:val="28"/>
          <w:szCs w:val="28"/>
          <w:lang w:val="en-IN"/>
        </w:rPr>
      </w:pPr>
      <w:r>
        <w:rPr>
          <w:sz w:val="28"/>
          <w:szCs w:val="28"/>
          <w:lang w:val="en-IN"/>
        </w:rPr>
        <w:t xml:space="preserve">Guest Name   </w:t>
      </w:r>
      <w:proofErr w:type="gramStart"/>
      <w:r>
        <w:rPr>
          <w:sz w:val="28"/>
          <w:szCs w:val="28"/>
          <w:lang w:val="en-IN"/>
        </w:rPr>
        <w:t xml:space="preserve">  :</w:t>
      </w:r>
      <w:proofErr w:type="gramEnd"/>
      <w:r>
        <w:rPr>
          <w:sz w:val="28"/>
          <w:szCs w:val="28"/>
          <w:lang w:val="en-IN"/>
        </w:rPr>
        <w:t xml:space="preserve"> Anil</w:t>
      </w:r>
      <w:r w:rsidRPr="0084551D">
        <w:rPr>
          <w:sz w:val="28"/>
          <w:szCs w:val="28"/>
          <w:lang w:val="en-IN"/>
        </w:rPr>
        <w:t xml:space="preserve"> Sharma  </w:t>
      </w:r>
    </w:p>
    <w:p w14:paraId="7F7B35EE" w14:textId="77777777" w:rsidR="0084551D" w:rsidRPr="0084551D" w:rsidRDefault="0084551D" w:rsidP="0084551D">
      <w:pPr>
        <w:spacing w:after="200" w:line="276" w:lineRule="auto"/>
        <w:jc w:val="both"/>
        <w:rPr>
          <w:sz w:val="28"/>
          <w:szCs w:val="28"/>
          <w:lang w:val="en-IN"/>
        </w:rPr>
      </w:pPr>
      <w:r w:rsidRPr="0084551D">
        <w:rPr>
          <w:sz w:val="28"/>
          <w:szCs w:val="28"/>
          <w:lang w:val="en-IN"/>
        </w:rPr>
        <w:t xml:space="preserve">Room Number  </w:t>
      </w:r>
      <w:proofErr w:type="gramStart"/>
      <w:r w:rsidRPr="0084551D">
        <w:rPr>
          <w:sz w:val="28"/>
          <w:szCs w:val="28"/>
          <w:lang w:val="en-IN"/>
        </w:rPr>
        <w:t xml:space="preserve">  :</w:t>
      </w:r>
      <w:proofErr w:type="gramEnd"/>
      <w:r w:rsidRPr="0084551D">
        <w:rPr>
          <w:sz w:val="28"/>
          <w:szCs w:val="28"/>
          <w:lang w:val="en-IN"/>
        </w:rPr>
        <w:t xml:space="preserve"> 205  </w:t>
      </w:r>
    </w:p>
    <w:p w14:paraId="34D0ED17" w14:textId="609758C6" w:rsidR="0084551D" w:rsidRPr="0084551D" w:rsidRDefault="0084551D" w:rsidP="0084551D">
      <w:pPr>
        <w:spacing w:after="200" w:line="276" w:lineRule="auto"/>
        <w:jc w:val="both"/>
        <w:rPr>
          <w:sz w:val="28"/>
          <w:szCs w:val="28"/>
          <w:lang w:val="en-IN"/>
        </w:rPr>
      </w:pPr>
      <w:r>
        <w:rPr>
          <w:sz w:val="28"/>
          <w:szCs w:val="28"/>
          <w:lang w:val="en-IN"/>
        </w:rPr>
        <w:t xml:space="preserve">Room Type    </w:t>
      </w:r>
      <w:proofErr w:type="gramStart"/>
      <w:r>
        <w:rPr>
          <w:sz w:val="28"/>
          <w:szCs w:val="28"/>
          <w:lang w:val="en-IN"/>
        </w:rPr>
        <w:t xml:space="preserve">  :</w:t>
      </w:r>
      <w:proofErr w:type="gramEnd"/>
      <w:r>
        <w:rPr>
          <w:sz w:val="28"/>
          <w:szCs w:val="28"/>
          <w:lang w:val="en-IN"/>
        </w:rPr>
        <w:t xml:space="preserve"> Double</w:t>
      </w:r>
      <w:r w:rsidRPr="0084551D">
        <w:rPr>
          <w:sz w:val="28"/>
          <w:szCs w:val="28"/>
          <w:lang w:val="en-IN"/>
        </w:rPr>
        <w:t xml:space="preserve">  </w:t>
      </w:r>
    </w:p>
    <w:p w14:paraId="4E24481F" w14:textId="77777777" w:rsidR="0084551D" w:rsidRPr="0084551D" w:rsidRDefault="0084551D" w:rsidP="0084551D">
      <w:pPr>
        <w:spacing w:after="200" w:line="276" w:lineRule="auto"/>
        <w:jc w:val="both"/>
        <w:rPr>
          <w:sz w:val="28"/>
          <w:szCs w:val="28"/>
          <w:lang w:val="en-IN"/>
        </w:rPr>
      </w:pPr>
      <w:r w:rsidRPr="0084551D">
        <w:rPr>
          <w:sz w:val="28"/>
          <w:szCs w:val="28"/>
          <w:lang w:val="en-IN"/>
        </w:rPr>
        <w:t xml:space="preserve">Check-in </w:t>
      </w:r>
      <w:proofErr w:type="gramStart"/>
      <w:r w:rsidRPr="0084551D">
        <w:rPr>
          <w:sz w:val="28"/>
          <w:szCs w:val="28"/>
          <w:lang w:val="en-IN"/>
        </w:rPr>
        <w:t>Date  :</w:t>
      </w:r>
      <w:proofErr w:type="gramEnd"/>
      <w:r w:rsidRPr="0084551D">
        <w:rPr>
          <w:sz w:val="28"/>
          <w:szCs w:val="28"/>
          <w:lang w:val="en-IN"/>
        </w:rPr>
        <w:t xml:space="preserve"> 05-June-2025  </w:t>
      </w:r>
    </w:p>
    <w:p w14:paraId="60EFB303" w14:textId="77777777" w:rsidR="0084551D" w:rsidRPr="0084551D" w:rsidRDefault="0084551D" w:rsidP="0084551D">
      <w:pPr>
        <w:spacing w:after="200" w:line="276" w:lineRule="auto"/>
        <w:jc w:val="both"/>
        <w:rPr>
          <w:sz w:val="28"/>
          <w:szCs w:val="28"/>
          <w:lang w:val="en-IN"/>
        </w:rPr>
      </w:pPr>
      <w:r w:rsidRPr="0084551D">
        <w:rPr>
          <w:sz w:val="28"/>
          <w:szCs w:val="28"/>
          <w:lang w:val="en-IN"/>
        </w:rPr>
        <w:t xml:space="preserve">Check-out </w:t>
      </w:r>
      <w:proofErr w:type="gramStart"/>
      <w:r w:rsidRPr="0084551D">
        <w:rPr>
          <w:sz w:val="28"/>
          <w:szCs w:val="28"/>
          <w:lang w:val="en-IN"/>
        </w:rPr>
        <w:t>Date :</w:t>
      </w:r>
      <w:proofErr w:type="gramEnd"/>
      <w:r w:rsidRPr="0084551D">
        <w:rPr>
          <w:sz w:val="28"/>
          <w:szCs w:val="28"/>
          <w:lang w:val="en-IN"/>
        </w:rPr>
        <w:t xml:space="preserve"> 10-June-2025  </w:t>
      </w:r>
    </w:p>
    <w:p w14:paraId="66B36D8D" w14:textId="77777777" w:rsidR="0084551D" w:rsidRPr="0084551D" w:rsidRDefault="0084551D" w:rsidP="0084551D">
      <w:pPr>
        <w:spacing w:after="200" w:line="276" w:lineRule="auto"/>
        <w:jc w:val="both"/>
        <w:rPr>
          <w:sz w:val="28"/>
          <w:szCs w:val="28"/>
          <w:lang w:val="en-IN"/>
        </w:rPr>
      </w:pPr>
      <w:r w:rsidRPr="0084551D">
        <w:rPr>
          <w:sz w:val="28"/>
          <w:szCs w:val="28"/>
          <w:lang w:val="en-IN"/>
        </w:rPr>
        <w:t xml:space="preserve">Stay </w:t>
      </w:r>
      <w:proofErr w:type="gramStart"/>
      <w:r w:rsidRPr="0084551D">
        <w:rPr>
          <w:sz w:val="28"/>
          <w:szCs w:val="28"/>
          <w:lang w:val="en-IN"/>
        </w:rPr>
        <w:t>Duration  :</w:t>
      </w:r>
      <w:proofErr w:type="gramEnd"/>
      <w:r w:rsidRPr="0084551D">
        <w:rPr>
          <w:sz w:val="28"/>
          <w:szCs w:val="28"/>
          <w:lang w:val="en-IN"/>
        </w:rPr>
        <w:t xml:space="preserve"> 5 nights  </w:t>
      </w:r>
    </w:p>
    <w:p w14:paraId="0C7EB6E8" w14:textId="092BA66F" w:rsidR="0084551D" w:rsidRPr="0084551D" w:rsidRDefault="0084551D" w:rsidP="0084551D">
      <w:pPr>
        <w:spacing w:after="200" w:line="276" w:lineRule="auto"/>
        <w:jc w:val="both"/>
        <w:rPr>
          <w:sz w:val="28"/>
          <w:szCs w:val="28"/>
          <w:lang w:val="en-IN"/>
        </w:rPr>
      </w:pPr>
      <w:r w:rsidRPr="0084551D">
        <w:rPr>
          <w:sz w:val="28"/>
          <w:szCs w:val="28"/>
          <w:lang w:val="en-IN"/>
        </w:rPr>
        <w:t xml:space="preserve">Service Charges: ₹ </w:t>
      </w:r>
      <w:r>
        <w:rPr>
          <w:sz w:val="28"/>
          <w:szCs w:val="28"/>
          <w:lang w:val="en-IN"/>
        </w:rPr>
        <w:t>12</w:t>
      </w:r>
      <w:r w:rsidRPr="0084551D">
        <w:rPr>
          <w:sz w:val="28"/>
          <w:szCs w:val="28"/>
          <w:lang w:val="en-IN"/>
        </w:rPr>
        <w:t xml:space="preserve">500.00  </w:t>
      </w:r>
    </w:p>
    <w:p w14:paraId="743B9F58" w14:textId="6A9CA2AC" w:rsidR="0084551D" w:rsidRPr="0084551D" w:rsidRDefault="0084551D" w:rsidP="0084551D">
      <w:pPr>
        <w:spacing w:after="200" w:line="276" w:lineRule="auto"/>
        <w:jc w:val="both"/>
        <w:rPr>
          <w:sz w:val="28"/>
          <w:szCs w:val="28"/>
          <w:lang w:val="en-IN"/>
        </w:rPr>
      </w:pPr>
      <w:r w:rsidRPr="0084551D">
        <w:rPr>
          <w:sz w:val="28"/>
          <w:szCs w:val="28"/>
          <w:lang w:val="en-IN"/>
        </w:rPr>
        <w:t xml:space="preserve">Tax          </w:t>
      </w:r>
      <w:proofErr w:type="gramStart"/>
      <w:r w:rsidRPr="0084551D">
        <w:rPr>
          <w:sz w:val="28"/>
          <w:szCs w:val="28"/>
          <w:lang w:val="en-IN"/>
        </w:rPr>
        <w:t xml:space="preserve">  :</w:t>
      </w:r>
      <w:proofErr w:type="gramEnd"/>
      <w:r w:rsidRPr="0084551D">
        <w:rPr>
          <w:sz w:val="28"/>
          <w:szCs w:val="28"/>
          <w:lang w:val="en-IN"/>
        </w:rPr>
        <w:t xml:space="preserve"> ₹ </w:t>
      </w:r>
      <w:r>
        <w:rPr>
          <w:sz w:val="28"/>
          <w:szCs w:val="28"/>
          <w:lang w:val="en-IN"/>
        </w:rPr>
        <w:t>2</w:t>
      </w:r>
      <w:r w:rsidRPr="0084551D">
        <w:rPr>
          <w:sz w:val="28"/>
          <w:szCs w:val="28"/>
          <w:lang w:val="en-IN"/>
        </w:rPr>
        <w:t xml:space="preserve">75.00  </w:t>
      </w:r>
    </w:p>
    <w:p w14:paraId="2E5CF499" w14:textId="4FB5911E" w:rsidR="0084551D" w:rsidRPr="0084551D" w:rsidRDefault="0084551D" w:rsidP="0084551D">
      <w:pPr>
        <w:spacing w:after="200" w:line="276" w:lineRule="auto"/>
        <w:jc w:val="both"/>
        <w:rPr>
          <w:sz w:val="28"/>
          <w:szCs w:val="28"/>
          <w:lang w:val="en-IN"/>
        </w:rPr>
      </w:pPr>
      <w:r>
        <w:rPr>
          <w:sz w:val="28"/>
          <w:szCs w:val="28"/>
          <w:lang w:val="en-IN"/>
        </w:rPr>
        <w:t xml:space="preserve">Total Amount </w:t>
      </w:r>
      <w:proofErr w:type="gramStart"/>
      <w:r>
        <w:rPr>
          <w:sz w:val="28"/>
          <w:szCs w:val="28"/>
          <w:lang w:val="en-IN"/>
        </w:rPr>
        <w:t xml:space="preserve">  :</w:t>
      </w:r>
      <w:proofErr w:type="gramEnd"/>
      <w:r>
        <w:rPr>
          <w:sz w:val="28"/>
          <w:szCs w:val="28"/>
          <w:lang w:val="en-IN"/>
        </w:rPr>
        <w:t xml:space="preserve"> ₹ 12,775</w:t>
      </w:r>
      <w:r w:rsidRPr="0084551D">
        <w:rPr>
          <w:sz w:val="28"/>
          <w:szCs w:val="28"/>
          <w:lang w:val="en-IN"/>
        </w:rPr>
        <w:t xml:space="preserve">.00  </w:t>
      </w:r>
    </w:p>
    <w:p w14:paraId="3F204E59" w14:textId="77777777" w:rsidR="0084551D" w:rsidRPr="0084551D" w:rsidRDefault="0084551D" w:rsidP="0084551D">
      <w:pPr>
        <w:spacing w:after="200" w:line="276" w:lineRule="auto"/>
        <w:jc w:val="both"/>
        <w:rPr>
          <w:sz w:val="28"/>
          <w:szCs w:val="28"/>
          <w:lang w:val="en-IN"/>
        </w:rPr>
      </w:pPr>
      <w:r w:rsidRPr="0084551D">
        <w:rPr>
          <w:sz w:val="28"/>
          <w:szCs w:val="28"/>
          <w:lang w:val="en-IN"/>
        </w:rPr>
        <w:t xml:space="preserve">Status       </w:t>
      </w:r>
      <w:proofErr w:type="gramStart"/>
      <w:r w:rsidRPr="0084551D">
        <w:rPr>
          <w:sz w:val="28"/>
          <w:szCs w:val="28"/>
          <w:lang w:val="en-IN"/>
        </w:rPr>
        <w:t xml:space="preserve">  :</w:t>
      </w:r>
      <w:proofErr w:type="gramEnd"/>
      <w:r w:rsidRPr="0084551D">
        <w:rPr>
          <w:sz w:val="28"/>
          <w:szCs w:val="28"/>
          <w:lang w:val="en-IN"/>
        </w:rPr>
        <w:t xml:space="preserve"> Paid  </w:t>
      </w:r>
    </w:p>
    <w:p w14:paraId="111BB243" w14:textId="2DDB3049" w:rsidR="006B46FA" w:rsidRPr="00A054BD" w:rsidRDefault="0084551D" w:rsidP="006B46FA">
      <w:pPr>
        <w:spacing w:after="200" w:line="276" w:lineRule="auto"/>
        <w:jc w:val="both"/>
        <w:rPr>
          <w:sz w:val="28"/>
          <w:szCs w:val="28"/>
          <w:lang w:val="en-IN"/>
        </w:rPr>
      </w:pPr>
      <w:r w:rsidRPr="0084551D">
        <w:rPr>
          <w:sz w:val="28"/>
          <w:szCs w:val="28"/>
          <w:lang w:val="en-IN"/>
        </w:rPr>
        <w:t>--------------------------------------------------------</w:t>
      </w:r>
    </w:p>
    <w:p w14:paraId="6E927646" w14:textId="77777777" w:rsidR="006B46FA" w:rsidRPr="00A054BD" w:rsidRDefault="006B46FA" w:rsidP="006B46FA">
      <w:pPr>
        <w:spacing w:after="200" w:line="276" w:lineRule="auto"/>
        <w:jc w:val="both"/>
        <w:rPr>
          <w:b/>
          <w:bCs/>
          <w:sz w:val="28"/>
          <w:szCs w:val="28"/>
          <w:lang w:val="en-IN"/>
        </w:rPr>
      </w:pPr>
      <w:r w:rsidRPr="00A054BD">
        <w:rPr>
          <w:b/>
          <w:bCs/>
          <w:sz w:val="28"/>
          <w:szCs w:val="28"/>
          <w:lang w:val="en-IN"/>
        </w:rPr>
        <w:t>8.2.3 Output Delivery Channels</w:t>
      </w:r>
    </w:p>
    <w:p w14:paraId="6A7231F1" w14:textId="10C9848A" w:rsidR="006B46FA" w:rsidRPr="0084551D" w:rsidRDefault="006B46FA" w:rsidP="0081355F">
      <w:pPr>
        <w:widowControl/>
        <w:numPr>
          <w:ilvl w:val="0"/>
          <w:numId w:val="30"/>
        </w:numPr>
        <w:autoSpaceDE/>
        <w:autoSpaceDN/>
        <w:spacing w:after="200" w:line="276" w:lineRule="auto"/>
        <w:jc w:val="both"/>
        <w:rPr>
          <w:sz w:val="28"/>
          <w:szCs w:val="28"/>
          <w:lang w:val="en-IN"/>
        </w:rPr>
      </w:pPr>
      <w:r w:rsidRPr="00A054BD">
        <w:rPr>
          <w:b/>
          <w:bCs/>
          <w:sz w:val="28"/>
          <w:szCs w:val="28"/>
          <w:lang w:val="en-IN"/>
        </w:rPr>
        <w:t>On-screen display</w:t>
      </w:r>
      <w:r w:rsidRPr="00A054BD">
        <w:rPr>
          <w:sz w:val="28"/>
          <w:szCs w:val="28"/>
          <w:lang w:val="en-IN"/>
        </w:rPr>
        <w:t xml:space="preserve"> (</w:t>
      </w:r>
      <w:proofErr w:type="spellStart"/>
      <w:r w:rsidRPr="00A054BD">
        <w:rPr>
          <w:sz w:val="28"/>
          <w:szCs w:val="28"/>
          <w:lang w:val="en-IN"/>
        </w:rPr>
        <w:t>JTable</w:t>
      </w:r>
      <w:proofErr w:type="spellEnd"/>
      <w:r w:rsidRPr="00A054BD">
        <w:rPr>
          <w:sz w:val="28"/>
          <w:szCs w:val="28"/>
          <w:lang w:val="en-IN"/>
        </w:rPr>
        <w:t xml:space="preserve">, </w:t>
      </w:r>
      <w:proofErr w:type="spellStart"/>
      <w:r w:rsidRPr="00A054BD">
        <w:rPr>
          <w:sz w:val="28"/>
          <w:szCs w:val="28"/>
          <w:lang w:val="en-IN"/>
        </w:rPr>
        <w:t>JLabel</w:t>
      </w:r>
      <w:proofErr w:type="spellEnd"/>
      <w:r w:rsidRPr="00A054BD">
        <w:rPr>
          <w:sz w:val="28"/>
          <w:szCs w:val="28"/>
          <w:lang w:val="en-IN"/>
        </w:rPr>
        <w:t>, etc.)</w:t>
      </w:r>
    </w:p>
    <w:p w14:paraId="39F2E1B0" w14:textId="77777777" w:rsidR="006B46FA" w:rsidRPr="00A054BD" w:rsidRDefault="006B46FA" w:rsidP="0081355F">
      <w:pPr>
        <w:widowControl/>
        <w:numPr>
          <w:ilvl w:val="0"/>
          <w:numId w:val="30"/>
        </w:numPr>
        <w:autoSpaceDE/>
        <w:autoSpaceDN/>
        <w:spacing w:after="200" w:line="276" w:lineRule="auto"/>
        <w:jc w:val="both"/>
        <w:rPr>
          <w:sz w:val="28"/>
          <w:szCs w:val="28"/>
          <w:lang w:val="en-IN"/>
        </w:rPr>
      </w:pPr>
      <w:r w:rsidRPr="00A054BD">
        <w:rPr>
          <w:b/>
          <w:bCs/>
          <w:sz w:val="28"/>
          <w:szCs w:val="28"/>
          <w:lang w:val="en-IN"/>
        </w:rPr>
        <w:t>Printer-friendly layouts</w:t>
      </w:r>
    </w:p>
    <w:p w14:paraId="35C8EF6F" w14:textId="77777777" w:rsidR="006B46FA" w:rsidRPr="00A054BD" w:rsidRDefault="006B46FA" w:rsidP="0081355F">
      <w:pPr>
        <w:widowControl/>
        <w:numPr>
          <w:ilvl w:val="0"/>
          <w:numId w:val="30"/>
        </w:numPr>
        <w:autoSpaceDE/>
        <w:autoSpaceDN/>
        <w:spacing w:after="200" w:line="276" w:lineRule="auto"/>
        <w:jc w:val="both"/>
        <w:rPr>
          <w:sz w:val="28"/>
          <w:szCs w:val="28"/>
          <w:lang w:val="en-IN"/>
        </w:rPr>
      </w:pPr>
      <w:r w:rsidRPr="00A054BD">
        <w:rPr>
          <w:b/>
          <w:bCs/>
          <w:sz w:val="28"/>
          <w:szCs w:val="28"/>
          <w:lang w:val="en-IN"/>
        </w:rPr>
        <w:t>Confirmation pop-ups</w:t>
      </w:r>
    </w:p>
    <w:p w14:paraId="78964EA3" w14:textId="77777777" w:rsidR="006B46FA" w:rsidRPr="00A054BD" w:rsidRDefault="00000000" w:rsidP="006B46FA">
      <w:pPr>
        <w:spacing w:after="200" w:line="276" w:lineRule="auto"/>
        <w:jc w:val="both"/>
        <w:rPr>
          <w:sz w:val="28"/>
          <w:szCs w:val="28"/>
          <w:lang w:val="en-IN"/>
        </w:rPr>
      </w:pPr>
      <w:r>
        <w:rPr>
          <w:sz w:val="28"/>
          <w:szCs w:val="28"/>
          <w:lang w:val="en-IN"/>
        </w:rPr>
        <w:pict w14:anchorId="1F9F2704">
          <v:rect id="_x0000_i1085" style="width:0;height:1.5pt" o:hralign="center" o:hrstd="t" o:hr="t" fillcolor="#a0a0a0" stroked="f"/>
        </w:pict>
      </w:r>
    </w:p>
    <w:p w14:paraId="7F352A9C" w14:textId="77777777" w:rsidR="00C10AEC" w:rsidRDefault="00C10AEC" w:rsidP="006B46FA">
      <w:pPr>
        <w:spacing w:after="200" w:line="276" w:lineRule="auto"/>
        <w:jc w:val="both"/>
        <w:rPr>
          <w:b/>
          <w:bCs/>
          <w:sz w:val="28"/>
          <w:szCs w:val="28"/>
          <w:lang w:val="en-IN"/>
        </w:rPr>
      </w:pPr>
    </w:p>
    <w:p w14:paraId="5484DBC6" w14:textId="77777777" w:rsidR="00C10AEC" w:rsidRDefault="00C10AEC" w:rsidP="006B46FA">
      <w:pPr>
        <w:spacing w:after="200" w:line="276" w:lineRule="auto"/>
        <w:jc w:val="both"/>
        <w:rPr>
          <w:b/>
          <w:bCs/>
          <w:sz w:val="28"/>
          <w:szCs w:val="28"/>
          <w:lang w:val="en-IN"/>
        </w:rPr>
      </w:pPr>
    </w:p>
    <w:p w14:paraId="3953B0D6" w14:textId="35B0A3B3" w:rsidR="006B46FA" w:rsidRPr="00A054BD" w:rsidRDefault="006B46FA" w:rsidP="006B46FA">
      <w:pPr>
        <w:spacing w:after="200" w:line="276" w:lineRule="auto"/>
        <w:jc w:val="both"/>
        <w:rPr>
          <w:b/>
          <w:bCs/>
          <w:sz w:val="28"/>
          <w:szCs w:val="28"/>
          <w:lang w:val="en-IN"/>
        </w:rPr>
      </w:pPr>
      <w:r w:rsidRPr="00A054BD">
        <w:rPr>
          <w:b/>
          <w:bCs/>
          <w:sz w:val="28"/>
          <w:szCs w:val="28"/>
          <w:lang w:val="en-IN"/>
        </w:rPr>
        <w:lastRenderedPageBreak/>
        <w:t>8.3 User Interface Design Principles Applied</w:t>
      </w:r>
    </w:p>
    <w:p w14:paraId="5AB3D1B0" w14:textId="681C9CB8" w:rsidR="006B46FA" w:rsidRPr="00A054BD" w:rsidRDefault="006B46FA" w:rsidP="0081355F">
      <w:pPr>
        <w:widowControl/>
        <w:numPr>
          <w:ilvl w:val="0"/>
          <w:numId w:val="31"/>
        </w:numPr>
        <w:autoSpaceDE/>
        <w:autoSpaceDN/>
        <w:spacing w:after="200" w:line="276" w:lineRule="auto"/>
        <w:jc w:val="both"/>
        <w:rPr>
          <w:sz w:val="28"/>
          <w:szCs w:val="28"/>
          <w:lang w:val="en-IN"/>
        </w:rPr>
      </w:pPr>
      <w:r w:rsidRPr="00A054BD">
        <w:rPr>
          <w:b/>
          <w:bCs/>
          <w:sz w:val="28"/>
          <w:szCs w:val="28"/>
          <w:lang w:val="en-IN"/>
        </w:rPr>
        <w:t>Consistency</w:t>
      </w:r>
      <w:r w:rsidRPr="00A054BD">
        <w:rPr>
          <w:sz w:val="28"/>
          <w:szCs w:val="28"/>
          <w:lang w:val="en-IN"/>
        </w:rPr>
        <w:t xml:space="preserve">: </w:t>
      </w:r>
      <w:r w:rsidR="00E14E42" w:rsidRPr="00E14E42">
        <w:rPr>
          <w:sz w:val="28"/>
          <w:szCs w:val="28"/>
          <w:lang w:val="en-IN"/>
        </w:rPr>
        <w:t xml:space="preserve">All guest, receptionist, and admin screens follow a uniform design style, </w:t>
      </w:r>
      <w:proofErr w:type="spellStart"/>
      <w:r w:rsidR="00E14E42" w:rsidRPr="00E14E42">
        <w:rPr>
          <w:sz w:val="28"/>
          <w:szCs w:val="28"/>
          <w:lang w:val="en-IN"/>
        </w:rPr>
        <w:t>color</w:t>
      </w:r>
      <w:proofErr w:type="spellEnd"/>
      <w:r w:rsidR="00E14E42" w:rsidRPr="00E14E42">
        <w:rPr>
          <w:sz w:val="28"/>
          <w:szCs w:val="28"/>
          <w:lang w:val="en-IN"/>
        </w:rPr>
        <w:t xml:space="preserve"> scheme, and layout.</w:t>
      </w:r>
    </w:p>
    <w:p w14:paraId="324892E9" w14:textId="77777777" w:rsidR="00951A17" w:rsidRPr="00951A17" w:rsidRDefault="00951A17" w:rsidP="0081355F">
      <w:pPr>
        <w:widowControl/>
        <w:numPr>
          <w:ilvl w:val="0"/>
          <w:numId w:val="31"/>
        </w:numPr>
        <w:autoSpaceDE/>
        <w:autoSpaceDN/>
        <w:spacing w:after="200" w:line="276" w:lineRule="auto"/>
        <w:jc w:val="both"/>
        <w:rPr>
          <w:sz w:val="28"/>
          <w:szCs w:val="28"/>
          <w:lang w:val="en-IN"/>
        </w:rPr>
      </w:pPr>
    </w:p>
    <w:p w14:paraId="0E39A986" w14:textId="77777777" w:rsidR="00951A17" w:rsidRPr="00951A17" w:rsidRDefault="00951A17" w:rsidP="00951A17">
      <w:pPr>
        <w:widowControl/>
        <w:autoSpaceDE/>
        <w:autoSpaceDN/>
        <w:spacing w:after="200" w:line="276" w:lineRule="auto"/>
        <w:ind w:left="720"/>
        <w:jc w:val="both"/>
        <w:rPr>
          <w:sz w:val="28"/>
          <w:szCs w:val="28"/>
          <w:lang w:val="en-IN"/>
        </w:rPr>
      </w:pPr>
    </w:p>
    <w:p w14:paraId="3F8045DF" w14:textId="2538C711" w:rsidR="006B46FA" w:rsidRPr="00A054BD" w:rsidRDefault="006B46FA" w:rsidP="0081355F">
      <w:pPr>
        <w:widowControl/>
        <w:numPr>
          <w:ilvl w:val="0"/>
          <w:numId w:val="31"/>
        </w:numPr>
        <w:autoSpaceDE/>
        <w:autoSpaceDN/>
        <w:spacing w:after="200" w:line="276" w:lineRule="auto"/>
        <w:jc w:val="both"/>
        <w:rPr>
          <w:sz w:val="28"/>
          <w:szCs w:val="28"/>
          <w:lang w:val="en-IN"/>
        </w:rPr>
      </w:pPr>
      <w:r w:rsidRPr="00A054BD">
        <w:rPr>
          <w:b/>
          <w:bCs/>
          <w:sz w:val="28"/>
          <w:szCs w:val="28"/>
          <w:lang w:val="en-IN"/>
        </w:rPr>
        <w:t>Navigation</w:t>
      </w:r>
      <w:r w:rsidRPr="00A054BD">
        <w:rPr>
          <w:sz w:val="28"/>
          <w:szCs w:val="28"/>
          <w:lang w:val="en-IN"/>
        </w:rPr>
        <w:t xml:space="preserve">: </w:t>
      </w:r>
      <w:r w:rsidR="00E14E42" w:rsidRPr="00E14E42">
        <w:rPr>
          <w:sz w:val="28"/>
          <w:szCs w:val="28"/>
          <w:lang w:val="en-IN"/>
        </w:rPr>
        <w:t>Clear menus and buttons for functions like guest registration, check-in, check-out, room status, and billing.</w:t>
      </w:r>
    </w:p>
    <w:p w14:paraId="37055C4C" w14:textId="43B1A326" w:rsidR="006B46FA" w:rsidRPr="00A054BD" w:rsidRDefault="006B46FA" w:rsidP="0081355F">
      <w:pPr>
        <w:widowControl/>
        <w:numPr>
          <w:ilvl w:val="0"/>
          <w:numId w:val="31"/>
        </w:numPr>
        <w:autoSpaceDE/>
        <w:autoSpaceDN/>
        <w:spacing w:after="200" w:line="276" w:lineRule="auto"/>
        <w:jc w:val="both"/>
        <w:rPr>
          <w:sz w:val="28"/>
          <w:szCs w:val="28"/>
          <w:lang w:val="en-IN"/>
        </w:rPr>
      </w:pPr>
      <w:r w:rsidRPr="00A054BD">
        <w:rPr>
          <w:b/>
          <w:bCs/>
          <w:sz w:val="28"/>
          <w:szCs w:val="28"/>
          <w:lang w:val="en-IN"/>
        </w:rPr>
        <w:t>Feedback</w:t>
      </w:r>
      <w:r w:rsidRPr="00A054BD">
        <w:rPr>
          <w:sz w:val="28"/>
          <w:szCs w:val="28"/>
          <w:lang w:val="en-IN"/>
        </w:rPr>
        <w:t xml:space="preserve">: </w:t>
      </w:r>
      <w:r w:rsidR="00E14E42" w:rsidRPr="00E14E42">
        <w:rPr>
          <w:sz w:val="28"/>
          <w:szCs w:val="28"/>
          <w:lang w:val="en-IN"/>
        </w:rPr>
        <w:t>Dialog messages displayed for actions such as successful guest check-in/out, bill generation, or error handling.</w:t>
      </w:r>
    </w:p>
    <w:p w14:paraId="63B292BE" w14:textId="6A617579" w:rsidR="006B46FA" w:rsidRPr="00A054BD" w:rsidRDefault="006B46FA" w:rsidP="0081355F">
      <w:pPr>
        <w:widowControl/>
        <w:numPr>
          <w:ilvl w:val="0"/>
          <w:numId w:val="31"/>
        </w:numPr>
        <w:autoSpaceDE/>
        <w:autoSpaceDN/>
        <w:spacing w:after="200" w:line="276" w:lineRule="auto"/>
        <w:jc w:val="both"/>
        <w:rPr>
          <w:sz w:val="28"/>
          <w:szCs w:val="28"/>
          <w:lang w:val="en-IN"/>
        </w:rPr>
      </w:pPr>
      <w:r w:rsidRPr="00A054BD">
        <w:rPr>
          <w:b/>
          <w:bCs/>
          <w:sz w:val="28"/>
          <w:szCs w:val="28"/>
          <w:lang w:val="en-IN"/>
        </w:rPr>
        <w:t>Accessibility</w:t>
      </w:r>
      <w:r w:rsidRPr="00A054BD">
        <w:rPr>
          <w:sz w:val="28"/>
          <w:szCs w:val="28"/>
          <w:lang w:val="en-IN"/>
        </w:rPr>
        <w:t xml:space="preserve">: </w:t>
      </w:r>
      <w:r w:rsidR="00E14E42" w:rsidRPr="00E14E42">
        <w:rPr>
          <w:sz w:val="28"/>
          <w:szCs w:val="28"/>
          <w:lang w:val="en-IN"/>
        </w:rPr>
        <w:t>High-contrast interface, large readable fonts, and intuitive icons to support diverse users, including staff with varying digital skills.</w:t>
      </w:r>
    </w:p>
    <w:p w14:paraId="54B479A2" w14:textId="42FF9F73" w:rsidR="006B46FA" w:rsidRPr="00A054BD" w:rsidRDefault="006B46FA" w:rsidP="0081355F">
      <w:pPr>
        <w:widowControl/>
        <w:numPr>
          <w:ilvl w:val="0"/>
          <w:numId w:val="31"/>
        </w:numPr>
        <w:autoSpaceDE/>
        <w:autoSpaceDN/>
        <w:spacing w:after="200" w:line="276" w:lineRule="auto"/>
        <w:jc w:val="both"/>
        <w:rPr>
          <w:sz w:val="28"/>
          <w:szCs w:val="28"/>
          <w:lang w:val="en-IN"/>
        </w:rPr>
      </w:pPr>
      <w:r w:rsidRPr="00A054BD">
        <w:rPr>
          <w:b/>
          <w:bCs/>
          <w:sz w:val="28"/>
          <w:szCs w:val="28"/>
          <w:lang w:val="en-IN"/>
        </w:rPr>
        <w:t>Responsiveness</w:t>
      </w:r>
      <w:r w:rsidRPr="00A054BD">
        <w:rPr>
          <w:sz w:val="28"/>
          <w:szCs w:val="28"/>
          <w:lang w:val="en-IN"/>
        </w:rPr>
        <w:t xml:space="preserve">: </w:t>
      </w:r>
      <w:r w:rsidR="00E14E42" w:rsidRPr="00E14E42">
        <w:rPr>
          <w:sz w:val="28"/>
          <w:szCs w:val="28"/>
          <w:lang w:val="en-IN"/>
        </w:rPr>
        <w:t>Quick screen transitions, minimal input lag during operations like room allocation, service addition, and report generation.</w:t>
      </w:r>
    </w:p>
    <w:p w14:paraId="03827569" w14:textId="136649D9" w:rsidR="006B46FA" w:rsidRDefault="006B46FA" w:rsidP="002A2E36">
      <w:pPr>
        <w:jc w:val="both"/>
        <w:rPr>
          <w:sz w:val="28"/>
          <w:szCs w:val="28"/>
          <w:lang w:val="en-IN"/>
        </w:rPr>
      </w:pPr>
      <w:r w:rsidRPr="00A01866">
        <w:rPr>
          <w:sz w:val="28"/>
          <w:szCs w:val="28"/>
          <w:lang w:val="en-IN"/>
        </w:rPr>
        <w:br w:type="page"/>
      </w:r>
      <w:bookmarkStart w:id="15" w:name="_Toc202192859"/>
      <w:r w:rsidRPr="00FC0473">
        <w:rPr>
          <w:sz w:val="28"/>
          <w:szCs w:val="28"/>
          <w:lang w:val="en-IN"/>
        </w:rPr>
        <w:lastRenderedPageBreak/>
        <w:t xml:space="preserve">Chapter 9: </w:t>
      </w:r>
      <w:r w:rsidRPr="00C10AEC">
        <w:rPr>
          <w:b/>
          <w:bCs/>
          <w:sz w:val="28"/>
          <w:szCs w:val="28"/>
          <w:lang w:val="en-IN"/>
        </w:rPr>
        <w:t>Coding and Implementation</w:t>
      </w:r>
      <w:bookmarkEnd w:id="15"/>
    </w:p>
    <w:p w14:paraId="1D13A418" w14:textId="77777777" w:rsidR="00FC0473" w:rsidRPr="00FC0473" w:rsidRDefault="00FC0473" w:rsidP="00FC0473">
      <w:pPr>
        <w:pStyle w:val="Heading1"/>
        <w:jc w:val="center"/>
        <w:rPr>
          <w:sz w:val="28"/>
          <w:szCs w:val="28"/>
          <w:lang w:val="en-IN"/>
        </w:rPr>
      </w:pPr>
    </w:p>
    <w:p w14:paraId="3EDF01C7" w14:textId="39B58454" w:rsidR="006B46FA" w:rsidRPr="006B2A3A" w:rsidRDefault="006B46FA" w:rsidP="006B46FA">
      <w:pPr>
        <w:spacing w:after="200" w:line="276" w:lineRule="auto"/>
        <w:jc w:val="both"/>
        <w:rPr>
          <w:sz w:val="28"/>
          <w:szCs w:val="28"/>
          <w:lang w:val="en-IN"/>
        </w:rPr>
      </w:pPr>
      <w:r w:rsidRPr="006B2A3A">
        <w:rPr>
          <w:sz w:val="28"/>
          <w:szCs w:val="28"/>
          <w:lang w:val="en-IN"/>
        </w:rPr>
        <w:t xml:space="preserve">This chapter focuses on the actual implementation of the </w:t>
      </w:r>
      <w:r w:rsidR="006D33F3">
        <w:rPr>
          <w:b/>
          <w:bCs/>
          <w:sz w:val="28"/>
          <w:szCs w:val="28"/>
          <w:lang w:val="en-IN"/>
        </w:rPr>
        <w:t xml:space="preserve">Hotel </w:t>
      </w:r>
      <w:proofErr w:type="gramStart"/>
      <w:r w:rsidR="006D33F3">
        <w:rPr>
          <w:b/>
          <w:bCs/>
          <w:sz w:val="28"/>
          <w:szCs w:val="28"/>
          <w:lang w:val="en-IN"/>
        </w:rPr>
        <w:t xml:space="preserve">Management </w:t>
      </w:r>
      <w:r w:rsidRPr="006B2A3A">
        <w:rPr>
          <w:b/>
          <w:bCs/>
          <w:sz w:val="28"/>
          <w:szCs w:val="28"/>
          <w:lang w:val="en-IN"/>
        </w:rPr>
        <w:t xml:space="preserve"> System</w:t>
      </w:r>
      <w:proofErr w:type="gramEnd"/>
      <w:r w:rsidRPr="006B2A3A">
        <w:rPr>
          <w:sz w:val="28"/>
          <w:szCs w:val="28"/>
          <w:lang w:val="en-IN"/>
        </w:rPr>
        <w:t xml:space="preserve">, highlighting the key classes, methods, and logic used in building the software. The system is developed using </w:t>
      </w:r>
      <w:r w:rsidRPr="006B2A3A">
        <w:rPr>
          <w:b/>
          <w:bCs/>
          <w:sz w:val="28"/>
          <w:szCs w:val="28"/>
          <w:lang w:val="en-IN"/>
        </w:rPr>
        <w:t>Java</w:t>
      </w:r>
      <w:r w:rsidRPr="006B2A3A">
        <w:rPr>
          <w:sz w:val="28"/>
          <w:szCs w:val="28"/>
          <w:lang w:val="en-IN"/>
        </w:rPr>
        <w:t xml:space="preserve"> with </w:t>
      </w:r>
      <w:r w:rsidRPr="006B2A3A">
        <w:rPr>
          <w:b/>
          <w:bCs/>
          <w:sz w:val="28"/>
          <w:szCs w:val="28"/>
          <w:lang w:val="en-IN"/>
        </w:rPr>
        <w:t>Swing GUI</w:t>
      </w:r>
      <w:r w:rsidRPr="006B2A3A">
        <w:rPr>
          <w:sz w:val="28"/>
          <w:szCs w:val="28"/>
          <w:lang w:val="en-IN"/>
        </w:rPr>
        <w:t xml:space="preserve">, integrated with a </w:t>
      </w:r>
      <w:r w:rsidRPr="006B2A3A">
        <w:rPr>
          <w:b/>
          <w:bCs/>
          <w:sz w:val="28"/>
          <w:szCs w:val="28"/>
          <w:lang w:val="en-IN"/>
        </w:rPr>
        <w:t>MySQL</w:t>
      </w:r>
      <w:r w:rsidRPr="006B2A3A">
        <w:rPr>
          <w:sz w:val="28"/>
          <w:szCs w:val="28"/>
          <w:lang w:val="en-IN"/>
        </w:rPr>
        <w:t xml:space="preserve"> backend via </w:t>
      </w:r>
      <w:r w:rsidRPr="006B2A3A">
        <w:rPr>
          <w:b/>
          <w:bCs/>
          <w:sz w:val="28"/>
          <w:szCs w:val="28"/>
          <w:lang w:val="en-IN"/>
        </w:rPr>
        <w:t>JDBC</w:t>
      </w:r>
      <w:r w:rsidRPr="006B2A3A">
        <w:rPr>
          <w:sz w:val="28"/>
          <w:szCs w:val="28"/>
          <w:lang w:val="en-IN"/>
        </w:rPr>
        <w:t>.</w:t>
      </w:r>
    </w:p>
    <w:p w14:paraId="0C5417D2" w14:textId="77777777" w:rsidR="006B46FA" w:rsidRPr="006B2A3A" w:rsidRDefault="00000000" w:rsidP="006B46FA">
      <w:pPr>
        <w:spacing w:after="200" w:line="276" w:lineRule="auto"/>
        <w:jc w:val="both"/>
        <w:rPr>
          <w:sz w:val="28"/>
          <w:szCs w:val="28"/>
          <w:lang w:val="en-IN"/>
        </w:rPr>
      </w:pPr>
      <w:r>
        <w:rPr>
          <w:sz w:val="28"/>
          <w:szCs w:val="28"/>
          <w:lang w:val="en-IN"/>
        </w:rPr>
        <w:pict w14:anchorId="37A8924E">
          <v:rect id="_x0000_i1086" style="width:0;height:1.5pt" o:hralign="center" o:hrstd="t" o:hr="t" fillcolor="#a0a0a0" stroked="f"/>
        </w:pict>
      </w:r>
    </w:p>
    <w:p w14:paraId="112295AE" w14:textId="77777777" w:rsidR="006B46FA" w:rsidRPr="006B2A3A" w:rsidRDefault="006B46FA" w:rsidP="006B46FA">
      <w:pPr>
        <w:spacing w:after="200" w:line="276" w:lineRule="auto"/>
        <w:jc w:val="both"/>
        <w:rPr>
          <w:b/>
          <w:bCs/>
          <w:sz w:val="28"/>
          <w:szCs w:val="28"/>
          <w:lang w:val="en-IN"/>
        </w:rPr>
      </w:pPr>
      <w:r w:rsidRPr="006B2A3A">
        <w:rPr>
          <w:b/>
          <w:bCs/>
          <w:sz w:val="28"/>
          <w:szCs w:val="28"/>
          <w:lang w:val="en-IN"/>
        </w:rPr>
        <w:t>9.1 Development Environment</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47"/>
        <w:gridCol w:w="6043"/>
      </w:tblGrid>
      <w:tr w:rsidR="006B46FA" w:rsidRPr="006B2A3A" w14:paraId="790155C7" w14:textId="77777777" w:rsidTr="00AB5DC6">
        <w:trPr>
          <w:tblHeader/>
          <w:tblCellSpacing w:w="15" w:type="dxa"/>
        </w:trPr>
        <w:tc>
          <w:tcPr>
            <w:tcW w:w="1829" w:type="pct"/>
            <w:vAlign w:val="center"/>
            <w:hideMark/>
          </w:tcPr>
          <w:p w14:paraId="76D4E523" w14:textId="77777777" w:rsidR="006B46FA" w:rsidRPr="006B2A3A" w:rsidRDefault="006B46FA" w:rsidP="00AB5DC6">
            <w:pPr>
              <w:spacing w:after="200" w:line="276" w:lineRule="auto"/>
              <w:jc w:val="both"/>
              <w:rPr>
                <w:b/>
                <w:bCs/>
                <w:sz w:val="28"/>
                <w:szCs w:val="28"/>
                <w:lang w:val="en-IN"/>
              </w:rPr>
            </w:pPr>
            <w:r w:rsidRPr="006B2A3A">
              <w:rPr>
                <w:b/>
                <w:bCs/>
                <w:sz w:val="28"/>
                <w:szCs w:val="28"/>
                <w:lang w:val="en-IN"/>
              </w:rPr>
              <w:t>Tool/Tech</w:t>
            </w:r>
          </w:p>
        </w:tc>
        <w:tc>
          <w:tcPr>
            <w:tcW w:w="3045" w:type="pct"/>
            <w:vAlign w:val="center"/>
            <w:hideMark/>
          </w:tcPr>
          <w:p w14:paraId="60676101" w14:textId="77777777" w:rsidR="006B46FA" w:rsidRPr="006B2A3A" w:rsidRDefault="006B46FA" w:rsidP="00AB5DC6">
            <w:pPr>
              <w:spacing w:after="200" w:line="276" w:lineRule="auto"/>
              <w:jc w:val="both"/>
              <w:rPr>
                <w:b/>
                <w:bCs/>
                <w:sz w:val="28"/>
                <w:szCs w:val="28"/>
                <w:lang w:val="en-IN"/>
              </w:rPr>
            </w:pPr>
            <w:r w:rsidRPr="006B2A3A">
              <w:rPr>
                <w:b/>
                <w:bCs/>
                <w:sz w:val="28"/>
                <w:szCs w:val="28"/>
                <w:lang w:val="en-IN"/>
              </w:rPr>
              <w:t>Description</w:t>
            </w:r>
          </w:p>
        </w:tc>
      </w:tr>
      <w:tr w:rsidR="006B46FA" w:rsidRPr="006B2A3A" w14:paraId="46AC8FDD" w14:textId="77777777" w:rsidTr="00AB5DC6">
        <w:trPr>
          <w:tblCellSpacing w:w="15" w:type="dxa"/>
        </w:trPr>
        <w:tc>
          <w:tcPr>
            <w:tcW w:w="1829" w:type="pct"/>
            <w:vAlign w:val="center"/>
            <w:hideMark/>
          </w:tcPr>
          <w:p w14:paraId="43449B25" w14:textId="77777777" w:rsidR="006B46FA" w:rsidRPr="006B2A3A" w:rsidRDefault="006B46FA" w:rsidP="00AB5DC6">
            <w:pPr>
              <w:spacing w:after="200" w:line="276" w:lineRule="auto"/>
              <w:jc w:val="both"/>
              <w:rPr>
                <w:sz w:val="28"/>
                <w:szCs w:val="28"/>
                <w:lang w:val="en-IN"/>
              </w:rPr>
            </w:pPr>
            <w:r w:rsidRPr="006B2A3A">
              <w:rPr>
                <w:b/>
                <w:bCs/>
                <w:sz w:val="28"/>
                <w:szCs w:val="28"/>
                <w:lang w:val="en-IN"/>
              </w:rPr>
              <w:t>Language</w:t>
            </w:r>
          </w:p>
        </w:tc>
        <w:tc>
          <w:tcPr>
            <w:tcW w:w="3045" w:type="pct"/>
            <w:vAlign w:val="center"/>
            <w:hideMark/>
          </w:tcPr>
          <w:p w14:paraId="3A00AAFD" w14:textId="77777777" w:rsidR="006B46FA" w:rsidRPr="006B2A3A" w:rsidRDefault="006B46FA" w:rsidP="00AB5DC6">
            <w:pPr>
              <w:spacing w:after="200" w:line="276" w:lineRule="auto"/>
              <w:jc w:val="both"/>
              <w:rPr>
                <w:sz w:val="28"/>
                <w:szCs w:val="28"/>
                <w:lang w:val="en-IN"/>
              </w:rPr>
            </w:pPr>
            <w:r w:rsidRPr="006B2A3A">
              <w:rPr>
                <w:sz w:val="28"/>
                <w:szCs w:val="28"/>
                <w:lang w:val="en-IN"/>
              </w:rPr>
              <w:t>Java (JDK 17)</w:t>
            </w:r>
          </w:p>
        </w:tc>
      </w:tr>
      <w:tr w:rsidR="006B46FA" w:rsidRPr="006B2A3A" w14:paraId="7A8823B8" w14:textId="77777777" w:rsidTr="00AB5DC6">
        <w:trPr>
          <w:tblCellSpacing w:w="15" w:type="dxa"/>
        </w:trPr>
        <w:tc>
          <w:tcPr>
            <w:tcW w:w="1829" w:type="pct"/>
            <w:vAlign w:val="center"/>
            <w:hideMark/>
          </w:tcPr>
          <w:p w14:paraId="6517F6F6" w14:textId="77777777" w:rsidR="006B46FA" w:rsidRPr="006B2A3A" w:rsidRDefault="006B46FA" w:rsidP="00AB5DC6">
            <w:pPr>
              <w:spacing w:after="200" w:line="276" w:lineRule="auto"/>
              <w:jc w:val="both"/>
              <w:rPr>
                <w:sz w:val="28"/>
                <w:szCs w:val="28"/>
                <w:lang w:val="en-IN"/>
              </w:rPr>
            </w:pPr>
            <w:r w:rsidRPr="006B2A3A">
              <w:rPr>
                <w:b/>
                <w:bCs/>
                <w:sz w:val="28"/>
                <w:szCs w:val="28"/>
                <w:lang w:val="en-IN"/>
              </w:rPr>
              <w:t>GUI</w:t>
            </w:r>
          </w:p>
        </w:tc>
        <w:tc>
          <w:tcPr>
            <w:tcW w:w="3045" w:type="pct"/>
            <w:vAlign w:val="center"/>
            <w:hideMark/>
          </w:tcPr>
          <w:p w14:paraId="636A27DD" w14:textId="77777777" w:rsidR="006B46FA" w:rsidRPr="006B2A3A" w:rsidRDefault="006B46FA" w:rsidP="00AB5DC6">
            <w:pPr>
              <w:spacing w:after="200" w:line="276" w:lineRule="auto"/>
              <w:jc w:val="both"/>
              <w:rPr>
                <w:sz w:val="28"/>
                <w:szCs w:val="28"/>
                <w:lang w:val="en-IN"/>
              </w:rPr>
            </w:pPr>
            <w:r w:rsidRPr="006B2A3A">
              <w:rPr>
                <w:sz w:val="28"/>
                <w:szCs w:val="28"/>
                <w:lang w:val="en-IN"/>
              </w:rPr>
              <w:t>Java Swing</w:t>
            </w:r>
          </w:p>
        </w:tc>
      </w:tr>
      <w:tr w:rsidR="006B46FA" w:rsidRPr="006B2A3A" w14:paraId="240F2C97" w14:textId="77777777" w:rsidTr="00AB5DC6">
        <w:trPr>
          <w:tblCellSpacing w:w="15" w:type="dxa"/>
        </w:trPr>
        <w:tc>
          <w:tcPr>
            <w:tcW w:w="1829" w:type="pct"/>
            <w:vAlign w:val="center"/>
            <w:hideMark/>
          </w:tcPr>
          <w:p w14:paraId="53CF5343" w14:textId="77777777" w:rsidR="006B46FA" w:rsidRPr="006B2A3A" w:rsidRDefault="006B46FA" w:rsidP="00AB5DC6">
            <w:pPr>
              <w:spacing w:after="200" w:line="276" w:lineRule="auto"/>
              <w:jc w:val="both"/>
              <w:rPr>
                <w:sz w:val="28"/>
                <w:szCs w:val="28"/>
                <w:lang w:val="en-IN"/>
              </w:rPr>
            </w:pPr>
            <w:r w:rsidRPr="006B2A3A">
              <w:rPr>
                <w:b/>
                <w:bCs/>
                <w:sz w:val="28"/>
                <w:szCs w:val="28"/>
                <w:lang w:val="en-IN"/>
              </w:rPr>
              <w:t>Database</w:t>
            </w:r>
          </w:p>
        </w:tc>
        <w:tc>
          <w:tcPr>
            <w:tcW w:w="3045" w:type="pct"/>
            <w:vAlign w:val="center"/>
            <w:hideMark/>
          </w:tcPr>
          <w:p w14:paraId="53BA1046" w14:textId="77777777" w:rsidR="006B46FA" w:rsidRPr="006B2A3A" w:rsidRDefault="006B46FA" w:rsidP="00AB5DC6">
            <w:pPr>
              <w:spacing w:after="200" w:line="276" w:lineRule="auto"/>
              <w:jc w:val="both"/>
              <w:rPr>
                <w:sz w:val="28"/>
                <w:szCs w:val="28"/>
                <w:lang w:val="en-IN"/>
              </w:rPr>
            </w:pPr>
            <w:r w:rsidRPr="006B2A3A">
              <w:rPr>
                <w:sz w:val="28"/>
                <w:szCs w:val="28"/>
                <w:lang w:val="en-IN"/>
              </w:rPr>
              <w:t>MySQL</w:t>
            </w:r>
          </w:p>
        </w:tc>
      </w:tr>
      <w:tr w:rsidR="006B46FA" w:rsidRPr="006B2A3A" w14:paraId="65302658" w14:textId="77777777" w:rsidTr="00AB5DC6">
        <w:trPr>
          <w:tblCellSpacing w:w="15" w:type="dxa"/>
        </w:trPr>
        <w:tc>
          <w:tcPr>
            <w:tcW w:w="1829" w:type="pct"/>
            <w:vAlign w:val="center"/>
            <w:hideMark/>
          </w:tcPr>
          <w:p w14:paraId="752E6A8E" w14:textId="77777777" w:rsidR="006B46FA" w:rsidRPr="006B2A3A" w:rsidRDefault="006B46FA" w:rsidP="00AB5DC6">
            <w:pPr>
              <w:spacing w:after="200" w:line="276" w:lineRule="auto"/>
              <w:jc w:val="both"/>
              <w:rPr>
                <w:sz w:val="28"/>
                <w:szCs w:val="28"/>
                <w:lang w:val="en-IN"/>
              </w:rPr>
            </w:pPr>
            <w:r w:rsidRPr="006B2A3A">
              <w:rPr>
                <w:b/>
                <w:bCs/>
                <w:sz w:val="28"/>
                <w:szCs w:val="28"/>
                <w:lang w:val="en-IN"/>
              </w:rPr>
              <w:t>Connector</w:t>
            </w:r>
          </w:p>
        </w:tc>
        <w:tc>
          <w:tcPr>
            <w:tcW w:w="3045" w:type="pct"/>
            <w:vAlign w:val="center"/>
            <w:hideMark/>
          </w:tcPr>
          <w:p w14:paraId="10BAB14A" w14:textId="77777777" w:rsidR="006B46FA" w:rsidRPr="006B2A3A" w:rsidRDefault="006B46FA" w:rsidP="00AB5DC6">
            <w:pPr>
              <w:spacing w:after="200" w:line="276" w:lineRule="auto"/>
              <w:jc w:val="both"/>
              <w:rPr>
                <w:sz w:val="28"/>
                <w:szCs w:val="28"/>
                <w:lang w:val="en-IN"/>
              </w:rPr>
            </w:pPr>
            <w:r w:rsidRPr="006B2A3A">
              <w:rPr>
                <w:sz w:val="28"/>
                <w:szCs w:val="28"/>
                <w:lang w:val="en-IN"/>
              </w:rPr>
              <w:t>JDBC</w:t>
            </w:r>
          </w:p>
        </w:tc>
      </w:tr>
      <w:tr w:rsidR="006B46FA" w:rsidRPr="006B2A3A" w14:paraId="06D038F5" w14:textId="77777777" w:rsidTr="00AB5DC6">
        <w:trPr>
          <w:tblCellSpacing w:w="15" w:type="dxa"/>
        </w:trPr>
        <w:tc>
          <w:tcPr>
            <w:tcW w:w="1829" w:type="pct"/>
            <w:vAlign w:val="center"/>
            <w:hideMark/>
          </w:tcPr>
          <w:p w14:paraId="033BDC3C" w14:textId="77777777" w:rsidR="006B46FA" w:rsidRPr="006B2A3A" w:rsidRDefault="006B46FA" w:rsidP="00AB5DC6">
            <w:pPr>
              <w:spacing w:after="200" w:line="276" w:lineRule="auto"/>
              <w:jc w:val="both"/>
              <w:rPr>
                <w:sz w:val="28"/>
                <w:szCs w:val="28"/>
                <w:lang w:val="en-IN"/>
              </w:rPr>
            </w:pPr>
            <w:r w:rsidRPr="006B2A3A">
              <w:rPr>
                <w:b/>
                <w:bCs/>
                <w:sz w:val="28"/>
                <w:szCs w:val="28"/>
                <w:lang w:val="en-IN"/>
              </w:rPr>
              <w:t>IDE</w:t>
            </w:r>
          </w:p>
        </w:tc>
        <w:tc>
          <w:tcPr>
            <w:tcW w:w="3045" w:type="pct"/>
            <w:vAlign w:val="center"/>
            <w:hideMark/>
          </w:tcPr>
          <w:p w14:paraId="2A7C8A3E" w14:textId="77777777" w:rsidR="006B46FA" w:rsidRPr="006B2A3A" w:rsidRDefault="006B46FA" w:rsidP="00AB5DC6">
            <w:pPr>
              <w:spacing w:after="200" w:line="276" w:lineRule="auto"/>
              <w:jc w:val="both"/>
              <w:rPr>
                <w:sz w:val="28"/>
                <w:szCs w:val="28"/>
                <w:lang w:val="en-IN"/>
              </w:rPr>
            </w:pPr>
            <w:r w:rsidRPr="006B2A3A">
              <w:rPr>
                <w:sz w:val="28"/>
                <w:szCs w:val="28"/>
                <w:lang w:val="en-IN"/>
              </w:rPr>
              <w:t>NetBeans / Eclipse</w:t>
            </w:r>
          </w:p>
        </w:tc>
      </w:tr>
      <w:tr w:rsidR="006B46FA" w:rsidRPr="006B2A3A" w14:paraId="79F32BA0" w14:textId="77777777" w:rsidTr="00AB5DC6">
        <w:trPr>
          <w:tblCellSpacing w:w="15" w:type="dxa"/>
        </w:trPr>
        <w:tc>
          <w:tcPr>
            <w:tcW w:w="1829" w:type="pct"/>
            <w:vAlign w:val="center"/>
            <w:hideMark/>
          </w:tcPr>
          <w:p w14:paraId="7D25BD9B" w14:textId="77777777" w:rsidR="006B46FA" w:rsidRPr="006B2A3A" w:rsidRDefault="006B46FA" w:rsidP="00AB5DC6">
            <w:pPr>
              <w:spacing w:after="200" w:line="276" w:lineRule="auto"/>
              <w:jc w:val="both"/>
              <w:rPr>
                <w:sz w:val="28"/>
                <w:szCs w:val="28"/>
                <w:lang w:val="en-IN"/>
              </w:rPr>
            </w:pPr>
            <w:r w:rsidRPr="006B2A3A">
              <w:rPr>
                <w:b/>
                <w:bCs/>
                <w:sz w:val="28"/>
                <w:szCs w:val="28"/>
                <w:lang w:val="en-IN"/>
              </w:rPr>
              <w:t>Testing</w:t>
            </w:r>
          </w:p>
        </w:tc>
        <w:tc>
          <w:tcPr>
            <w:tcW w:w="3045" w:type="pct"/>
            <w:vAlign w:val="center"/>
            <w:hideMark/>
          </w:tcPr>
          <w:p w14:paraId="2BE7E2C3" w14:textId="77777777" w:rsidR="006B46FA" w:rsidRPr="006B2A3A" w:rsidRDefault="006B46FA" w:rsidP="00AB5DC6">
            <w:pPr>
              <w:spacing w:after="200" w:line="276" w:lineRule="auto"/>
              <w:jc w:val="both"/>
              <w:rPr>
                <w:sz w:val="28"/>
                <w:szCs w:val="28"/>
                <w:lang w:val="en-IN"/>
              </w:rPr>
            </w:pPr>
            <w:r w:rsidRPr="006B2A3A">
              <w:rPr>
                <w:sz w:val="28"/>
                <w:szCs w:val="28"/>
                <w:lang w:val="en-IN"/>
              </w:rPr>
              <w:t>JUnit</w:t>
            </w:r>
          </w:p>
        </w:tc>
      </w:tr>
      <w:tr w:rsidR="006B46FA" w:rsidRPr="006B2A3A" w14:paraId="0012A82A" w14:textId="77777777" w:rsidTr="00AB5DC6">
        <w:trPr>
          <w:tblCellSpacing w:w="15" w:type="dxa"/>
        </w:trPr>
        <w:tc>
          <w:tcPr>
            <w:tcW w:w="1829" w:type="pct"/>
            <w:vAlign w:val="center"/>
            <w:hideMark/>
          </w:tcPr>
          <w:p w14:paraId="00DDA2B3" w14:textId="77777777" w:rsidR="006B46FA" w:rsidRPr="006B2A3A" w:rsidRDefault="006B46FA" w:rsidP="00AB5DC6">
            <w:pPr>
              <w:spacing w:after="200" w:line="276" w:lineRule="auto"/>
              <w:jc w:val="both"/>
              <w:rPr>
                <w:sz w:val="28"/>
                <w:szCs w:val="28"/>
                <w:lang w:val="en-IN"/>
              </w:rPr>
            </w:pPr>
            <w:r w:rsidRPr="006B2A3A">
              <w:rPr>
                <w:b/>
                <w:bCs/>
                <w:sz w:val="28"/>
                <w:szCs w:val="28"/>
                <w:lang w:val="en-IN"/>
              </w:rPr>
              <w:t>Reporting</w:t>
            </w:r>
          </w:p>
        </w:tc>
        <w:tc>
          <w:tcPr>
            <w:tcW w:w="3045" w:type="pct"/>
            <w:vAlign w:val="center"/>
            <w:hideMark/>
          </w:tcPr>
          <w:p w14:paraId="51B74D05" w14:textId="77777777" w:rsidR="006B46FA" w:rsidRPr="006B2A3A" w:rsidRDefault="006B46FA" w:rsidP="00AB5DC6">
            <w:pPr>
              <w:spacing w:after="200" w:line="276" w:lineRule="auto"/>
              <w:jc w:val="both"/>
              <w:rPr>
                <w:sz w:val="28"/>
                <w:szCs w:val="28"/>
                <w:lang w:val="en-IN"/>
              </w:rPr>
            </w:pPr>
            <w:proofErr w:type="spellStart"/>
            <w:r w:rsidRPr="006B2A3A">
              <w:rPr>
                <w:sz w:val="28"/>
                <w:szCs w:val="28"/>
                <w:lang w:val="en-IN"/>
              </w:rPr>
              <w:t>JasperReports</w:t>
            </w:r>
            <w:proofErr w:type="spellEnd"/>
          </w:p>
        </w:tc>
      </w:tr>
    </w:tbl>
    <w:p w14:paraId="66CA0F0C" w14:textId="77777777" w:rsidR="006B46FA" w:rsidRPr="006B2A3A" w:rsidRDefault="00000000" w:rsidP="006B46FA">
      <w:pPr>
        <w:spacing w:after="200" w:line="276" w:lineRule="auto"/>
        <w:jc w:val="both"/>
        <w:rPr>
          <w:sz w:val="28"/>
          <w:szCs w:val="28"/>
          <w:lang w:val="en-IN"/>
        </w:rPr>
      </w:pPr>
      <w:r>
        <w:rPr>
          <w:sz w:val="28"/>
          <w:szCs w:val="28"/>
          <w:lang w:val="en-IN"/>
        </w:rPr>
        <w:pict w14:anchorId="5901899C">
          <v:rect id="_x0000_i1087" style="width:0;height:1.5pt" o:hralign="center" o:hrstd="t" o:hr="t" fillcolor="#a0a0a0" stroked="f"/>
        </w:pict>
      </w:r>
    </w:p>
    <w:p w14:paraId="3BB4F80F" w14:textId="77777777" w:rsidR="00C10AEC" w:rsidRDefault="00C10AEC" w:rsidP="006B46FA">
      <w:pPr>
        <w:spacing w:after="200" w:line="276" w:lineRule="auto"/>
        <w:jc w:val="both"/>
        <w:rPr>
          <w:b/>
          <w:bCs/>
          <w:sz w:val="28"/>
          <w:szCs w:val="28"/>
          <w:lang w:val="en-IN"/>
        </w:rPr>
      </w:pPr>
    </w:p>
    <w:p w14:paraId="2E7C17F5" w14:textId="77777777" w:rsidR="00C10AEC" w:rsidRDefault="00C10AEC" w:rsidP="006B46FA">
      <w:pPr>
        <w:spacing w:after="200" w:line="276" w:lineRule="auto"/>
        <w:jc w:val="both"/>
        <w:rPr>
          <w:b/>
          <w:bCs/>
          <w:sz w:val="28"/>
          <w:szCs w:val="28"/>
          <w:lang w:val="en-IN"/>
        </w:rPr>
      </w:pPr>
    </w:p>
    <w:p w14:paraId="1A73AC1D" w14:textId="77777777" w:rsidR="00C10AEC" w:rsidRDefault="00C10AEC" w:rsidP="006B46FA">
      <w:pPr>
        <w:spacing w:after="200" w:line="276" w:lineRule="auto"/>
        <w:jc w:val="both"/>
        <w:rPr>
          <w:b/>
          <w:bCs/>
          <w:sz w:val="28"/>
          <w:szCs w:val="28"/>
          <w:lang w:val="en-IN"/>
        </w:rPr>
      </w:pPr>
    </w:p>
    <w:p w14:paraId="771F6965" w14:textId="77777777" w:rsidR="00C10AEC" w:rsidRDefault="00C10AEC" w:rsidP="006B46FA">
      <w:pPr>
        <w:spacing w:after="200" w:line="276" w:lineRule="auto"/>
        <w:jc w:val="both"/>
        <w:rPr>
          <w:b/>
          <w:bCs/>
          <w:sz w:val="28"/>
          <w:szCs w:val="28"/>
          <w:lang w:val="en-IN"/>
        </w:rPr>
      </w:pPr>
    </w:p>
    <w:p w14:paraId="31C16102" w14:textId="77777777" w:rsidR="00C10AEC" w:rsidRDefault="00C10AEC" w:rsidP="006B46FA">
      <w:pPr>
        <w:spacing w:after="200" w:line="276" w:lineRule="auto"/>
        <w:jc w:val="both"/>
        <w:rPr>
          <w:b/>
          <w:bCs/>
          <w:sz w:val="28"/>
          <w:szCs w:val="28"/>
          <w:lang w:val="en-IN"/>
        </w:rPr>
      </w:pPr>
    </w:p>
    <w:p w14:paraId="13B5493E" w14:textId="77777777" w:rsidR="00C10AEC" w:rsidRDefault="00C10AEC" w:rsidP="006B46FA">
      <w:pPr>
        <w:spacing w:after="200" w:line="276" w:lineRule="auto"/>
        <w:jc w:val="both"/>
        <w:rPr>
          <w:b/>
          <w:bCs/>
          <w:sz w:val="28"/>
          <w:szCs w:val="28"/>
          <w:lang w:val="en-IN"/>
        </w:rPr>
      </w:pPr>
    </w:p>
    <w:p w14:paraId="7FA2AA05" w14:textId="77777777" w:rsidR="00C10AEC" w:rsidRDefault="00C10AEC" w:rsidP="006B46FA">
      <w:pPr>
        <w:spacing w:after="200" w:line="276" w:lineRule="auto"/>
        <w:jc w:val="both"/>
        <w:rPr>
          <w:b/>
          <w:bCs/>
          <w:sz w:val="28"/>
          <w:szCs w:val="28"/>
          <w:lang w:val="en-IN"/>
        </w:rPr>
      </w:pPr>
    </w:p>
    <w:p w14:paraId="1B110ACF" w14:textId="77777777" w:rsidR="00C10AEC" w:rsidRDefault="00C10AEC" w:rsidP="006B46FA">
      <w:pPr>
        <w:spacing w:after="200" w:line="276" w:lineRule="auto"/>
        <w:jc w:val="both"/>
        <w:rPr>
          <w:b/>
          <w:bCs/>
          <w:sz w:val="28"/>
          <w:szCs w:val="28"/>
          <w:lang w:val="en-IN"/>
        </w:rPr>
      </w:pPr>
    </w:p>
    <w:p w14:paraId="437D009D" w14:textId="77777777" w:rsidR="00C10AEC" w:rsidRDefault="00C10AEC" w:rsidP="006B46FA">
      <w:pPr>
        <w:spacing w:after="200" w:line="276" w:lineRule="auto"/>
        <w:jc w:val="both"/>
        <w:rPr>
          <w:b/>
          <w:bCs/>
          <w:sz w:val="28"/>
          <w:szCs w:val="28"/>
          <w:lang w:val="en-IN"/>
        </w:rPr>
      </w:pPr>
    </w:p>
    <w:p w14:paraId="70B03D9D" w14:textId="2D8D5855" w:rsidR="006B46FA" w:rsidRDefault="006B46FA" w:rsidP="006B46FA">
      <w:pPr>
        <w:spacing w:after="200" w:line="276" w:lineRule="auto"/>
        <w:jc w:val="both"/>
        <w:rPr>
          <w:b/>
          <w:bCs/>
          <w:sz w:val="28"/>
          <w:szCs w:val="28"/>
          <w:lang w:val="en-IN"/>
        </w:rPr>
      </w:pPr>
      <w:r w:rsidRPr="006B2A3A">
        <w:rPr>
          <w:b/>
          <w:bCs/>
          <w:sz w:val="28"/>
          <w:szCs w:val="28"/>
          <w:lang w:val="en-IN"/>
        </w:rPr>
        <w:lastRenderedPageBreak/>
        <w:t>9.2 Package Structure</w:t>
      </w:r>
    </w:p>
    <w:p w14:paraId="1CE9E0EE" w14:textId="77777777" w:rsidR="005A2F2E" w:rsidRPr="005A2F2E" w:rsidRDefault="005A2F2E" w:rsidP="005A2F2E">
      <w:pPr>
        <w:spacing w:after="200" w:line="276" w:lineRule="auto"/>
        <w:jc w:val="both"/>
        <w:rPr>
          <w:b/>
          <w:bCs/>
          <w:sz w:val="28"/>
          <w:szCs w:val="28"/>
          <w:lang w:val="en-IN"/>
        </w:rPr>
      </w:pPr>
      <w:r w:rsidRPr="005A2F2E">
        <w:rPr>
          <w:b/>
          <w:bCs/>
          <w:sz w:val="28"/>
          <w:szCs w:val="28"/>
          <w:lang w:val="en-IN"/>
        </w:rPr>
        <w:t>/</w:t>
      </w:r>
      <w:proofErr w:type="spellStart"/>
      <w:proofErr w:type="gramStart"/>
      <w:r w:rsidRPr="005A2F2E">
        <w:rPr>
          <w:b/>
          <w:bCs/>
          <w:sz w:val="28"/>
          <w:szCs w:val="28"/>
          <w:lang w:val="en-IN"/>
        </w:rPr>
        <w:t>src</w:t>
      </w:r>
      <w:proofErr w:type="spellEnd"/>
      <w:proofErr w:type="gramEnd"/>
    </w:p>
    <w:p w14:paraId="5366D803" w14:textId="77777777" w:rsidR="005A2F2E" w:rsidRPr="005A2F2E" w:rsidRDefault="005A2F2E" w:rsidP="005A2F2E">
      <w:pPr>
        <w:spacing w:after="200" w:line="276" w:lineRule="auto"/>
        <w:jc w:val="both"/>
        <w:rPr>
          <w:b/>
          <w:bCs/>
          <w:sz w:val="28"/>
          <w:szCs w:val="28"/>
          <w:lang w:val="en-IN"/>
        </w:rPr>
      </w:pPr>
      <w:r w:rsidRPr="005A2F2E">
        <w:rPr>
          <w:b/>
          <w:bCs/>
          <w:sz w:val="28"/>
          <w:szCs w:val="28"/>
          <w:lang w:val="en-IN"/>
        </w:rPr>
        <w:t xml:space="preserve"> ├── main</w:t>
      </w:r>
    </w:p>
    <w:p w14:paraId="2B79C4DB" w14:textId="77777777" w:rsidR="005A2F2E" w:rsidRPr="005A2F2E" w:rsidRDefault="005A2F2E" w:rsidP="005A2F2E">
      <w:pPr>
        <w:spacing w:after="200" w:line="276" w:lineRule="auto"/>
        <w:jc w:val="both"/>
        <w:rPr>
          <w:b/>
          <w:bCs/>
          <w:sz w:val="28"/>
          <w:szCs w:val="28"/>
          <w:lang w:val="en-IN"/>
        </w:rPr>
      </w:pPr>
      <w:r w:rsidRPr="005A2F2E">
        <w:rPr>
          <w:b/>
          <w:bCs/>
          <w:sz w:val="28"/>
          <w:szCs w:val="28"/>
          <w:lang w:val="en-IN"/>
        </w:rPr>
        <w:t xml:space="preserve"> │    ├── Login.java</w:t>
      </w:r>
    </w:p>
    <w:p w14:paraId="7981D042" w14:textId="77777777" w:rsidR="005A2F2E" w:rsidRPr="005A2F2E" w:rsidRDefault="005A2F2E" w:rsidP="005A2F2E">
      <w:pPr>
        <w:spacing w:after="200" w:line="276" w:lineRule="auto"/>
        <w:jc w:val="both"/>
        <w:rPr>
          <w:b/>
          <w:bCs/>
          <w:sz w:val="28"/>
          <w:szCs w:val="28"/>
          <w:lang w:val="en-IN"/>
        </w:rPr>
      </w:pPr>
      <w:r w:rsidRPr="005A2F2E">
        <w:rPr>
          <w:b/>
          <w:bCs/>
          <w:sz w:val="28"/>
          <w:szCs w:val="28"/>
          <w:lang w:val="en-IN"/>
        </w:rPr>
        <w:t xml:space="preserve"> │    ├── AdminDashboard.java</w:t>
      </w:r>
    </w:p>
    <w:p w14:paraId="041F77DB" w14:textId="77777777" w:rsidR="005A2F2E" w:rsidRPr="005A2F2E" w:rsidRDefault="005A2F2E" w:rsidP="005A2F2E">
      <w:pPr>
        <w:spacing w:after="200" w:line="276" w:lineRule="auto"/>
        <w:jc w:val="both"/>
        <w:rPr>
          <w:b/>
          <w:bCs/>
          <w:sz w:val="28"/>
          <w:szCs w:val="28"/>
          <w:lang w:val="en-IN"/>
        </w:rPr>
      </w:pPr>
      <w:r w:rsidRPr="005A2F2E">
        <w:rPr>
          <w:b/>
          <w:bCs/>
          <w:sz w:val="28"/>
          <w:szCs w:val="28"/>
          <w:lang w:val="en-IN"/>
        </w:rPr>
        <w:t xml:space="preserve"> │    ├── ReceptionistDashboard.java</w:t>
      </w:r>
    </w:p>
    <w:p w14:paraId="4645B40C" w14:textId="77777777" w:rsidR="005A2F2E" w:rsidRPr="005A2F2E" w:rsidRDefault="005A2F2E" w:rsidP="005A2F2E">
      <w:pPr>
        <w:spacing w:after="200" w:line="276" w:lineRule="auto"/>
        <w:jc w:val="both"/>
        <w:rPr>
          <w:b/>
          <w:bCs/>
          <w:sz w:val="28"/>
          <w:szCs w:val="28"/>
          <w:lang w:val="en-IN"/>
        </w:rPr>
      </w:pPr>
      <w:r w:rsidRPr="005A2F2E">
        <w:rPr>
          <w:b/>
          <w:bCs/>
          <w:sz w:val="28"/>
          <w:szCs w:val="28"/>
          <w:lang w:val="en-IN"/>
        </w:rPr>
        <w:t xml:space="preserve"> │    ├── RegisterGuest.java</w:t>
      </w:r>
    </w:p>
    <w:p w14:paraId="7B18FFA1" w14:textId="77777777" w:rsidR="005A2F2E" w:rsidRPr="005A2F2E" w:rsidRDefault="005A2F2E" w:rsidP="005A2F2E">
      <w:pPr>
        <w:spacing w:after="200" w:line="276" w:lineRule="auto"/>
        <w:jc w:val="both"/>
        <w:rPr>
          <w:b/>
          <w:bCs/>
          <w:sz w:val="28"/>
          <w:szCs w:val="28"/>
          <w:lang w:val="en-IN"/>
        </w:rPr>
      </w:pPr>
      <w:r w:rsidRPr="005A2F2E">
        <w:rPr>
          <w:b/>
          <w:bCs/>
          <w:sz w:val="28"/>
          <w:szCs w:val="28"/>
          <w:lang w:val="en-IN"/>
        </w:rPr>
        <w:t xml:space="preserve"> │    ├── GenerateBill.java</w:t>
      </w:r>
    </w:p>
    <w:p w14:paraId="0913CA70" w14:textId="77777777" w:rsidR="005A2F2E" w:rsidRPr="005A2F2E" w:rsidRDefault="005A2F2E" w:rsidP="005A2F2E">
      <w:pPr>
        <w:spacing w:after="200" w:line="276" w:lineRule="auto"/>
        <w:jc w:val="both"/>
        <w:rPr>
          <w:b/>
          <w:bCs/>
          <w:sz w:val="28"/>
          <w:szCs w:val="28"/>
          <w:lang w:val="en-IN"/>
        </w:rPr>
      </w:pPr>
      <w:r w:rsidRPr="005A2F2E">
        <w:rPr>
          <w:b/>
          <w:bCs/>
          <w:sz w:val="28"/>
          <w:szCs w:val="28"/>
          <w:lang w:val="en-IN"/>
        </w:rPr>
        <w:t xml:space="preserve"> │    └── Utilities.java</w:t>
      </w:r>
    </w:p>
    <w:p w14:paraId="5749E368" w14:textId="77777777" w:rsidR="005A2F2E" w:rsidRPr="005A2F2E" w:rsidRDefault="005A2F2E" w:rsidP="005A2F2E">
      <w:pPr>
        <w:spacing w:after="200" w:line="276" w:lineRule="auto"/>
        <w:jc w:val="both"/>
        <w:rPr>
          <w:b/>
          <w:bCs/>
          <w:sz w:val="28"/>
          <w:szCs w:val="28"/>
          <w:lang w:val="en-IN"/>
        </w:rPr>
      </w:pPr>
      <w:r w:rsidRPr="005A2F2E">
        <w:rPr>
          <w:b/>
          <w:bCs/>
          <w:sz w:val="28"/>
          <w:szCs w:val="28"/>
          <w:lang w:val="en-IN"/>
        </w:rPr>
        <w:t xml:space="preserve"> ├── </w:t>
      </w:r>
      <w:proofErr w:type="spellStart"/>
      <w:r w:rsidRPr="005A2F2E">
        <w:rPr>
          <w:b/>
          <w:bCs/>
          <w:sz w:val="28"/>
          <w:szCs w:val="28"/>
          <w:lang w:val="en-IN"/>
        </w:rPr>
        <w:t>db</w:t>
      </w:r>
      <w:proofErr w:type="spellEnd"/>
    </w:p>
    <w:p w14:paraId="48A5F9E0" w14:textId="77777777" w:rsidR="005A2F2E" w:rsidRPr="005A2F2E" w:rsidRDefault="005A2F2E" w:rsidP="005A2F2E">
      <w:pPr>
        <w:spacing w:after="200" w:line="276" w:lineRule="auto"/>
        <w:jc w:val="both"/>
        <w:rPr>
          <w:b/>
          <w:bCs/>
          <w:sz w:val="28"/>
          <w:szCs w:val="28"/>
          <w:lang w:val="en-IN"/>
        </w:rPr>
      </w:pPr>
      <w:r w:rsidRPr="005A2F2E">
        <w:rPr>
          <w:b/>
          <w:bCs/>
          <w:sz w:val="28"/>
          <w:szCs w:val="28"/>
          <w:lang w:val="en-IN"/>
        </w:rPr>
        <w:t xml:space="preserve"> │    ├── DBConnection.java</w:t>
      </w:r>
    </w:p>
    <w:p w14:paraId="226FF233" w14:textId="77777777" w:rsidR="005A2F2E" w:rsidRPr="005A2F2E" w:rsidRDefault="005A2F2E" w:rsidP="005A2F2E">
      <w:pPr>
        <w:spacing w:after="200" w:line="276" w:lineRule="auto"/>
        <w:jc w:val="both"/>
        <w:rPr>
          <w:b/>
          <w:bCs/>
          <w:sz w:val="28"/>
          <w:szCs w:val="28"/>
          <w:lang w:val="en-IN"/>
        </w:rPr>
      </w:pPr>
      <w:r w:rsidRPr="005A2F2E">
        <w:rPr>
          <w:b/>
          <w:bCs/>
          <w:sz w:val="28"/>
          <w:szCs w:val="28"/>
          <w:lang w:val="en-IN"/>
        </w:rPr>
        <w:t xml:space="preserve"> └── report</w:t>
      </w:r>
    </w:p>
    <w:p w14:paraId="42057BAF" w14:textId="3BAB509D" w:rsidR="005A2F2E" w:rsidRPr="006B2A3A" w:rsidRDefault="005A2F2E" w:rsidP="005A2F2E">
      <w:pPr>
        <w:spacing w:after="200" w:line="276" w:lineRule="auto"/>
        <w:jc w:val="both"/>
        <w:rPr>
          <w:b/>
          <w:bCs/>
          <w:sz w:val="28"/>
          <w:szCs w:val="28"/>
          <w:lang w:val="en-IN"/>
        </w:rPr>
      </w:pPr>
      <w:r w:rsidRPr="005A2F2E">
        <w:rPr>
          <w:b/>
          <w:bCs/>
          <w:sz w:val="28"/>
          <w:szCs w:val="28"/>
          <w:lang w:val="en-IN"/>
        </w:rPr>
        <w:t xml:space="preserve">      ├── GenerateReport.java</w:t>
      </w:r>
    </w:p>
    <w:p w14:paraId="746AB5BA" w14:textId="77777777" w:rsidR="006B46FA" w:rsidRPr="006B2A3A" w:rsidRDefault="00000000" w:rsidP="006B46FA">
      <w:pPr>
        <w:spacing w:after="200" w:line="276" w:lineRule="auto"/>
        <w:jc w:val="both"/>
        <w:rPr>
          <w:sz w:val="28"/>
          <w:szCs w:val="28"/>
          <w:lang w:val="en-IN"/>
        </w:rPr>
      </w:pPr>
      <w:r>
        <w:rPr>
          <w:sz w:val="28"/>
          <w:szCs w:val="28"/>
          <w:lang w:val="en-IN"/>
        </w:rPr>
        <w:pict w14:anchorId="2B090642">
          <v:rect id="_x0000_i1088" style="width:0;height:1.5pt" o:hralign="center" o:hrstd="t" o:hr="t" fillcolor="#a0a0a0" stroked="f"/>
        </w:pict>
      </w:r>
    </w:p>
    <w:p w14:paraId="305CB76B" w14:textId="3731B85C" w:rsidR="006B46FA" w:rsidRDefault="006B46FA" w:rsidP="00A9139C">
      <w:pPr>
        <w:spacing w:after="200" w:line="276" w:lineRule="auto"/>
        <w:jc w:val="both"/>
        <w:rPr>
          <w:b/>
          <w:bCs/>
          <w:sz w:val="28"/>
          <w:szCs w:val="28"/>
          <w:lang w:val="en-IN"/>
        </w:rPr>
      </w:pPr>
      <w:r w:rsidRPr="006B2A3A">
        <w:rPr>
          <w:b/>
          <w:bCs/>
          <w:sz w:val="28"/>
          <w:szCs w:val="28"/>
          <w:lang w:val="en-IN"/>
        </w:rPr>
        <w:t xml:space="preserve">9.3 </w:t>
      </w:r>
      <w:r w:rsidR="00D722F3">
        <w:rPr>
          <w:b/>
          <w:bCs/>
          <w:sz w:val="28"/>
          <w:szCs w:val="28"/>
          <w:lang w:val="en-IN"/>
        </w:rPr>
        <w:t>Admin</w:t>
      </w:r>
      <w:r w:rsidR="00A9139C">
        <w:rPr>
          <w:b/>
          <w:bCs/>
          <w:sz w:val="28"/>
          <w:szCs w:val="28"/>
          <w:lang w:val="en-IN"/>
        </w:rPr>
        <w:t xml:space="preserve"> Details</w:t>
      </w:r>
      <w:r w:rsidR="00505D93">
        <w:rPr>
          <w:b/>
          <w:bCs/>
          <w:sz w:val="28"/>
          <w:szCs w:val="28"/>
          <w:lang w:val="en-IN"/>
        </w:rPr>
        <w:t xml:space="preserve"> </w:t>
      </w:r>
      <w:proofErr w:type="gramStart"/>
      <w:r w:rsidR="00505D93">
        <w:rPr>
          <w:b/>
          <w:bCs/>
          <w:sz w:val="28"/>
          <w:szCs w:val="28"/>
          <w:lang w:val="en-IN"/>
        </w:rPr>
        <w:t>Code :</w:t>
      </w:r>
      <w:proofErr w:type="gramEnd"/>
      <w:r w:rsidR="00C10AEC">
        <w:rPr>
          <w:b/>
          <w:bCs/>
          <w:sz w:val="28"/>
          <w:szCs w:val="28"/>
          <w:lang w:val="en-IN"/>
        </w:rPr>
        <w:t xml:space="preserve">  Paste your code here </w:t>
      </w:r>
    </w:p>
    <w:p w14:paraId="6FF5595D" w14:textId="36D3CC91" w:rsidR="006B46FA" w:rsidRPr="006B2A3A" w:rsidRDefault="00000000" w:rsidP="00F43D84">
      <w:pPr>
        <w:spacing w:after="200" w:line="276" w:lineRule="auto"/>
        <w:jc w:val="both"/>
        <w:rPr>
          <w:sz w:val="28"/>
          <w:szCs w:val="28"/>
          <w:lang w:val="en-IN"/>
        </w:rPr>
      </w:pPr>
      <w:r>
        <w:rPr>
          <w:sz w:val="28"/>
          <w:szCs w:val="28"/>
          <w:lang w:val="en-IN"/>
        </w:rPr>
        <w:pict w14:anchorId="48895B3B">
          <v:rect id="_x0000_i1089" style="width:0;height:1.5pt" o:hralign="center" o:hrstd="t" o:hr="t" fillcolor="#a0a0a0" stroked="f"/>
        </w:pict>
      </w:r>
    </w:p>
    <w:p w14:paraId="3272284B" w14:textId="0DF4D808" w:rsidR="006B46FA" w:rsidRDefault="006B46FA" w:rsidP="006B46FA">
      <w:pPr>
        <w:spacing w:after="200" w:line="276" w:lineRule="auto"/>
        <w:jc w:val="both"/>
        <w:rPr>
          <w:b/>
          <w:bCs/>
          <w:sz w:val="28"/>
          <w:szCs w:val="28"/>
          <w:lang w:val="en-IN"/>
        </w:rPr>
      </w:pPr>
      <w:r w:rsidRPr="006B2A3A">
        <w:rPr>
          <w:b/>
          <w:bCs/>
          <w:sz w:val="28"/>
          <w:szCs w:val="28"/>
          <w:lang w:val="en-IN"/>
        </w:rPr>
        <w:t>9.10 Implementation Methodology</w:t>
      </w:r>
    </w:p>
    <w:p w14:paraId="05105CF6" w14:textId="5FCB09BB" w:rsidR="00C10AEC" w:rsidRDefault="00C10AEC" w:rsidP="006B46FA">
      <w:pPr>
        <w:spacing w:after="200" w:line="276" w:lineRule="auto"/>
        <w:jc w:val="both"/>
        <w:rPr>
          <w:b/>
          <w:bCs/>
          <w:sz w:val="28"/>
          <w:szCs w:val="28"/>
          <w:lang w:val="en-IN"/>
        </w:rPr>
      </w:pPr>
    </w:p>
    <w:p w14:paraId="0B4125E6" w14:textId="3BD85682" w:rsidR="00C10AEC" w:rsidRDefault="00C10AEC" w:rsidP="006B46FA">
      <w:pPr>
        <w:spacing w:after="200" w:line="276" w:lineRule="auto"/>
        <w:jc w:val="both"/>
        <w:rPr>
          <w:b/>
          <w:bCs/>
          <w:sz w:val="28"/>
          <w:szCs w:val="28"/>
          <w:lang w:val="en-IN"/>
        </w:rPr>
      </w:pPr>
    </w:p>
    <w:p w14:paraId="757B9CE1" w14:textId="5F8F4D5D" w:rsidR="00C10AEC" w:rsidRDefault="00C10AEC" w:rsidP="006B46FA">
      <w:pPr>
        <w:spacing w:after="200" w:line="276" w:lineRule="auto"/>
        <w:jc w:val="both"/>
        <w:rPr>
          <w:b/>
          <w:bCs/>
          <w:sz w:val="28"/>
          <w:szCs w:val="28"/>
          <w:lang w:val="en-IN"/>
        </w:rPr>
      </w:pPr>
    </w:p>
    <w:p w14:paraId="1797D5CF" w14:textId="12613CA3" w:rsidR="00C10AEC" w:rsidRDefault="00C10AEC" w:rsidP="006B46FA">
      <w:pPr>
        <w:spacing w:after="200" w:line="276" w:lineRule="auto"/>
        <w:jc w:val="both"/>
        <w:rPr>
          <w:b/>
          <w:bCs/>
          <w:sz w:val="28"/>
          <w:szCs w:val="28"/>
          <w:lang w:val="en-IN"/>
        </w:rPr>
      </w:pPr>
    </w:p>
    <w:p w14:paraId="375FF1CA" w14:textId="5C906D47" w:rsidR="00C10AEC" w:rsidRDefault="00C10AEC" w:rsidP="006B46FA">
      <w:pPr>
        <w:spacing w:after="200" w:line="276" w:lineRule="auto"/>
        <w:jc w:val="both"/>
        <w:rPr>
          <w:b/>
          <w:bCs/>
          <w:sz w:val="28"/>
          <w:szCs w:val="28"/>
          <w:lang w:val="en-IN"/>
        </w:rPr>
      </w:pPr>
    </w:p>
    <w:p w14:paraId="2BBD259F" w14:textId="3DB1E551" w:rsidR="00C10AEC" w:rsidRDefault="00C10AEC" w:rsidP="006B46FA">
      <w:pPr>
        <w:spacing w:after="200" w:line="276" w:lineRule="auto"/>
        <w:jc w:val="both"/>
        <w:rPr>
          <w:b/>
          <w:bCs/>
          <w:sz w:val="28"/>
          <w:szCs w:val="28"/>
          <w:lang w:val="en-IN"/>
        </w:rPr>
      </w:pPr>
    </w:p>
    <w:p w14:paraId="6CB738C1" w14:textId="31B3DF0F" w:rsidR="00C10AEC" w:rsidRDefault="00C10AEC" w:rsidP="006B46FA">
      <w:pPr>
        <w:spacing w:after="200" w:line="276" w:lineRule="auto"/>
        <w:jc w:val="both"/>
        <w:rPr>
          <w:b/>
          <w:bCs/>
          <w:sz w:val="28"/>
          <w:szCs w:val="28"/>
          <w:lang w:val="en-IN"/>
        </w:rPr>
      </w:pPr>
    </w:p>
    <w:p w14:paraId="5C810BA7" w14:textId="6F9D0C07" w:rsidR="00C10AEC" w:rsidRDefault="00C10AEC" w:rsidP="006B46FA">
      <w:pPr>
        <w:spacing w:after="200" w:line="276" w:lineRule="auto"/>
        <w:jc w:val="both"/>
        <w:rPr>
          <w:b/>
          <w:bCs/>
          <w:sz w:val="28"/>
          <w:szCs w:val="28"/>
          <w:lang w:val="en-IN"/>
        </w:rPr>
      </w:pPr>
    </w:p>
    <w:p w14:paraId="0E4368DD" w14:textId="77777777" w:rsidR="00C10AEC" w:rsidRDefault="00C10AEC" w:rsidP="00505D93">
      <w:pPr>
        <w:pStyle w:val="Heading1"/>
        <w:ind w:left="0"/>
        <w:rPr>
          <w:sz w:val="28"/>
          <w:szCs w:val="28"/>
          <w:lang w:val="en-IN"/>
        </w:rPr>
      </w:pPr>
      <w:bookmarkStart w:id="16" w:name="_Toc202192860"/>
    </w:p>
    <w:p w14:paraId="406ED9CC" w14:textId="061FD538" w:rsidR="006B46FA" w:rsidRDefault="006B46FA" w:rsidP="00505D93">
      <w:pPr>
        <w:pStyle w:val="Heading1"/>
        <w:ind w:left="0"/>
        <w:rPr>
          <w:sz w:val="28"/>
          <w:szCs w:val="28"/>
          <w:lang w:val="en-IN"/>
        </w:rPr>
      </w:pPr>
      <w:r w:rsidRPr="00FC0473">
        <w:rPr>
          <w:sz w:val="28"/>
          <w:szCs w:val="28"/>
          <w:lang w:val="en-IN"/>
        </w:rPr>
        <w:t>Chapter 10: Testing and Validation</w:t>
      </w:r>
      <w:bookmarkEnd w:id="16"/>
    </w:p>
    <w:p w14:paraId="158ADD6D" w14:textId="77777777" w:rsidR="00FC0473" w:rsidRPr="00FC0473" w:rsidRDefault="00FC0473" w:rsidP="00FC0473">
      <w:pPr>
        <w:pStyle w:val="Heading1"/>
        <w:jc w:val="center"/>
        <w:rPr>
          <w:sz w:val="28"/>
          <w:szCs w:val="28"/>
          <w:lang w:val="en-IN"/>
        </w:rPr>
      </w:pPr>
    </w:p>
    <w:p w14:paraId="5B28DF43" w14:textId="5719590B" w:rsidR="00397647" w:rsidRPr="00397647" w:rsidRDefault="006B46FA" w:rsidP="00397647">
      <w:pPr>
        <w:spacing w:after="200" w:line="276" w:lineRule="auto"/>
        <w:jc w:val="both"/>
        <w:rPr>
          <w:b/>
          <w:bCs/>
          <w:sz w:val="28"/>
          <w:szCs w:val="28"/>
          <w:lang w:val="en-IN"/>
        </w:rPr>
      </w:pPr>
      <w:r w:rsidRPr="001A2E76">
        <w:rPr>
          <w:b/>
          <w:bCs/>
          <w:sz w:val="28"/>
          <w:szCs w:val="28"/>
          <w:lang w:val="en-IN"/>
        </w:rPr>
        <w:t>10.</w:t>
      </w:r>
      <w:r w:rsidR="00C10AEC">
        <w:rPr>
          <w:b/>
          <w:bCs/>
          <w:sz w:val="28"/>
          <w:szCs w:val="28"/>
          <w:lang w:val="en-IN"/>
        </w:rPr>
        <w:t>1</w:t>
      </w:r>
      <w:r w:rsidRPr="001A2E76">
        <w:rPr>
          <w:b/>
          <w:bCs/>
          <w:sz w:val="28"/>
          <w:szCs w:val="28"/>
          <w:lang w:val="en-IN"/>
        </w:rPr>
        <w:t xml:space="preserve"> </w:t>
      </w:r>
      <w:r w:rsidR="00397647">
        <w:rPr>
          <w:b/>
          <w:bCs/>
          <w:sz w:val="28"/>
          <w:szCs w:val="28"/>
          <w:lang w:val="en-IN"/>
        </w:rPr>
        <w:t>User Acceptance Testing (UAT)</w:t>
      </w:r>
    </w:p>
    <w:p w14:paraId="254243A2" w14:textId="77777777" w:rsidR="006B46FA" w:rsidRPr="001A2E76" w:rsidRDefault="00000000" w:rsidP="006B46FA">
      <w:pPr>
        <w:spacing w:after="200" w:line="276" w:lineRule="auto"/>
        <w:jc w:val="both"/>
        <w:rPr>
          <w:sz w:val="28"/>
          <w:szCs w:val="28"/>
          <w:lang w:val="en-IN"/>
        </w:rPr>
      </w:pPr>
      <w:r>
        <w:rPr>
          <w:sz w:val="28"/>
          <w:szCs w:val="28"/>
          <w:lang w:val="en-IN"/>
        </w:rPr>
        <w:pict w14:anchorId="1DA7FB8B">
          <v:rect id="_x0000_i1090" style="width:0;height:1.5pt" o:hralign="center" o:hrstd="t" o:hr="t" fillcolor="#a0a0a0" stroked="f"/>
        </w:pict>
      </w:r>
    </w:p>
    <w:p w14:paraId="7A295751" w14:textId="52335C59" w:rsidR="006B46FA" w:rsidRDefault="006B46FA" w:rsidP="006B46FA">
      <w:pPr>
        <w:spacing w:after="200" w:line="276" w:lineRule="auto"/>
        <w:jc w:val="both"/>
        <w:rPr>
          <w:b/>
          <w:bCs/>
          <w:sz w:val="28"/>
          <w:szCs w:val="28"/>
          <w:lang w:val="en-IN"/>
        </w:rPr>
      </w:pPr>
      <w:r w:rsidRPr="001A2E76">
        <w:rPr>
          <w:b/>
          <w:bCs/>
          <w:sz w:val="28"/>
          <w:szCs w:val="28"/>
          <w:lang w:val="en-IN"/>
        </w:rPr>
        <w:t>10.</w:t>
      </w:r>
      <w:r w:rsidR="00C10AEC">
        <w:rPr>
          <w:b/>
          <w:bCs/>
          <w:sz w:val="28"/>
          <w:szCs w:val="28"/>
          <w:lang w:val="en-IN"/>
        </w:rPr>
        <w:t>2</w:t>
      </w:r>
      <w:r w:rsidRPr="001A2E76">
        <w:rPr>
          <w:b/>
          <w:bCs/>
          <w:sz w:val="28"/>
          <w:szCs w:val="28"/>
          <w:lang w:val="en-IN"/>
        </w:rPr>
        <w:t xml:space="preserve"> Conclusion</w:t>
      </w:r>
    </w:p>
    <w:p w14:paraId="176AAADC" w14:textId="72297C4E" w:rsidR="00C10AEC" w:rsidRDefault="00C10AEC" w:rsidP="006B46FA">
      <w:pPr>
        <w:spacing w:after="200" w:line="276" w:lineRule="auto"/>
        <w:jc w:val="both"/>
        <w:rPr>
          <w:b/>
          <w:bCs/>
          <w:sz w:val="28"/>
          <w:szCs w:val="28"/>
          <w:lang w:val="en-IN"/>
        </w:rPr>
      </w:pPr>
    </w:p>
    <w:p w14:paraId="3C92B9FE" w14:textId="04387D4C" w:rsidR="00C10AEC" w:rsidRDefault="00C10AEC" w:rsidP="006B46FA">
      <w:pPr>
        <w:spacing w:after="200" w:line="276" w:lineRule="auto"/>
        <w:jc w:val="both"/>
        <w:rPr>
          <w:b/>
          <w:bCs/>
          <w:sz w:val="28"/>
          <w:szCs w:val="28"/>
          <w:lang w:val="en-IN"/>
        </w:rPr>
      </w:pPr>
    </w:p>
    <w:p w14:paraId="062B7719" w14:textId="7F7453B2" w:rsidR="00C10AEC" w:rsidRDefault="00C10AEC" w:rsidP="006B46FA">
      <w:pPr>
        <w:spacing w:after="200" w:line="276" w:lineRule="auto"/>
        <w:jc w:val="both"/>
        <w:rPr>
          <w:b/>
          <w:bCs/>
          <w:sz w:val="28"/>
          <w:szCs w:val="28"/>
          <w:lang w:val="en-IN"/>
        </w:rPr>
      </w:pPr>
    </w:p>
    <w:p w14:paraId="2CBBC661" w14:textId="17F5D455" w:rsidR="00C10AEC" w:rsidRDefault="00C10AEC" w:rsidP="006B46FA">
      <w:pPr>
        <w:spacing w:after="200" w:line="276" w:lineRule="auto"/>
        <w:jc w:val="both"/>
        <w:rPr>
          <w:b/>
          <w:bCs/>
          <w:sz w:val="28"/>
          <w:szCs w:val="28"/>
          <w:lang w:val="en-IN"/>
        </w:rPr>
      </w:pPr>
    </w:p>
    <w:p w14:paraId="4CDF7ACC" w14:textId="30158AD1" w:rsidR="00C10AEC" w:rsidRDefault="00C10AEC" w:rsidP="006B46FA">
      <w:pPr>
        <w:spacing w:after="200" w:line="276" w:lineRule="auto"/>
        <w:jc w:val="both"/>
        <w:rPr>
          <w:b/>
          <w:bCs/>
          <w:sz w:val="28"/>
          <w:szCs w:val="28"/>
          <w:lang w:val="en-IN"/>
        </w:rPr>
      </w:pPr>
    </w:p>
    <w:p w14:paraId="457B43B9" w14:textId="14F0E543" w:rsidR="00C10AEC" w:rsidRDefault="00C10AEC" w:rsidP="006B46FA">
      <w:pPr>
        <w:spacing w:after="200" w:line="276" w:lineRule="auto"/>
        <w:jc w:val="both"/>
        <w:rPr>
          <w:b/>
          <w:bCs/>
          <w:sz w:val="28"/>
          <w:szCs w:val="28"/>
          <w:lang w:val="en-IN"/>
        </w:rPr>
      </w:pPr>
    </w:p>
    <w:p w14:paraId="7897EC44" w14:textId="15D886DE" w:rsidR="00C10AEC" w:rsidRDefault="00C10AEC" w:rsidP="006B46FA">
      <w:pPr>
        <w:spacing w:after="200" w:line="276" w:lineRule="auto"/>
        <w:jc w:val="both"/>
        <w:rPr>
          <w:b/>
          <w:bCs/>
          <w:sz w:val="28"/>
          <w:szCs w:val="28"/>
          <w:lang w:val="en-IN"/>
        </w:rPr>
      </w:pPr>
    </w:p>
    <w:p w14:paraId="2EBAA3A7" w14:textId="11252389" w:rsidR="00C10AEC" w:rsidRDefault="00C10AEC" w:rsidP="006B46FA">
      <w:pPr>
        <w:spacing w:after="200" w:line="276" w:lineRule="auto"/>
        <w:jc w:val="both"/>
        <w:rPr>
          <w:b/>
          <w:bCs/>
          <w:sz w:val="28"/>
          <w:szCs w:val="28"/>
          <w:lang w:val="en-IN"/>
        </w:rPr>
      </w:pPr>
    </w:p>
    <w:p w14:paraId="58D10BA5" w14:textId="4B7E6391" w:rsidR="00C10AEC" w:rsidRDefault="00C10AEC" w:rsidP="006B46FA">
      <w:pPr>
        <w:spacing w:after="200" w:line="276" w:lineRule="auto"/>
        <w:jc w:val="both"/>
        <w:rPr>
          <w:b/>
          <w:bCs/>
          <w:sz w:val="28"/>
          <w:szCs w:val="28"/>
          <w:lang w:val="en-IN"/>
        </w:rPr>
      </w:pPr>
    </w:p>
    <w:p w14:paraId="4ABE9F38" w14:textId="3A177A82" w:rsidR="00C10AEC" w:rsidRDefault="00C10AEC" w:rsidP="006B46FA">
      <w:pPr>
        <w:spacing w:after="200" w:line="276" w:lineRule="auto"/>
        <w:jc w:val="both"/>
        <w:rPr>
          <w:b/>
          <w:bCs/>
          <w:sz w:val="28"/>
          <w:szCs w:val="28"/>
          <w:lang w:val="en-IN"/>
        </w:rPr>
      </w:pPr>
    </w:p>
    <w:p w14:paraId="31C39383" w14:textId="4BBA0202" w:rsidR="00C10AEC" w:rsidRDefault="00C10AEC" w:rsidP="006B46FA">
      <w:pPr>
        <w:spacing w:after="200" w:line="276" w:lineRule="auto"/>
        <w:jc w:val="both"/>
        <w:rPr>
          <w:b/>
          <w:bCs/>
          <w:sz w:val="28"/>
          <w:szCs w:val="28"/>
          <w:lang w:val="en-IN"/>
        </w:rPr>
      </w:pPr>
    </w:p>
    <w:p w14:paraId="39EBF745" w14:textId="0A0FD3E0" w:rsidR="00C10AEC" w:rsidRDefault="00C10AEC" w:rsidP="006B46FA">
      <w:pPr>
        <w:spacing w:after="200" w:line="276" w:lineRule="auto"/>
        <w:jc w:val="both"/>
        <w:rPr>
          <w:b/>
          <w:bCs/>
          <w:sz w:val="28"/>
          <w:szCs w:val="28"/>
          <w:lang w:val="en-IN"/>
        </w:rPr>
      </w:pPr>
    </w:p>
    <w:p w14:paraId="1C3FE4E3" w14:textId="3DA40400" w:rsidR="00C10AEC" w:rsidRDefault="00C10AEC" w:rsidP="006B46FA">
      <w:pPr>
        <w:spacing w:after="200" w:line="276" w:lineRule="auto"/>
        <w:jc w:val="both"/>
        <w:rPr>
          <w:b/>
          <w:bCs/>
          <w:sz w:val="28"/>
          <w:szCs w:val="28"/>
          <w:lang w:val="en-IN"/>
        </w:rPr>
      </w:pPr>
    </w:p>
    <w:p w14:paraId="583A545B" w14:textId="7744FA70" w:rsidR="00C10AEC" w:rsidRDefault="00C10AEC" w:rsidP="006B46FA">
      <w:pPr>
        <w:spacing w:after="200" w:line="276" w:lineRule="auto"/>
        <w:jc w:val="both"/>
        <w:rPr>
          <w:b/>
          <w:bCs/>
          <w:sz w:val="28"/>
          <w:szCs w:val="28"/>
          <w:lang w:val="en-IN"/>
        </w:rPr>
      </w:pPr>
    </w:p>
    <w:p w14:paraId="2C488D54" w14:textId="4E1E8148" w:rsidR="00C10AEC" w:rsidRDefault="00C10AEC" w:rsidP="006B46FA">
      <w:pPr>
        <w:spacing w:after="200" w:line="276" w:lineRule="auto"/>
        <w:jc w:val="both"/>
        <w:rPr>
          <w:b/>
          <w:bCs/>
          <w:sz w:val="28"/>
          <w:szCs w:val="28"/>
          <w:lang w:val="en-IN"/>
        </w:rPr>
      </w:pPr>
    </w:p>
    <w:p w14:paraId="03529933" w14:textId="4B074114" w:rsidR="00C10AEC" w:rsidRDefault="00C10AEC" w:rsidP="006B46FA">
      <w:pPr>
        <w:spacing w:after="200" w:line="276" w:lineRule="auto"/>
        <w:jc w:val="both"/>
        <w:rPr>
          <w:b/>
          <w:bCs/>
          <w:sz w:val="28"/>
          <w:szCs w:val="28"/>
          <w:lang w:val="en-IN"/>
        </w:rPr>
      </w:pPr>
    </w:p>
    <w:p w14:paraId="70586C5D" w14:textId="13ACE7C5" w:rsidR="00C10AEC" w:rsidRDefault="00C10AEC" w:rsidP="006B46FA">
      <w:pPr>
        <w:spacing w:after="200" w:line="276" w:lineRule="auto"/>
        <w:jc w:val="both"/>
        <w:rPr>
          <w:b/>
          <w:bCs/>
          <w:sz w:val="28"/>
          <w:szCs w:val="28"/>
          <w:lang w:val="en-IN"/>
        </w:rPr>
      </w:pPr>
    </w:p>
    <w:p w14:paraId="6B4439EB" w14:textId="26CCC2C4" w:rsidR="00C10AEC" w:rsidRDefault="00C10AEC" w:rsidP="006B46FA">
      <w:pPr>
        <w:spacing w:after="200" w:line="276" w:lineRule="auto"/>
        <w:jc w:val="both"/>
        <w:rPr>
          <w:b/>
          <w:bCs/>
          <w:sz w:val="28"/>
          <w:szCs w:val="28"/>
          <w:lang w:val="en-IN"/>
        </w:rPr>
      </w:pPr>
    </w:p>
    <w:p w14:paraId="1858A436" w14:textId="24D44AAB" w:rsidR="00C10AEC" w:rsidRDefault="00C10AEC" w:rsidP="006B46FA">
      <w:pPr>
        <w:spacing w:after="200" w:line="276" w:lineRule="auto"/>
        <w:jc w:val="both"/>
        <w:rPr>
          <w:b/>
          <w:bCs/>
          <w:sz w:val="28"/>
          <w:szCs w:val="28"/>
          <w:lang w:val="en-IN"/>
        </w:rPr>
      </w:pPr>
    </w:p>
    <w:p w14:paraId="7F4154C3" w14:textId="7975E3AD" w:rsidR="00C10AEC" w:rsidRDefault="00C10AEC" w:rsidP="006B46FA">
      <w:pPr>
        <w:spacing w:after="200" w:line="276" w:lineRule="auto"/>
        <w:jc w:val="both"/>
        <w:rPr>
          <w:b/>
          <w:bCs/>
          <w:sz w:val="28"/>
          <w:szCs w:val="28"/>
          <w:lang w:val="en-IN"/>
        </w:rPr>
      </w:pPr>
    </w:p>
    <w:p w14:paraId="3AAC6CE4" w14:textId="2FDFB9AC" w:rsidR="00C10AEC" w:rsidRDefault="00C10AEC" w:rsidP="006B46FA">
      <w:pPr>
        <w:spacing w:after="200" w:line="276" w:lineRule="auto"/>
        <w:jc w:val="both"/>
        <w:rPr>
          <w:b/>
          <w:bCs/>
          <w:sz w:val="28"/>
          <w:szCs w:val="28"/>
          <w:lang w:val="en-IN"/>
        </w:rPr>
      </w:pPr>
    </w:p>
    <w:p w14:paraId="2A4741AB" w14:textId="77777777" w:rsidR="00C10AEC" w:rsidRPr="001A2E76" w:rsidRDefault="00C10AEC" w:rsidP="006B46FA">
      <w:pPr>
        <w:spacing w:after="200" w:line="276" w:lineRule="auto"/>
        <w:jc w:val="both"/>
        <w:rPr>
          <w:b/>
          <w:bCs/>
          <w:sz w:val="28"/>
          <w:szCs w:val="28"/>
          <w:lang w:val="en-IN"/>
        </w:rPr>
      </w:pPr>
    </w:p>
    <w:p w14:paraId="00A04235" w14:textId="77777777" w:rsidR="006B46FA" w:rsidRPr="00FC0473" w:rsidRDefault="006B46FA" w:rsidP="00FC0473">
      <w:pPr>
        <w:pStyle w:val="Heading1"/>
        <w:jc w:val="center"/>
        <w:rPr>
          <w:sz w:val="28"/>
          <w:szCs w:val="28"/>
          <w:lang w:val="en-IN"/>
        </w:rPr>
      </w:pPr>
      <w:bookmarkStart w:id="17" w:name="_Toc202192861"/>
      <w:r w:rsidRPr="00FC0473">
        <w:rPr>
          <w:sz w:val="28"/>
          <w:szCs w:val="28"/>
          <w:lang w:val="en-IN"/>
        </w:rPr>
        <w:t>Chapter 11: Limitations and Future Scope</w:t>
      </w:r>
      <w:bookmarkEnd w:id="17"/>
    </w:p>
    <w:p w14:paraId="1F18A194" w14:textId="77777777" w:rsidR="006B46FA" w:rsidRPr="00800CBD" w:rsidRDefault="00000000" w:rsidP="006B46FA">
      <w:pPr>
        <w:spacing w:after="200" w:line="276" w:lineRule="auto"/>
        <w:jc w:val="both"/>
        <w:rPr>
          <w:sz w:val="28"/>
          <w:szCs w:val="28"/>
          <w:lang w:val="en-IN"/>
        </w:rPr>
      </w:pPr>
      <w:r>
        <w:rPr>
          <w:sz w:val="28"/>
          <w:szCs w:val="28"/>
          <w:lang w:val="en-IN"/>
        </w:rPr>
        <w:pict w14:anchorId="5069CD99">
          <v:rect id="_x0000_i1091" style="width:0;height:1.5pt" o:hralign="center" o:hrstd="t" o:hr="t" fillcolor="#a0a0a0" stroked="f"/>
        </w:pict>
      </w:r>
    </w:p>
    <w:p w14:paraId="0EFB78B2" w14:textId="77777777" w:rsidR="006B46FA" w:rsidRPr="00800CBD" w:rsidRDefault="006B46FA" w:rsidP="006B46FA">
      <w:pPr>
        <w:spacing w:after="200" w:line="276" w:lineRule="auto"/>
        <w:jc w:val="both"/>
        <w:rPr>
          <w:b/>
          <w:bCs/>
          <w:sz w:val="28"/>
          <w:szCs w:val="28"/>
          <w:lang w:val="en-IN"/>
        </w:rPr>
      </w:pPr>
      <w:r w:rsidRPr="00800CBD">
        <w:rPr>
          <w:b/>
          <w:bCs/>
          <w:sz w:val="28"/>
          <w:szCs w:val="28"/>
          <w:lang w:val="en-IN"/>
        </w:rPr>
        <w:t>11.1 Limitations of the Current System</w:t>
      </w:r>
    </w:p>
    <w:p w14:paraId="02B73F08" w14:textId="77777777" w:rsidR="006B46FA" w:rsidRPr="00800CBD" w:rsidRDefault="00000000" w:rsidP="006B46FA">
      <w:pPr>
        <w:spacing w:after="200" w:line="276" w:lineRule="auto"/>
        <w:jc w:val="both"/>
        <w:rPr>
          <w:sz w:val="28"/>
          <w:szCs w:val="28"/>
          <w:lang w:val="en-IN"/>
        </w:rPr>
      </w:pPr>
      <w:r>
        <w:rPr>
          <w:sz w:val="28"/>
          <w:szCs w:val="28"/>
          <w:lang w:val="en-IN"/>
        </w:rPr>
        <w:pict w14:anchorId="5E71F3B3">
          <v:rect id="_x0000_i1092" style="width:0;height:1.5pt" o:hralign="center" o:hrstd="t" o:hr="t" fillcolor="#a0a0a0" stroked="f"/>
        </w:pict>
      </w:r>
    </w:p>
    <w:p w14:paraId="4AF9C57C" w14:textId="77777777" w:rsidR="006B46FA" w:rsidRPr="00800CBD" w:rsidRDefault="006B46FA" w:rsidP="006B46FA">
      <w:pPr>
        <w:spacing w:after="200" w:line="276" w:lineRule="auto"/>
        <w:jc w:val="both"/>
        <w:rPr>
          <w:b/>
          <w:bCs/>
          <w:sz w:val="28"/>
          <w:szCs w:val="28"/>
          <w:lang w:val="en-IN"/>
        </w:rPr>
      </w:pPr>
      <w:r w:rsidRPr="00800CBD">
        <w:rPr>
          <w:b/>
          <w:bCs/>
          <w:sz w:val="28"/>
          <w:szCs w:val="28"/>
          <w:lang w:val="en-IN"/>
        </w:rPr>
        <w:t>11.3 Future Enhancements</w:t>
      </w:r>
    </w:p>
    <w:p w14:paraId="6B1A0D00" w14:textId="77777777" w:rsidR="006B46FA" w:rsidRPr="00800CBD" w:rsidRDefault="006B46FA" w:rsidP="006B46FA">
      <w:pPr>
        <w:spacing w:after="200" w:line="276" w:lineRule="auto"/>
        <w:jc w:val="both"/>
        <w:rPr>
          <w:sz w:val="28"/>
          <w:szCs w:val="28"/>
          <w:lang w:val="en-IN"/>
        </w:rPr>
      </w:pPr>
      <w:r w:rsidRPr="00800CBD">
        <w:rPr>
          <w:sz w:val="28"/>
          <w:szCs w:val="28"/>
          <w:lang w:val="en-IN"/>
        </w:rPr>
        <w:t>The following improvements are suggested to make the system more robust and scalable:</w:t>
      </w:r>
    </w:p>
    <w:p w14:paraId="61719982" w14:textId="77777777" w:rsidR="006B46FA" w:rsidRPr="00800CBD" w:rsidRDefault="00000000" w:rsidP="006B46FA">
      <w:pPr>
        <w:spacing w:after="200" w:line="276" w:lineRule="auto"/>
        <w:jc w:val="both"/>
        <w:rPr>
          <w:sz w:val="28"/>
          <w:szCs w:val="28"/>
          <w:lang w:val="en-IN"/>
        </w:rPr>
      </w:pPr>
      <w:r>
        <w:rPr>
          <w:sz w:val="28"/>
          <w:szCs w:val="28"/>
          <w:lang w:val="en-IN"/>
        </w:rPr>
        <w:pict w14:anchorId="549EF092">
          <v:rect id="_x0000_i1093" style="width:0;height:1.5pt" o:hralign="center" o:hrstd="t" o:hr="t" fillcolor="#a0a0a0" stroked="f"/>
        </w:pict>
      </w:r>
    </w:p>
    <w:p w14:paraId="5E1AE844" w14:textId="10B7151E" w:rsidR="006B46FA" w:rsidRPr="00800CBD" w:rsidRDefault="006B46FA" w:rsidP="006B46FA">
      <w:pPr>
        <w:spacing w:after="200" w:line="276" w:lineRule="auto"/>
        <w:jc w:val="both"/>
        <w:rPr>
          <w:sz w:val="28"/>
          <w:szCs w:val="28"/>
          <w:lang w:val="en-IN"/>
        </w:rPr>
      </w:pPr>
      <w:r w:rsidRPr="00800CBD">
        <w:rPr>
          <w:b/>
          <w:bCs/>
          <w:sz w:val="28"/>
          <w:szCs w:val="28"/>
          <w:lang w:val="en-IN"/>
        </w:rPr>
        <w:t xml:space="preserve">1. </w:t>
      </w:r>
      <w:r w:rsidR="00913ED6" w:rsidRPr="00913ED6">
        <w:rPr>
          <w:b/>
          <w:bCs/>
          <w:sz w:val="28"/>
          <w:szCs w:val="28"/>
          <w:lang w:val="en-IN"/>
        </w:rPr>
        <w:t>Integration with IoT Smart Devices</w:t>
      </w:r>
    </w:p>
    <w:p w14:paraId="1C6C9111" w14:textId="77777777" w:rsidR="006B46FA" w:rsidRPr="00800CBD" w:rsidRDefault="006B46FA" w:rsidP="006B46FA">
      <w:pPr>
        <w:spacing w:after="200" w:line="276" w:lineRule="auto"/>
        <w:jc w:val="both"/>
        <w:rPr>
          <w:sz w:val="28"/>
          <w:szCs w:val="28"/>
          <w:lang w:val="en-IN"/>
        </w:rPr>
      </w:pPr>
      <w:r w:rsidRPr="00800CBD">
        <w:rPr>
          <w:b/>
          <w:bCs/>
          <w:sz w:val="28"/>
          <w:szCs w:val="28"/>
          <w:lang w:val="en-IN"/>
        </w:rPr>
        <w:t>2. Web-Based Version</w:t>
      </w:r>
    </w:p>
    <w:p w14:paraId="5784B033" w14:textId="6E701683" w:rsidR="006B46FA" w:rsidRPr="00800CBD" w:rsidRDefault="006B46FA" w:rsidP="00913ED6">
      <w:pPr>
        <w:spacing w:after="200" w:line="276" w:lineRule="auto"/>
        <w:jc w:val="both"/>
        <w:rPr>
          <w:sz w:val="28"/>
          <w:szCs w:val="28"/>
          <w:lang w:val="en-IN"/>
        </w:rPr>
      </w:pPr>
      <w:r w:rsidRPr="00800CBD">
        <w:rPr>
          <w:b/>
          <w:bCs/>
          <w:sz w:val="28"/>
          <w:szCs w:val="28"/>
          <w:lang w:val="en-IN"/>
        </w:rPr>
        <w:t>3. Mobile App Interface</w:t>
      </w:r>
    </w:p>
    <w:p w14:paraId="241C8B92" w14:textId="068022FA" w:rsidR="006B46FA" w:rsidRPr="00800CBD" w:rsidRDefault="006B46FA" w:rsidP="006B46FA">
      <w:pPr>
        <w:spacing w:after="200" w:line="276" w:lineRule="auto"/>
        <w:jc w:val="both"/>
        <w:rPr>
          <w:sz w:val="28"/>
          <w:szCs w:val="28"/>
          <w:lang w:val="en-IN"/>
        </w:rPr>
      </w:pPr>
      <w:r w:rsidRPr="00800CBD">
        <w:rPr>
          <w:b/>
          <w:bCs/>
          <w:sz w:val="28"/>
          <w:szCs w:val="28"/>
          <w:lang w:val="en-IN"/>
        </w:rPr>
        <w:t xml:space="preserve">4. </w:t>
      </w:r>
      <w:proofErr w:type="gramStart"/>
      <w:r w:rsidRPr="00800CBD">
        <w:rPr>
          <w:b/>
          <w:bCs/>
          <w:sz w:val="28"/>
          <w:szCs w:val="28"/>
          <w:lang w:val="en-IN"/>
        </w:rPr>
        <w:t xml:space="preserve">Dynamic </w:t>
      </w:r>
      <w:r w:rsidR="00AA7756">
        <w:rPr>
          <w:b/>
          <w:bCs/>
          <w:sz w:val="28"/>
          <w:szCs w:val="28"/>
          <w:lang w:val="en-IN"/>
        </w:rPr>
        <w:t xml:space="preserve"> </w:t>
      </w:r>
      <w:proofErr w:type="spellStart"/>
      <w:r w:rsidR="00AA7756">
        <w:rPr>
          <w:b/>
          <w:bCs/>
          <w:sz w:val="28"/>
          <w:szCs w:val="28"/>
          <w:lang w:val="en-IN"/>
        </w:rPr>
        <w:t>Room</w:t>
      </w:r>
      <w:r w:rsidRPr="00800CBD">
        <w:rPr>
          <w:b/>
          <w:bCs/>
          <w:sz w:val="28"/>
          <w:szCs w:val="28"/>
          <w:lang w:val="en-IN"/>
        </w:rPr>
        <w:t>Tariff</w:t>
      </w:r>
      <w:proofErr w:type="spellEnd"/>
      <w:proofErr w:type="gramEnd"/>
      <w:r w:rsidRPr="00800CBD">
        <w:rPr>
          <w:b/>
          <w:bCs/>
          <w:sz w:val="28"/>
          <w:szCs w:val="28"/>
          <w:lang w:val="en-IN"/>
        </w:rPr>
        <w:t xml:space="preserve"> Management</w:t>
      </w:r>
    </w:p>
    <w:p w14:paraId="3B2EFAEF" w14:textId="77777777" w:rsidR="006B46FA" w:rsidRPr="00800CBD" w:rsidRDefault="006B46FA" w:rsidP="006B46FA">
      <w:pPr>
        <w:spacing w:after="200" w:line="276" w:lineRule="auto"/>
        <w:jc w:val="both"/>
        <w:rPr>
          <w:sz w:val="28"/>
          <w:szCs w:val="28"/>
          <w:lang w:val="en-IN"/>
        </w:rPr>
      </w:pPr>
      <w:r w:rsidRPr="00800CBD">
        <w:rPr>
          <w:b/>
          <w:bCs/>
          <w:sz w:val="28"/>
          <w:szCs w:val="28"/>
          <w:lang w:val="en-IN"/>
        </w:rPr>
        <w:t>5. Payment Gateway Integration</w:t>
      </w:r>
    </w:p>
    <w:p w14:paraId="630B45D7" w14:textId="77777777" w:rsidR="006B46FA" w:rsidRPr="00800CBD" w:rsidRDefault="006B46FA" w:rsidP="006B46FA">
      <w:pPr>
        <w:spacing w:after="200" w:line="276" w:lineRule="auto"/>
        <w:jc w:val="both"/>
        <w:rPr>
          <w:sz w:val="28"/>
          <w:szCs w:val="28"/>
          <w:lang w:val="en-IN"/>
        </w:rPr>
      </w:pPr>
      <w:r w:rsidRPr="00800CBD">
        <w:rPr>
          <w:b/>
          <w:bCs/>
          <w:sz w:val="28"/>
          <w:szCs w:val="28"/>
          <w:lang w:val="en-IN"/>
        </w:rPr>
        <w:t>6. Cloud Storage</w:t>
      </w:r>
    </w:p>
    <w:p w14:paraId="3D81E5AC" w14:textId="77777777" w:rsidR="006B46FA" w:rsidRPr="00800CBD" w:rsidRDefault="006B46FA" w:rsidP="006B46FA">
      <w:pPr>
        <w:spacing w:after="200" w:line="276" w:lineRule="auto"/>
        <w:jc w:val="both"/>
        <w:rPr>
          <w:sz w:val="28"/>
          <w:szCs w:val="28"/>
          <w:lang w:val="en-IN"/>
        </w:rPr>
      </w:pPr>
      <w:r w:rsidRPr="00800CBD">
        <w:rPr>
          <w:b/>
          <w:bCs/>
          <w:sz w:val="28"/>
          <w:szCs w:val="28"/>
          <w:lang w:val="en-IN"/>
        </w:rPr>
        <w:t>7. Notification System</w:t>
      </w:r>
    </w:p>
    <w:p w14:paraId="3D9669DB" w14:textId="77777777" w:rsidR="006B46FA" w:rsidRPr="00800CBD" w:rsidRDefault="006B46FA" w:rsidP="006B46FA">
      <w:pPr>
        <w:spacing w:after="200" w:line="276" w:lineRule="auto"/>
        <w:jc w:val="both"/>
        <w:rPr>
          <w:sz w:val="28"/>
          <w:szCs w:val="28"/>
          <w:lang w:val="en-IN"/>
        </w:rPr>
      </w:pPr>
      <w:r w:rsidRPr="00800CBD">
        <w:rPr>
          <w:b/>
          <w:bCs/>
          <w:sz w:val="28"/>
          <w:szCs w:val="28"/>
          <w:lang w:val="en-IN"/>
        </w:rPr>
        <w:t>8. Bi-lingual or Multi-lingual Support</w:t>
      </w:r>
    </w:p>
    <w:p w14:paraId="7C79AFD7" w14:textId="77777777" w:rsidR="006B46FA" w:rsidRPr="00800CBD" w:rsidRDefault="00000000" w:rsidP="006B46FA">
      <w:pPr>
        <w:spacing w:after="200" w:line="276" w:lineRule="auto"/>
        <w:jc w:val="both"/>
        <w:rPr>
          <w:sz w:val="28"/>
          <w:szCs w:val="28"/>
          <w:lang w:val="en-IN"/>
        </w:rPr>
      </w:pPr>
      <w:r>
        <w:rPr>
          <w:sz w:val="28"/>
          <w:szCs w:val="28"/>
          <w:lang w:val="en-IN"/>
        </w:rPr>
        <w:pict w14:anchorId="707FE302">
          <v:rect id="_x0000_i1094" style="width:0;height:1.5pt" o:hralign="center" o:hrstd="t" o:hr="t" fillcolor="#a0a0a0" stroked="f"/>
        </w:pict>
      </w:r>
    </w:p>
    <w:p w14:paraId="635BC456" w14:textId="77777777" w:rsidR="006B46FA" w:rsidRPr="00800CBD" w:rsidRDefault="006B46FA" w:rsidP="006B46FA">
      <w:pPr>
        <w:spacing w:after="200" w:line="276" w:lineRule="auto"/>
        <w:jc w:val="both"/>
        <w:rPr>
          <w:b/>
          <w:bCs/>
          <w:sz w:val="28"/>
          <w:szCs w:val="28"/>
          <w:lang w:val="en-IN"/>
        </w:rPr>
      </w:pPr>
      <w:r w:rsidRPr="00800CBD">
        <w:rPr>
          <w:b/>
          <w:bCs/>
          <w:sz w:val="28"/>
          <w:szCs w:val="28"/>
          <w:lang w:val="en-IN"/>
        </w:rPr>
        <w:t>11.4 Long-Term Vision</w:t>
      </w:r>
    </w:p>
    <w:p w14:paraId="41729195" w14:textId="77777777" w:rsidR="006B46FA" w:rsidRPr="00A01866" w:rsidRDefault="006B46FA" w:rsidP="006B46FA">
      <w:pPr>
        <w:jc w:val="both"/>
        <w:rPr>
          <w:sz w:val="28"/>
          <w:szCs w:val="28"/>
          <w:lang w:val="en-IN"/>
        </w:rPr>
      </w:pPr>
      <w:r w:rsidRPr="00A01866">
        <w:rPr>
          <w:sz w:val="28"/>
          <w:szCs w:val="28"/>
          <w:lang w:val="en-IN"/>
        </w:rPr>
        <w:br w:type="page"/>
      </w:r>
    </w:p>
    <w:p w14:paraId="6347CA68" w14:textId="77777777" w:rsidR="006B46FA" w:rsidRDefault="006B46FA" w:rsidP="00FC0473">
      <w:pPr>
        <w:pStyle w:val="Heading1"/>
        <w:jc w:val="center"/>
        <w:rPr>
          <w:sz w:val="28"/>
          <w:szCs w:val="28"/>
          <w:lang w:val="en-IN"/>
        </w:rPr>
      </w:pPr>
      <w:bookmarkStart w:id="18" w:name="_Toc202192862"/>
      <w:r w:rsidRPr="00FC0473">
        <w:rPr>
          <w:sz w:val="28"/>
          <w:szCs w:val="28"/>
          <w:lang w:val="en-IN"/>
        </w:rPr>
        <w:lastRenderedPageBreak/>
        <w:t>Chapter 12: Conclusion</w:t>
      </w:r>
      <w:bookmarkEnd w:id="18"/>
    </w:p>
    <w:p w14:paraId="0B5D54A0" w14:textId="77777777" w:rsidR="00FC0473" w:rsidRPr="00FC0473" w:rsidRDefault="00FC0473" w:rsidP="00FC0473">
      <w:pPr>
        <w:pStyle w:val="Heading1"/>
        <w:jc w:val="center"/>
        <w:rPr>
          <w:sz w:val="28"/>
          <w:szCs w:val="28"/>
          <w:lang w:val="en-IN"/>
        </w:rPr>
      </w:pPr>
    </w:p>
    <w:p w14:paraId="0AD04112" w14:textId="77777777" w:rsidR="00505D93" w:rsidRPr="00B0260B" w:rsidRDefault="00026B95" w:rsidP="00505D93">
      <w:pPr>
        <w:rPr>
          <w:bCs/>
          <w:sz w:val="28"/>
          <w:szCs w:val="28"/>
        </w:rPr>
      </w:pPr>
      <w:r w:rsidRPr="00026B95">
        <w:rPr>
          <w:sz w:val="28"/>
          <w:szCs w:val="28"/>
          <w:lang w:val="en-IN"/>
        </w:rPr>
        <w:t xml:space="preserve">The Hotel Management System is a </w:t>
      </w:r>
      <w:r w:rsidR="00505D93">
        <w:rPr>
          <w:bCs/>
          <w:sz w:val="28"/>
          <w:szCs w:val="28"/>
        </w:rPr>
        <w:t>………………………………………………………………………………………….</w:t>
      </w:r>
    </w:p>
    <w:p w14:paraId="725CFF1E" w14:textId="77777777" w:rsidR="00505D93" w:rsidRPr="009913C7" w:rsidRDefault="00505D93" w:rsidP="00505D93">
      <w:pPr>
        <w:spacing w:after="200" w:line="276" w:lineRule="auto"/>
        <w:jc w:val="both"/>
        <w:rPr>
          <w:sz w:val="28"/>
          <w:szCs w:val="28"/>
          <w:lang w:val="en-IN"/>
        </w:rPr>
      </w:pPr>
      <w:r>
        <w:rPr>
          <w:bCs/>
          <w:sz w:val="28"/>
          <w:szCs w:val="28"/>
        </w:rPr>
        <w:t>…………………………………………………………………………………………………………………………………………………………………………………………………………………………………………………………………………………………………………………………………………………………………………………………………………………………………………………………………………………</w:t>
      </w:r>
      <w:r>
        <w:rPr>
          <w:sz w:val="28"/>
          <w:szCs w:val="28"/>
          <w:lang w:val="en-IN"/>
        </w:rPr>
        <w:t>…………………………………………………………………………………………………………………………………………………………………………</w:t>
      </w:r>
    </w:p>
    <w:p w14:paraId="5FEBF8FB" w14:textId="74B41FD7" w:rsidR="00505D93" w:rsidRPr="002E78F0" w:rsidRDefault="00505D93" w:rsidP="00505D93">
      <w:pPr>
        <w:spacing w:after="200" w:line="276" w:lineRule="auto"/>
        <w:jc w:val="both"/>
        <w:rPr>
          <w:sz w:val="28"/>
          <w:szCs w:val="28"/>
          <w:lang w:val="en-IN"/>
        </w:rPr>
      </w:pPr>
    </w:p>
    <w:p w14:paraId="4817F3D1" w14:textId="0472F492" w:rsidR="006B46FA" w:rsidRPr="002E78F0" w:rsidRDefault="006B46FA" w:rsidP="006B46FA">
      <w:pPr>
        <w:spacing w:after="200" w:line="276" w:lineRule="auto"/>
        <w:jc w:val="both"/>
        <w:rPr>
          <w:sz w:val="28"/>
          <w:szCs w:val="28"/>
          <w:lang w:val="en-IN"/>
        </w:rPr>
      </w:pPr>
    </w:p>
    <w:p w14:paraId="09C0FC48" w14:textId="77777777" w:rsidR="00505D93" w:rsidRPr="00B0260B" w:rsidRDefault="00505D93" w:rsidP="00505D93">
      <w:pPr>
        <w:rPr>
          <w:bCs/>
          <w:sz w:val="28"/>
          <w:szCs w:val="28"/>
        </w:rPr>
      </w:pPr>
      <w:r>
        <w:rPr>
          <w:bCs/>
          <w:sz w:val="28"/>
          <w:szCs w:val="28"/>
        </w:rPr>
        <w:t>………………………………………………………………………………………….</w:t>
      </w:r>
    </w:p>
    <w:p w14:paraId="4B9B183E" w14:textId="77777777" w:rsidR="00505D93" w:rsidRPr="009913C7" w:rsidRDefault="00505D93" w:rsidP="00505D93">
      <w:pPr>
        <w:spacing w:after="200" w:line="276" w:lineRule="auto"/>
        <w:jc w:val="both"/>
        <w:rPr>
          <w:sz w:val="28"/>
          <w:szCs w:val="28"/>
          <w:lang w:val="en-IN"/>
        </w:rPr>
      </w:pPr>
      <w:r>
        <w:rPr>
          <w:bCs/>
          <w:sz w:val="28"/>
          <w:szCs w:val="28"/>
        </w:rPr>
        <w:t>…………………………………………………………………………………………………………………………………………………………………………………………………………………………………………………………………………………………………………………………………………………………………………………………………………………………………………………………………………………</w:t>
      </w:r>
      <w:r>
        <w:rPr>
          <w:sz w:val="28"/>
          <w:szCs w:val="28"/>
          <w:lang w:val="en-IN"/>
        </w:rPr>
        <w:t>…………………………………………………………………………………………………………………………………………………………………………</w:t>
      </w:r>
    </w:p>
    <w:p w14:paraId="508C84B7" w14:textId="4A5DC0F9" w:rsidR="006B46FA" w:rsidRPr="002E78F0" w:rsidRDefault="00000000" w:rsidP="002602DF">
      <w:pPr>
        <w:spacing w:after="200" w:line="276" w:lineRule="auto"/>
        <w:jc w:val="both"/>
        <w:rPr>
          <w:sz w:val="28"/>
          <w:szCs w:val="28"/>
          <w:lang w:val="en-IN"/>
        </w:rPr>
      </w:pPr>
      <w:r>
        <w:rPr>
          <w:sz w:val="28"/>
          <w:szCs w:val="28"/>
          <w:lang w:val="en-IN"/>
        </w:rPr>
        <w:pict w14:anchorId="0B348B69">
          <v:rect id="_x0000_i1095" style="width:0;height:1.5pt" o:hralign="center" o:hrstd="t" o:hr="t" fillcolor="#a0a0a0" stroked="f"/>
        </w:pict>
      </w:r>
    </w:p>
    <w:p w14:paraId="39CC4FE6" w14:textId="77777777" w:rsidR="006B46FA" w:rsidRPr="002E78F0" w:rsidRDefault="006B46FA" w:rsidP="006B46FA">
      <w:pPr>
        <w:spacing w:after="200" w:line="276" w:lineRule="auto"/>
        <w:jc w:val="both"/>
        <w:rPr>
          <w:b/>
          <w:bCs/>
          <w:sz w:val="28"/>
          <w:szCs w:val="28"/>
          <w:lang w:val="en-IN"/>
        </w:rPr>
      </w:pPr>
      <w:r w:rsidRPr="002E78F0">
        <w:rPr>
          <w:b/>
          <w:bCs/>
          <w:sz w:val="28"/>
          <w:szCs w:val="28"/>
          <w:lang w:val="en-IN"/>
        </w:rPr>
        <w:t>Final Recommendation:</w:t>
      </w:r>
    </w:p>
    <w:p w14:paraId="36D8763A" w14:textId="77777777" w:rsidR="00505D93" w:rsidRPr="00B0260B" w:rsidRDefault="00505D93" w:rsidP="00505D93">
      <w:pPr>
        <w:rPr>
          <w:bCs/>
          <w:sz w:val="28"/>
          <w:szCs w:val="28"/>
        </w:rPr>
      </w:pPr>
      <w:r>
        <w:rPr>
          <w:bCs/>
          <w:sz w:val="28"/>
          <w:szCs w:val="28"/>
        </w:rPr>
        <w:t>………………………………………………………………………………………….</w:t>
      </w:r>
    </w:p>
    <w:p w14:paraId="293C6757" w14:textId="77777777" w:rsidR="00505D93" w:rsidRPr="009913C7" w:rsidRDefault="00505D93" w:rsidP="00505D93">
      <w:pPr>
        <w:spacing w:after="200" w:line="276" w:lineRule="auto"/>
        <w:jc w:val="both"/>
        <w:rPr>
          <w:sz w:val="28"/>
          <w:szCs w:val="28"/>
          <w:lang w:val="en-IN"/>
        </w:rPr>
      </w:pPr>
      <w:r>
        <w:rPr>
          <w:bCs/>
          <w:sz w:val="28"/>
          <w:szCs w:val="28"/>
        </w:rPr>
        <w:t>…………………………………………………………………………………………………………………………………………………………………………………………………………………………………………………………………………………………………………………………………………………………………………………………………………………………………………………………………………………</w:t>
      </w:r>
      <w:r>
        <w:rPr>
          <w:sz w:val="28"/>
          <w:szCs w:val="28"/>
          <w:lang w:val="en-IN"/>
        </w:rPr>
        <w:t>…………………………………………………………………………………………………………………………………………………………………………</w:t>
      </w:r>
    </w:p>
    <w:p w14:paraId="2AA201C5" w14:textId="024BF3E6" w:rsidR="006B46FA" w:rsidRPr="00A01866" w:rsidRDefault="006B46FA" w:rsidP="006B46FA">
      <w:pPr>
        <w:jc w:val="both"/>
        <w:rPr>
          <w:sz w:val="28"/>
          <w:szCs w:val="28"/>
          <w:lang w:val="en-IN"/>
        </w:rPr>
      </w:pPr>
      <w:r w:rsidRPr="00A01866">
        <w:rPr>
          <w:sz w:val="28"/>
          <w:szCs w:val="28"/>
          <w:lang w:val="en-IN"/>
        </w:rPr>
        <w:br w:type="page"/>
      </w:r>
    </w:p>
    <w:p w14:paraId="2EF5AE5E" w14:textId="175DEF8E" w:rsidR="006B46FA" w:rsidRPr="00A01866" w:rsidRDefault="006B46FA" w:rsidP="00505D93">
      <w:pPr>
        <w:pStyle w:val="Heading1"/>
        <w:jc w:val="center"/>
        <w:rPr>
          <w:sz w:val="28"/>
          <w:szCs w:val="28"/>
          <w:lang w:val="en-IN"/>
        </w:rPr>
      </w:pPr>
      <w:bookmarkStart w:id="19" w:name="_Toc202192863"/>
      <w:r w:rsidRPr="00FC0473">
        <w:rPr>
          <w:sz w:val="28"/>
          <w:szCs w:val="28"/>
          <w:lang w:val="en-IN"/>
        </w:rPr>
        <w:lastRenderedPageBreak/>
        <w:t>Chapter 13: Bibliography</w:t>
      </w:r>
      <w:bookmarkEnd w:id="19"/>
      <w:r w:rsidRPr="00A01866">
        <w:rPr>
          <w:sz w:val="28"/>
          <w:szCs w:val="28"/>
          <w:lang w:val="en-IN"/>
        </w:rPr>
        <w:br w:type="page"/>
      </w:r>
    </w:p>
    <w:p w14:paraId="222F180E" w14:textId="77777777" w:rsidR="006B46FA" w:rsidRPr="00FC0473" w:rsidRDefault="006B46FA" w:rsidP="00FC0473">
      <w:pPr>
        <w:pStyle w:val="Heading1"/>
        <w:jc w:val="center"/>
        <w:rPr>
          <w:sz w:val="28"/>
          <w:szCs w:val="28"/>
          <w:lang w:val="en-IN"/>
        </w:rPr>
      </w:pPr>
      <w:bookmarkStart w:id="20" w:name="_Toc202192864"/>
      <w:r w:rsidRPr="00FC0473">
        <w:rPr>
          <w:sz w:val="28"/>
          <w:szCs w:val="28"/>
          <w:lang w:val="en-IN"/>
        </w:rPr>
        <w:lastRenderedPageBreak/>
        <w:t>Chapter 14: Appendices</w:t>
      </w:r>
      <w:bookmarkEnd w:id="20"/>
    </w:p>
    <w:p w14:paraId="03BA84A4" w14:textId="77777777" w:rsidR="006B46FA" w:rsidRPr="00E35253" w:rsidRDefault="00000000" w:rsidP="006B46FA">
      <w:pPr>
        <w:spacing w:after="200" w:line="276" w:lineRule="auto"/>
        <w:jc w:val="both"/>
        <w:rPr>
          <w:sz w:val="28"/>
          <w:szCs w:val="28"/>
          <w:lang w:val="en-IN"/>
        </w:rPr>
      </w:pPr>
      <w:r>
        <w:rPr>
          <w:sz w:val="28"/>
          <w:szCs w:val="28"/>
          <w:lang w:val="en-IN"/>
        </w:rPr>
        <w:pict w14:anchorId="79D50339">
          <v:rect id="_x0000_i1096" style="width:0;height:1.5pt" o:hralign="center" o:hrstd="t" o:hr="t" fillcolor="#a0a0a0" stroked="f"/>
        </w:pict>
      </w:r>
    </w:p>
    <w:p w14:paraId="257F39DB" w14:textId="77777777" w:rsidR="006B46FA" w:rsidRPr="00E35253" w:rsidRDefault="006B46FA" w:rsidP="006B46FA">
      <w:pPr>
        <w:spacing w:after="200" w:line="276" w:lineRule="auto"/>
        <w:jc w:val="both"/>
        <w:rPr>
          <w:b/>
          <w:bCs/>
          <w:sz w:val="28"/>
          <w:szCs w:val="28"/>
          <w:lang w:val="en-IN"/>
        </w:rPr>
      </w:pPr>
      <w:r w:rsidRPr="00E35253">
        <w:rPr>
          <w:b/>
          <w:bCs/>
          <w:sz w:val="28"/>
          <w:szCs w:val="28"/>
          <w:lang w:val="en-IN"/>
        </w:rPr>
        <w:t>Appendix A: Sample Login Screen (Description)</w:t>
      </w:r>
    </w:p>
    <w:p w14:paraId="5CD7D921" w14:textId="131056F2" w:rsidR="007E4165" w:rsidRPr="00E35253" w:rsidRDefault="006B46FA" w:rsidP="0081355F">
      <w:pPr>
        <w:widowControl/>
        <w:numPr>
          <w:ilvl w:val="0"/>
          <w:numId w:val="43"/>
        </w:numPr>
        <w:autoSpaceDE/>
        <w:autoSpaceDN/>
        <w:spacing w:after="200" w:line="276" w:lineRule="auto"/>
        <w:jc w:val="both"/>
        <w:rPr>
          <w:sz w:val="28"/>
          <w:szCs w:val="28"/>
          <w:lang w:val="en-IN"/>
        </w:rPr>
      </w:pPr>
      <w:r w:rsidRPr="00E35253">
        <w:rPr>
          <w:sz w:val="28"/>
          <w:szCs w:val="28"/>
          <w:lang w:val="en-IN"/>
        </w:rPr>
        <w:t>Drop</w:t>
      </w:r>
      <w:r w:rsidR="005A28A4">
        <w:rPr>
          <w:sz w:val="28"/>
          <w:szCs w:val="28"/>
          <w:lang w:val="en-IN"/>
        </w:rPr>
        <w:t xml:space="preserve">down to select Admin or Receptionist </w:t>
      </w:r>
    </w:p>
    <w:p w14:paraId="4E00CF4E" w14:textId="137F9187" w:rsidR="007E4165" w:rsidRPr="00E35253" w:rsidRDefault="006B46FA" w:rsidP="0081355F">
      <w:pPr>
        <w:widowControl/>
        <w:numPr>
          <w:ilvl w:val="0"/>
          <w:numId w:val="43"/>
        </w:numPr>
        <w:autoSpaceDE/>
        <w:autoSpaceDN/>
        <w:spacing w:after="200" w:line="276" w:lineRule="auto"/>
        <w:jc w:val="both"/>
        <w:rPr>
          <w:sz w:val="28"/>
          <w:szCs w:val="28"/>
          <w:lang w:val="en-IN"/>
        </w:rPr>
      </w:pPr>
      <w:r w:rsidRPr="00E35253">
        <w:rPr>
          <w:sz w:val="28"/>
          <w:szCs w:val="28"/>
          <w:lang w:val="en-IN"/>
        </w:rPr>
        <w:t>Input fields for username and password</w:t>
      </w:r>
    </w:p>
    <w:p w14:paraId="17914FA2" w14:textId="059482D2" w:rsidR="006B46FA" w:rsidRDefault="005A28A4" w:rsidP="0081355F">
      <w:pPr>
        <w:widowControl/>
        <w:numPr>
          <w:ilvl w:val="0"/>
          <w:numId w:val="43"/>
        </w:numPr>
        <w:autoSpaceDE/>
        <w:autoSpaceDN/>
        <w:spacing w:after="200" w:line="276" w:lineRule="auto"/>
        <w:jc w:val="both"/>
        <w:rPr>
          <w:sz w:val="28"/>
          <w:szCs w:val="28"/>
          <w:lang w:val="en-IN"/>
        </w:rPr>
      </w:pPr>
      <w:r>
        <w:rPr>
          <w:sz w:val="28"/>
          <w:szCs w:val="28"/>
          <w:lang w:val="en-IN"/>
        </w:rPr>
        <w:t>Login and Cancel</w:t>
      </w:r>
      <w:r w:rsidR="006B46FA" w:rsidRPr="00E35253">
        <w:rPr>
          <w:sz w:val="28"/>
          <w:szCs w:val="28"/>
          <w:lang w:val="en-IN"/>
        </w:rPr>
        <w:t xml:space="preserve"> buttons</w:t>
      </w:r>
    </w:p>
    <w:p w14:paraId="04567DDD" w14:textId="70ED82ED" w:rsidR="00E353D0" w:rsidRPr="00E35253" w:rsidRDefault="00E347F9" w:rsidP="00E353D0">
      <w:pPr>
        <w:widowControl/>
        <w:autoSpaceDE/>
        <w:autoSpaceDN/>
        <w:spacing w:after="200" w:line="276" w:lineRule="auto"/>
        <w:ind w:left="360"/>
        <w:jc w:val="both"/>
        <w:rPr>
          <w:sz w:val="28"/>
          <w:szCs w:val="28"/>
          <w:lang w:val="en-IN"/>
        </w:rPr>
      </w:pPr>
      <w:r>
        <w:rPr>
          <w:noProof/>
          <w:sz w:val="28"/>
          <w:szCs w:val="28"/>
        </w:rPr>
        <w:drawing>
          <wp:inline distT="0" distB="0" distL="0" distR="0" wp14:anchorId="62C4B827" wp14:editId="776BFA81">
            <wp:extent cx="6159500" cy="34632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50).png"/>
                    <pic:cNvPicPr/>
                  </pic:nvPicPr>
                  <pic:blipFill>
                    <a:blip r:embed="rId8">
                      <a:extLst>
                        <a:ext uri="{28A0092B-C50C-407E-A947-70E740481C1C}">
                          <a14:useLocalDpi xmlns:a14="http://schemas.microsoft.com/office/drawing/2010/main" val="0"/>
                        </a:ext>
                      </a:extLst>
                    </a:blip>
                    <a:stretch>
                      <a:fillRect/>
                    </a:stretch>
                  </pic:blipFill>
                  <pic:spPr>
                    <a:xfrm>
                      <a:off x="0" y="0"/>
                      <a:ext cx="6159500" cy="3463290"/>
                    </a:xfrm>
                    <a:prstGeom prst="rect">
                      <a:avLst/>
                    </a:prstGeom>
                  </pic:spPr>
                </pic:pic>
              </a:graphicData>
            </a:graphic>
          </wp:inline>
        </w:drawing>
      </w:r>
    </w:p>
    <w:p w14:paraId="5A352A24" w14:textId="24A8DF6D" w:rsidR="006B46FA" w:rsidRPr="005A28A4" w:rsidRDefault="006B46FA" w:rsidP="006B46FA">
      <w:pPr>
        <w:spacing w:after="200" w:line="276" w:lineRule="auto"/>
        <w:jc w:val="both"/>
        <w:rPr>
          <w:sz w:val="28"/>
          <w:szCs w:val="28"/>
          <w:lang w:val="en-IN"/>
        </w:rPr>
      </w:pPr>
      <w:r w:rsidRPr="00E35253">
        <w:rPr>
          <w:sz w:val="28"/>
          <w:szCs w:val="28"/>
          <w:lang w:val="en-IN"/>
        </w:rPr>
        <w:t xml:space="preserve">  </w:t>
      </w:r>
    </w:p>
    <w:p w14:paraId="0E8EAD58" w14:textId="2FA4C10A" w:rsidR="006B46FA" w:rsidRPr="005A28A4" w:rsidRDefault="006B46FA" w:rsidP="006B46FA">
      <w:pPr>
        <w:spacing w:after="200" w:line="276" w:lineRule="auto"/>
        <w:jc w:val="both"/>
        <w:rPr>
          <w:sz w:val="28"/>
          <w:szCs w:val="28"/>
          <w:lang w:val="en-IN"/>
        </w:rPr>
      </w:pPr>
    </w:p>
    <w:p w14:paraId="129CBDDF" w14:textId="4B2D51D3" w:rsidR="006B46FA" w:rsidRPr="00E35253" w:rsidRDefault="006B46FA" w:rsidP="006B46FA">
      <w:pPr>
        <w:spacing w:after="200" w:line="276" w:lineRule="auto"/>
        <w:jc w:val="both"/>
        <w:rPr>
          <w:sz w:val="28"/>
          <w:szCs w:val="28"/>
          <w:lang w:val="en-IN"/>
        </w:rPr>
      </w:pPr>
    </w:p>
    <w:p w14:paraId="715D7A11" w14:textId="7279AD8F" w:rsidR="006B46FA" w:rsidRPr="005A28A4" w:rsidRDefault="006B46FA" w:rsidP="006B46FA">
      <w:pPr>
        <w:spacing w:after="200" w:line="276" w:lineRule="auto"/>
        <w:jc w:val="both"/>
        <w:rPr>
          <w:sz w:val="28"/>
          <w:szCs w:val="28"/>
          <w:lang w:val="en-IN"/>
        </w:rPr>
      </w:pPr>
      <w:r w:rsidRPr="00A01866">
        <w:rPr>
          <w:sz w:val="28"/>
          <w:szCs w:val="28"/>
          <w:lang w:val="en-IN"/>
        </w:rPr>
        <w:br w:type="page"/>
      </w:r>
    </w:p>
    <w:p w14:paraId="5B6E752E" w14:textId="77777777" w:rsidR="005A28A4" w:rsidRDefault="005A28A4" w:rsidP="005A28A4">
      <w:pPr>
        <w:rPr>
          <w:b/>
          <w:bCs/>
          <w:sz w:val="28"/>
          <w:szCs w:val="28"/>
          <w:lang w:val="en-IN"/>
        </w:rPr>
      </w:pPr>
    </w:p>
    <w:p w14:paraId="00D3CA7C" w14:textId="7D900EEB" w:rsidR="005A28A4" w:rsidRDefault="005A28A4" w:rsidP="005A28A4">
      <w:pPr>
        <w:widowControl/>
        <w:autoSpaceDE/>
        <w:autoSpaceDN/>
        <w:spacing w:after="200" w:line="276" w:lineRule="auto"/>
        <w:ind w:left="720"/>
        <w:rPr>
          <w:sz w:val="28"/>
          <w:szCs w:val="28"/>
          <w:lang w:val="en-IN"/>
        </w:rPr>
      </w:pPr>
      <w:r>
        <w:rPr>
          <w:b/>
          <w:bCs/>
          <w:sz w:val="28"/>
          <w:szCs w:val="28"/>
          <w:lang w:val="en-IN"/>
        </w:rPr>
        <w:t>Login Screen for Admin &amp; Receptionist</w:t>
      </w:r>
    </w:p>
    <w:p w14:paraId="37924EFC" w14:textId="77777777" w:rsidR="005A28A4" w:rsidRDefault="005A28A4" w:rsidP="005A28A4">
      <w:pPr>
        <w:rPr>
          <w:b/>
          <w:bCs/>
          <w:sz w:val="28"/>
          <w:szCs w:val="28"/>
          <w:lang w:val="en-IN"/>
        </w:rPr>
      </w:pPr>
    </w:p>
    <w:p w14:paraId="02ECFB42" w14:textId="77777777" w:rsidR="005A28A4" w:rsidRDefault="005A28A4" w:rsidP="005A28A4">
      <w:pPr>
        <w:rPr>
          <w:b/>
          <w:bCs/>
          <w:sz w:val="28"/>
          <w:szCs w:val="28"/>
          <w:lang w:val="en-IN"/>
        </w:rPr>
      </w:pPr>
    </w:p>
    <w:p w14:paraId="586FC10E" w14:textId="77777777" w:rsidR="005A28A4" w:rsidRDefault="005A28A4" w:rsidP="005A28A4">
      <w:pPr>
        <w:rPr>
          <w:b/>
          <w:bCs/>
          <w:sz w:val="28"/>
          <w:szCs w:val="28"/>
          <w:lang w:val="en-IN"/>
        </w:rPr>
      </w:pPr>
    </w:p>
    <w:p w14:paraId="524E2B20" w14:textId="05162E47" w:rsidR="005A28A4" w:rsidRDefault="005A28A4" w:rsidP="005A28A4">
      <w:pPr>
        <w:rPr>
          <w:b/>
          <w:bCs/>
          <w:sz w:val="28"/>
          <w:szCs w:val="28"/>
          <w:lang w:val="en-IN"/>
        </w:rPr>
      </w:pPr>
      <w:r>
        <w:rPr>
          <w:noProof/>
          <w:sz w:val="28"/>
          <w:szCs w:val="28"/>
        </w:rPr>
        <w:drawing>
          <wp:inline distT="0" distB="0" distL="0" distR="0" wp14:anchorId="3EF9FF08" wp14:editId="17B9BA50">
            <wp:extent cx="6153150" cy="381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51).png"/>
                    <pic:cNvPicPr/>
                  </pic:nvPicPr>
                  <pic:blipFill>
                    <a:blip r:embed="rId9">
                      <a:extLst>
                        <a:ext uri="{28A0092B-C50C-407E-A947-70E740481C1C}">
                          <a14:useLocalDpi xmlns:a14="http://schemas.microsoft.com/office/drawing/2010/main" val="0"/>
                        </a:ext>
                      </a:extLst>
                    </a:blip>
                    <a:stretch>
                      <a:fillRect/>
                    </a:stretch>
                  </pic:blipFill>
                  <pic:spPr>
                    <a:xfrm>
                      <a:off x="0" y="0"/>
                      <a:ext cx="6153150" cy="3810000"/>
                    </a:xfrm>
                    <a:prstGeom prst="rect">
                      <a:avLst/>
                    </a:prstGeom>
                  </pic:spPr>
                </pic:pic>
              </a:graphicData>
            </a:graphic>
          </wp:inline>
        </w:drawing>
      </w:r>
    </w:p>
    <w:p w14:paraId="1BD950D4" w14:textId="478F442F" w:rsidR="005A28A4" w:rsidRDefault="005A28A4" w:rsidP="005A28A4">
      <w:pPr>
        <w:rPr>
          <w:b/>
          <w:bCs/>
          <w:sz w:val="28"/>
          <w:szCs w:val="28"/>
          <w:lang w:val="en-IN"/>
        </w:rPr>
      </w:pPr>
    </w:p>
    <w:p w14:paraId="7AFEA58F" w14:textId="77777777" w:rsidR="005A28A4" w:rsidRDefault="005A28A4" w:rsidP="005A28A4">
      <w:pPr>
        <w:rPr>
          <w:b/>
          <w:bCs/>
          <w:sz w:val="28"/>
          <w:szCs w:val="28"/>
          <w:lang w:val="en-IN"/>
        </w:rPr>
      </w:pPr>
    </w:p>
    <w:p w14:paraId="4642CC20" w14:textId="69CA7A9D" w:rsidR="006B46FA" w:rsidRPr="005A28A4" w:rsidRDefault="00944425" w:rsidP="005A28A4">
      <w:pPr>
        <w:rPr>
          <w:b/>
          <w:bCs/>
          <w:sz w:val="28"/>
          <w:szCs w:val="28"/>
          <w:lang w:val="en-IN"/>
        </w:rPr>
      </w:pPr>
      <w:r>
        <w:rPr>
          <w:b/>
          <w:bCs/>
          <w:sz w:val="28"/>
          <w:szCs w:val="28"/>
          <w:lang w:val="en-IN"/>
        </w:rPr>
        <w:br w:type="page"/>
      </w:r>
    </w:p>
    <w:p w14:paraId="286937AE" w14:textId="77777777" w:rsidR="005A28A4" w:rsidRDefault="005A28A4" w:rsidP="005A28A4">
      <w:pPr>
        <w:widowControl/>
        <w:autoSpaceDE/>
        <w:autoSpaceDN/>
        <w:spacing w:after="200" w:line="276" w:lineRule="auto"/>
        <w:jc w:val="both"/>
        <w:rPr>
          <w:sz w:val="28"/>
          <w:szCs w:val="28"/>
          <w:lang w:val="en-IN"/>
        </w:rPr>
      </w:pPr>
    </w:p>
    <w:p w14:paraId="4F313502" w14:textId="534EB30B" w:rsidR="005A28A4" w:rsidRPr="005A28A4" w:rsidRDefault="005A28A4" w:rsidP="005A28A4">
      <w:pPr>
        <w:widowControl/>
        <w:autoSpaceDE/>
        <w:autoSpaceDN/>
        <w:spacing w:after="200" w:line="276" w:lineRule="auto"/>
        <w:ind w:left="720"/>
        <w:rPr>
          <w:noProof/>
        </w:rPr>
      </w:pPr>
      <w:proofErr w:type="gramStart"/>
      <w:r w:rsidRPr="005A28A4">
        <w:rPr>
          <w:b/>
          <w:sz w:val="28"/>
          <w:szCs w:val="28"/>
          <w:lang w:val="en-IN"/>
        </w:rPr>
        <w:t>Add</w:t>
      </w:r>
      <w:r>
        <w:rPr>
          <w:b/>
          <w:sz w:val="28"/>
          <w:szCs w:val="28"/>
          <w:lang w:val="en-IN"/>
        </w:rPr>
        <w:t xml:space="preserve"> </w:t>
      </w:r>
      <w:r w:rsidRPr="005A28A4">
        <w:rPr>
          <w:b/>
          <w:sz w:val="28"/>
          <w:szCs w:val="28"/>
          <w:lang w:val="en-IN"/>
        </w:rPr>
        <w:t xml:space="preserve"> information</w:t>
      </w:r>
      <w:proofErr w:type="gramEnd"/>
      <w:r w:rsidRPr="005A28A4">
        <w:rPr>
          <w:b/>
          <w:sz w:val="28"/>
          <w:szCs w:val="28"/>
          <w:lang w:val="en-IN"/>
        </w:rPr>
        <w:t xml:space="preserve">  by Admin of Employee, Room and Drivers</w:t>
      </w:r>
      <w:r>
        <w:rPr>
          <w:noProof/>
        </w:rPr>
        <w:t>:</w:t>
      </w:r>
    </w:p>
    <w:p w14:paraId="0D3780B2" w14:textId="77777777" w:rsidR="005A28A4" w:rsidRDefault="005A28A4" w:rsidP="005A28A4">
      <w:pPr>
        <w:widowControl/>
        <w:autoSpaceDE/>
        <w:autoSpaceDN/>
        <w:spacing w:after="200" w:line="276" w:lineRule="auto"/>
        <w:ind w:left="720"/>
        <w:rPr>
          <w:noProof/>
        </w:rPr>
      </w:pPr>
    </w:p>
    <w:p w14:paraId="03206E39" w14:textId="229BD46E" w:rsidR="00FB358A" w:rsidRDefault="00547041" w:rsidP="005A28A4">
      <w:pPr>
        <w:widowControl/>
        <w:autoSpaceDE/>
        <w:autoSpaceDN/>
        <w:spacing w:after="200" w:line="276" w:lineRule="auto"/>
        <w:ind w:left="720"/>
        <w:rPr>
          <w:sz w:val="28"/>
          <w:szCs w:val="28"/>
          <w:lang w:val="en-IN"/>
        </w:rPr>
      </w:pPr>
      <w:r>
        <w:rPr>
          <w:noProof/>
        </w:rPr>
        <w:drawing>
          <wp:inline distT="0" distB="0" distL="0" distR="0" wp14:anchorId="1AF7375F" wp14:editId="6A612A56">
            <wp:extent cx="6159500" cy="3463290"/>
            <wp:effectExtent l="0" t="0" r="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Screenshot (52).png"/>
                    <pic:cNvPicPr/>
                  </pic:nvPicPr>
                  <pic:blipFill>
                    <a:blip r:embed="rId10">
                      <a:extLst>
                        <a:ext uri="{28A0092B-C50C-407E-A947-70E740481C1C}">
                          <a14:useLocalDpi xmlns:a14="http://schemas.microsoft.com/office/drawing/2010/main" val="0"/>
                        </a:ext>
                      </a:extLst>
                    </a:blip>
                    <a:stretch>
                      <a:fillRect/>
                    </a:stretch>
                  </pic:blipFill>
                  <pic:spPr>
                    <a:xfrm>
                      <a:off x="0" y="0"/>
                      <a:ext cx="6159500" cy="3463290"/>
                    </a:xfrm>
                    <a:prstGeom prst="rect">
                      <a:avLst/>
                    </a:prstGeom>
                  </pic:spPr>
                </pic:pic>
              </a:graphicData>
            </a:graphic>
          </wp:inline>
        </w:drawing>
      </w:r>
    </w:p>
    <w:p w14:paraId="2A157DDD" w14:textId="77777777" w:rsidR="005A28A4" w:rsidRDefault="005A28A4" w:rsidP="00FB358A">
      <w:pPr>
        <w:widowControl/>
        <w:autoSpaceDE/>
        <w:autoSpaceDN/>
        <w:spacing w:after="200" w:line="276" w:lineRule="auto"/>
        <w:ind w:left="720"/>
        <w:jc w:val="both"/>
        <w:rPr>
          <w:noProof/>
        </w:rPr>
      </w:pPr>
    </w:p>
    <w:p w14:paraId="59FFB9F6" w14:textId="77777777" w:rsidR="005A28A4" w:rsidRDefault="005A28A4" w:rsidP="005A28A4">
      <w:pPr>
        <w:widowControl/>
        <w:autoSpaceDE/>
        <w:autoSpaceDN/>
        <w:spacing w:after="200" w:line="276" w:lineRule="auto"/>
        <w:ind w:left="720"/>
        <w:rPr>
          <w:b/>
          <w:sz w:val="28"/>
          <w:szCs w:val="28"/>
          <w:lang w:val="en-IN"/>
        </w:rPr>
      </w:pPr>
    </w:p>
    <w:p w14:paraId="428DF593" w14:textId="166B9759" w:rsidR="005A28A4" w:rsidRPr="005A28A4" w:rsidRDefault="005A28A4" w:rsidP="005A28A4">
      <w:pPr>
        <w:widowControl/>
        <w:autoSpaceDE/>
        <w:autoSpaceDN/>
        <w:spacing w:after="200" w:line="276" w:lineRule="auto"/>
        <w:ind w:left="720"/>
        <w:rPr>
          <w:noProof/>
        </w:rPr>
      </w:pPr>
      <w:r w:rsidRPr="005A28A4">
        <w:rPr>
          <w:b/>
          <w:sz w:val="28"/>
          <w:szCs w:val="28"/>
          <w:lang w:val="en-IN"/>
        </w:rPr>
        <w:t>Add</w:t>
      </w:r>
      <w:r>
        <w:rPr>
          <w:b/>
          <w:sz w:val="28"/>
          <w:szCs w:val="28"/>
          <w:lang w:val="en-IN"/>
        </w:rPr>
        <w:t xml:space="preserve"> information</w:t>
      </w:r>
      <w:r w:rsidRPr="005A28A4">
        <w:rPr>
          <w:b/>
          <w:sz w:val="28"/>
          <w:szCs w:val="28"/>
          <w:lang w:val="en-IN"/>
        </w:rPr>
        <w:t xml:space="preserve"> by Adm</w:t>
      </w:r>
      <w:r>
        <w:rPr>
          <w:b/>
          <w:sz w:val="28"/>
          <w:szCs w:val="28"/>
          <w:lang w:val="en-IN"/>
        </w:rPr>
        <w:t>in of Employee</w:t>
      </w:r>
    </w:p>
    <w:p w14:paraId="16807B1D" w14:textId="77777777" w:rsidR="005A28A4" w:rsidRDefault="005A28A4" w:rsidP="00FB358A">
      <w:pPr>
        <w:widowControl/>
        <w:autoSpaceDE/>
        <w:autoSpaceDN/>
        <w:spacing w:after="200" w:line="276" w:lineRule="auto"/>
        <w:ind w:left="720"/>
        <w:jc w:val="both"/>
        <w:rPr>
          <w:noProof/>
        </w:rPr>
      </w:pPr>
    </w:p>
    <w:p w14:paraId="67BD4D1C" w14:textId="739D45E6" w:rsidR="00944425" w:rsidRDefault="00E347F9" w:rsidP="00FB358A">
      <w:pPr>
        <w:widowControl/>
        <w:autoSpaceDE/>
        <w:autoSpaceDN/>
        <w:spacing w:after="200" w:line="276" w:lineRule="auto"/>
        <w:ind w:left="720"/>
        <w:jc w:val="both"/>
        <w:rPr>
          <w:noProof/>
        </w:rPr>
      </w:pPr>
      <w:r>
        <w:rPr>
          <w:noProof/>
        </w:rPr>
        <w:lastRenderedPageBreak/>
        <w:drawing>
          <wp:inline distT="0" distB="0" distL="0" distR="0" wp14:anchorId="738F9112" wp14:editId="36656F56">
            <wp:extent cx="6159500" cy="3463290"/>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53).png"/>
                    <pic:cNvPicPr/>
                  </pic:nvPicPr>
                  <pic:blipFill>
                    <a:blip r:embed="rId11">
                      <a:extLst>
                        <a:ext uri="{28A0092B-C50C-407E-A947-70E740481C1C}">
                          <a14:useLocalDpi xmlns:a14="http://schemas.microsoft.com/office/drawing/2010/main" val="0"/>
                        </a:ext>
                      </a:extLst>
                    </a:blip>
                    <a:stretch>
                      <a:fillRect/>
                    </a:stretch>
                  </pic:blipFill>
                  <pic:spPr>
                    <a:xfrm>
                      <a:off x="0" y="0"/>
                      <a:ext cx="6159500" cy="3463290"/>
                    </a:xfrm>
                    <a:prstGeom prst="rect">
                      <a:avLst/>
                    </a:prstGeom>
                  </pic:spPr>
                </pic:pic>
              </a:graphicData>
            </a:graphic>
          </wp:inline>
        </w:drawing>
      </w:r>
      <w:r w:rsidR="00FB358A" w:rsidRPr="00FB358A">
        <w:rPr>
          <w:noProof/>
        </w:rPr>
        <w:t xml:space="preserve"> </w:t>
      </w:r>
    </w:p>
    <w:p w14:paraId="56C7CA89" w14:textId="77777777" w:rsidR="00A266A2" w:rsidRDefault="00FB358A" w:rsidP="00FB358A">
      <w:pPr>
        <w:widowControl/>
        <w:autoSpaceDE/>
        <w:autoSpaceDN/>
        <w:spacing w:after="200" w:line="276" w:lineRule="auto"/>
        <w:ind w:left="720"/>
        <w:jc w:val="both"/>
        <w:rPr>
          <w:noProof/>
        </w:rPr>
      </w:pPr>
      <w:r w:rsidRPr="00FB358A">
        <w:rPr>
          <w:noProof/>
        </w:rPr>
        <w:t xml:space="preserve">  </w:t>
      </w:r>
      <w:r w:rsidR="00944425" w:rsidRPr="00944425">
        <w:rPr>
          <w:noProof/>
        </w:rPr>
        <w:t xml:space="preserve">     </w:t>
      </w:r>
    </w:p>
    <w:p w14:paraId="454AD697" w14:textId="033734FA" w:rsidR="00A266A2" w:rsidRPr="005A28A4" w:rsidRDefault="00A266A2" w:rsidP="00A266A2">
      <w:pPr>
        <w:widowControl/>
        <w:autoSpaceDE/>
        <w:autoSpaceDN/>
        <w:spacing w:after="200" w:line="276" w:lineRule="auto"/>
        <w:ind w:left="720"/>
        <w:rPr>
          <w:noProof/>
        </w:rPr>
      </w:pPr>
      <w:r w:rsidRPr="005A28A4">
        <w:rPr>
          <w:b/>
          <w:sz w:val="28"/>
          <w:szCs w:val="28"/>
          <w:lang w:val="en-IN"/>
        </w:rPr>
        <w:t>Add</w:t>
      </w:r>
      <w:r>
        <w:rPr>
          <w:b/>
          <w:sz w:val="28"/>
          <w:szCs w:val="28"/>
          <w:lang w:val="en-IN"/>
        </w:rPr>
        <w:t xml:space="preserve"> information</w:t>
      </w:r>
      <w:r w:rsidRPr="005A28A4">
        <w:rPr>
          <w:b/>
          <w:sz w:val="28"/>
          <w:szCs w:val="28"/>
          <w:lang w:val="en-IN"/>
        </w:rPr>
        <w:t xml:space="preserve"> by Adm</w:t>
      </w:r>
      <w:r>
        <w:rPr>
          <w:b/>
          <w:sz w:val="28"/>
          <w:szCs w:val="28"/>
          <w:lang w:val="en-IN"/>
        </w:rPr>
        <w:t>in of Rooms</w:t>
      </w:r>
    </w:p>
    <w:p w14:paraId="77F80D52" w14:textId="77777777" w:rsidR="00A266A2" w:rsidRDefault="004E1F77" w:rsidP="00FB358A">
      <w:pPr>
        <w:widowControl/>
        <w:autoSpaceDE/>
        <w:autoSpaceDN/>
        <w:spacing w:after="200" w:line="276" w:lineRule="auto"/>
        <w:ind w:left="720"/>
        <w:jc w:val="both"/>
        <w:rPr>
          <w:noProof/>
        </w:rPr>
      </w:pPr>
      <w:r>
        <w:rPr>
          <w:noProof/>
          <w:sz w:val="28"/>
          <w:szCs w:val="28"/>
        </w:rPr>
        <w:drawing>
          <wp:inline distT="0" distB="0" distL="0" distR="0" wp14:anchorId="6B378C7F" wp14:editId="4BCC862D">
            <wp:extent cx="6159500" cy="3463290"/>
            <wp:effectExtent l="0" t="0" r="0"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creenshot (54).png"/>
                    <pic:cNvPicPr/>
                  </pic:nvPicPr>
                  <pic:blipFill>
                    <a:blip r:embed="rId12">
                      <a:extLst>
                        <a:ext uri="{28A0092B-C50C-407E-A947-70E740481C1C}">
                          <a14:useLocalDpi xmlns:a14="http://schemas.microsoft.com/office/drawing/2010/main" val="0"/>
                        </a:ext>
                      </a:extLst>
                    </a:blip>
                    <a:stretch>
                      <a:fillRect/>
                    </a:stretch>
                  </pic:blipFill>
                  <pic:spPr>
                    <a:xfrm>
                      <a:off x="0" y="0"/>
                      <a:ext cx="6159500" cy="3463290"/>
                    </a:xfrm>
                    <a:prstGeom prst="rect">
                      <a:avLst/>
                    </a:prstGeom>
                  </pic:spPr>
                </pic:pic>
              </a:graphicData>
            </a:graphic>
          </wp:inline>
        </w:drawing>
      </w:r>
    </w:p>
    <w:p w14:paraId="374698F9" w14:textId="77777777" w:rsidR="00A266A2" w:rsidRDefault="00A266A2" w:rsidP="00FB358A">
      <w:pPr>
        <w:widowControl/>
        <w:autoSpaceDE/>
        <w:autoSpaceDN/>
        <w:spacing w:after="200" w:line="276" w:lineRule="auto"/>
        <w:ind w:left="720"/>
        <w:jc w:val="both"/>
        <w:rPr>
          <w:noProof/>
        </w:rPr>
      </w:pPr>
    </w:p>
    <w:p w14:paraId="2A6748C0" w14:textId="77777777" w:rsidR="00A266A2" w:rsidRDefault="00A266A2" w:rsidP="00FB358A">
      <w:pPr>
        <w:widowControl/>
        <w:autoSpaceDE/>
        <w:autoSpaceDN/>
        <w:spacing w:after="200" w:line="276" w:lineRule="auto"/>
        <w:ind w:left="720"/>
        <w:jc w:val="both"/>
        <w:rPr>
          <w:noProof/>
        </w:rPr>
      </w:pPr>
    </w:p>
    <w:p w14:paraId="3A7DAA3A" w14:textId="77777777" w:rsidR="00A266A2" w:rsidRDefault="00A266A2" w:rsidP="00A266A2">
      <w:pPr>
        <w:widowControl/>
        <w:autoSpaceDE/>
        <w:autoSpaceDN/>
        <w:spacing w:after="200" w:line="276" w:lineRule="auto"/>
        <w:ind w:left="720"/>
        <w:rPr>
          <w:b/>
          <w:sz w:val="28"/>
          <w:szCs w:val="28"/>
          <w:lang w:val="en-IN"/>
        </w:rPr>
      </w:pPr>
      <w:r w:rsidRPr="005A28A4">
        <w:rPr>
          <w:b/>
          <w:sz w:val="28"/>
          <w:szCs w:val="28"/>
          <w:lang w:val="en-IN"/>
        </w:rPr>
        <w:t>Add</w:t>
      </w:r>
      <w:r>
        <w:rPr>
          <w:b/>
          <w:sz w:val="28"/>
          <w:szCs w:val="28"/>
          <w:lang w:val="en-IN"/>
        </w:rPr>
        <w:t xml:space="preserve"> information</w:t>
      </w:r>
      <w:r w:rsidRPr="005A28A4">
        <w:rPr>
          <w:b/>
          <w:sz w:val="28"/>
          <w:szCs w:val="28"/>
          <w:lang w:val="en-IN"/>
        </w:rPr>
        <w:t xml:space="preserve"> by Adm</w:t>
      </w:r>
      <w:r>
        <w:rPr>
          <w:b/>
          <w:sz w:val="28"/>
          <w:szCs w:val="28"/>
          <w:lang w:val="en-IN"/>
        </w:rPr>
        <w:t>in of Drivers</w:t>
      </w:r>
    </w:p>
    <w:p w14:paraId="2A6F7D90" w14:textId="77777777" w:rsidR="00A266A2" w:rsidRDefault="00A266A2" w:rsidP="00A266A2">
      <w:pPr>
        <w:widowControl/>
        <w:autoSpaceDE/>
        <w:autoSpaceDN/>
        <w:spacing w:after="200" w:line="276" w:lineRule="auto"/>
        <w:ind w:left="720"/>
        <w:rPr>
          <w:noProof/>
        </w:rPr>
      </w:pPr>
    </w:p>
    <w:p w14:paraId="1230D44F" w14:textId="77777777" w:rsidR="00A266A2" w:rsidRDefault="00003E56" w:rsidP="00A266A2">
      <w:pPr>
        <w:widowControl/>
        <w:autoSpaceDE/>
        <w:autoSpaceDN/>
        <w:spacing w:after="200" w:line="276" w:lineRule="auto"/>
        <w:ind w:left="720"/>
        <w:rPr>
          <w:noProof/>
        </w:rPr>
      </w:pPr>
      <w:r>
        <w:rPr>
          <w:noProof/>
        </w:rPr>
        <w:lastRenderedPageBreak/>
        <w:drawing>
          <wp:inline distT="0" distB="0" distL="0" distR="0" wp14:anchorId="24D6D8F2" wp14:editId="224A3D7B">
            <wp:extent cx="6159500" cy="3463290"/>
            <wp:effectExtent l="0" t="0" r="0"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Screenshot (55).png"/>
                    <pic:cNvPicPr/>
                  </pic:nvPicPr>
                  <pic:blipFill>
                    <a:blip r:embed="rId13">
                      <a:extLst>
                        <a:ext uri="{28A0092B-C50C-407E-A947-70E740481C1C}">
                          <a14:useLocalDpi xmlns:a14="http://schemas.microsoft.com/office/drawing/2010/main" val="0"/>
                        </a:ext>
                      </a:extLst>
                    </a:blip>
                    <a:stretch>
                      <a:fillRect/>
                    </a:stretch>
                  </pic:blipFill>
                  <pic:spPr>
                    <a:xfrm>
                      <a:off x="0" y="0"/>
                      <a:ext cx="6159500" cy="3463290"/>
                    </a:xfrm>
                    <a:prstGeom prst="rect">
                      <a:avLst/>
                    </a:prstGeom>
                  </pic:spPr>
                </pic:pic>
              </a:graphicData>
            </a:graphic>
          </wp:inline>
        </w:drawing>
      </w:r>
    </w:p>
    <w:p w14:paraId="29A34B6D" w14:textId="77777777" w:rsidR="00D03FA6" w:rsidRDefault="00D03FA6" w:rsidP="00A266A2">
      <w:pPr>
        <w:widowControl/>
        <w:autoSpaceDE/>
        <w:autoSpaceDN/>
        <w:spacing w:after="200" w:line="276" w:lineRule="auto"/>
        <w:ind w:left="720"/>
        <w:rPr>
          <w:b/>
          <w:sz w:val="28"/>
          <w:szCs w:val="28"/>
          <w:lang w:val="en-IN"/>
        </w:rPr>
      </w:pPr>
    </w:p>
    <w:p w14:paraId="79DA034F" w14:textId="77777777" w:rsidR="00D03FA6" w:rsidRPr="005A28A4" w:rsidRDefault="00D03FA6" w:rsidP="00D03FA6">
      <w:pPr>
        <w:widowControl/>
        <w:autoSpaceDE/>
        <w:autoSpaceDN/>
        <w:spacing w:after="200" w:line="276" w:lineRule="auto"/>
        <w:ind w:left="720"/>
        <w:rPr>
          <w:noProof/>
        </w:rPr>
      </w:pPr>
      <w:r>
        <w:rPr>
          <w:b/>
          <w:sz w:val="28"/>
          <w:szCs w:val="28"/>
          <w:lang w:val="en-IN"/>
        </w:rPr>
        <w:t xml:space="preserve">Page controlled by Receptionist </w:t>
      </w:r>
    </w:p>
    <w:p w14:paraId="022873FA" w14:textId="77777777" w:rsidR="00D03FA6" w:rsidRDefault="000C192B" w:rsidP="00A266A2">
      <w:pPr>
        <w:widowControl/>
        <w:autoSpaceDE/>
        <w:autoSpaceDN/>
        <w:spacing w:after="200" w:line="276" w:lineRule="auto"/>
        <w:ind w:left="720"/>
        <w:rPr>
          <w:noProof/>
        </w:rPr>
      </w:pPr>
      <w:r>
        <w:rPr>
          <w:noProof/>
        </w:rPr>
        <w:drawing>
          <wp:inline distT="0" distB="0" distL="0" distR="0" wp14:anchorId="2E873860" wp14:editId="15287C09">
            <wp:extent cx="6159500" cy="3463290"/>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57).png"/>
                    <pic:cNvPicPr/>
                  </pic:nvPicPr>
                  <pic:blipFill>
                    <a:blip r:embed="rId14">
                      <a:extLst>
                        <a:ext uri="{28A0092B-C50C-407E-A947-70E740481C1C}">
                          <a14:useLocalDpi xmlns:a14="http://schemas.microsoft.com/office/drawing/2010/main" val="0"/>
                        </a:ext>
                      </a:extLst>
                    </a:blip>
                    <a:stretch>
                      <a:fillRect/>
                    </a:stretch>
                  </pic:blipFill>
                  <pic:spPr>
                    <a:xfrm>
                      <a:off x="0" y="0"/>
                      <a:ext cx="6159500" cy="3463290"/>
                    </a:xfrm>
                    <a:prstGeom prst="rect">
                      <a:avLst/>
                    </a:prstGeom>
                  </pic:spPr>
                </pic:pic>
              </a:graphicData>
            </a:graphic>
          </wp:inline>
        </w:drawing>
      </w:r>
    </w:p>
    <w:p w14:paraId="4A1CE372" w14:textId="77777777" w:rsidR="00D03FA6" w:rsidRDefault="00D03FA6" w:rsidP="00A266A2">
      <w:pPr>
        <w:widowControl/>
        <w:autoSpaceDE/>
        <w:autoSpaceDN/>
        <w:spacing w:after="200" w:line="276" w:lineRule="auto"/>
        <w:ind w:left="720"/>
        <w:rPr>
          <w:noProof/>
        </w:rPr>
      </w:pPr>
    </w:p>
    <w:p w14:paraId="514E7B88" w14:textId="40BE4150" w:rsidR="00D03FA6" w:rsidRDefault="00D03FA6" w:rsidP="00D03FA6">
      <w:pPr>
        <w:widowControl/>
        <w:autoSpaceDE/>
        <w:autoSpaceDN/>
        <w:spacing w:after="200" w:line="276" w:lineRule="auto"/>
        <w:ind w:left="720"/>
        <w:rPr>
          <w:b/>
          <w:sz w:val="28"/>
          <w:szCs w:val="28"/>
          <w:lang w:val="en-IN"/>
        </w:rPr>
      </w:pPr>
      <w:r w:rsidRPr="005A28A4">
        <w:rPr>
          <w:b/>
          <w:sz w:val="28"/>
          <w:szCs w:val="28"/>
          <w:lang w:val="en-IN"/>
        </w:rPr>
        <w:t>Add</w:t>
      </w:r>
      <w:r>
        <w:rPr>
          <w:b/>
          <w:sz w:val="28"/>
          <w:szCs w:val="28"/>
          <w:lang w:val="en-IN"/>
        </w:rPr>
        <w:t xml:space="preserve"> information by Receptionist of New guest</w:t>
      </w:r>
    </w:p>
    <w:p w14:paraId="5DDC7267" w14:textId="77777777" w:rsidR="00D03FA6" w:rsidRDefault="000C192B" w:rsidP="00A266A2">
      <w:pPr>
        <w:widowControl/>
        <w:autoSpaceDE/>
        <w:autoSpaceDN/>
        <w:spacing w:after="200" w:line="276" w:lineRule="auto"/>
        <w:ind w:left="720"/>
        <w:rPr>
          <w:noProof/>
        </w:rPr>
      </w:pPr>
      <w:r>
        <w:rPr>
          <w:noProof/>
        </w:rPr>
        <w:lastRenderedPageBreak/>
        <w:drawing>
          <wp:inline distT="0" distB="0" distL="0" distR="0" wp14:anchorId="155A386D" wp14:editId="0ADF77DD">
            <wp:extent cx="6159500" cy="3463290"/>
            <wp:effectExtent l="0" t="0" r="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creenshot (58).png"/>
                    <pic:cNvPicPr/>
                  </pic:nvPicPr>
                  <pic:blipFill>
                    <a:blip r:embed="rId15">
                      <a:extLst>
                        <a:ext uri="{28A0092B-C50C-407E-A947-70E740481C1C}">
                          <a14:useLocalDpi xmlns:a14="http://schemas.microsoft.com/office/drawing/2010/main" val="0"/>
                        </a:ext>
                      </a:extLst>
                    </a:blip>
                    <a:stretch>
                      <a:fillRect/>
                    </a:stretch>
                  </pic:blipFill>
                  <pic:spPr>
                    <a:xfrm>
                      <a:off x="0" y="0"/>
                      <a:ext cx="6159500" cy="3463290"/>
                    </a:xfrm>
                    <a:prstGeom prst="rect">
                      <a:avLst/>
                    </a:prstGeom>
                  </pic:spPr>
                </pic:pic>
              </a:graphicData>
            </a:graphic>
          </wp:inline>
        </w:drawing>
      </w:r>
    </w:p>
    <w:p w14:paraId="2855D26F" w14:textId="77777777" w:rsidR="00D03FA6" w:rsidRDefault="00D03FA6" w:rsidP="00A266A2">
      <w:pPr>
        <w:widowControl/>
        <w:autoSpaceDE/>
        <w:autoSpaceDN/>
        <w:spacing w:after="200" w:line="276" w:lineRule="auto"/>
        <w:ind w:left="720"/>
        <w:rPr>
          <w:noProof/>
        </w:rPr>
      </w:pPr>
    </w:p>
    <w:p w14:paraId="7F76B321" w14:textId="54D8E76F" w:rsidR="00D03FA6" w:rsidRDefault="00D03FA6" w:rsidP="00D03FA6">
      <w:pPr>
        <w:widowControl/>
        <w:autoSpaceDE/>
        <w:autoSpaceDN/>
        <w:spacing w:after="200" w:line="276" w:lineRule="auto"/>
        <w:ind w:left="720"/>
        <w:rPr>
          <w:b/>
          <w:sz w:val="28"/>
          <w:szCs w:val="28"/>
          <w:lang w:val="en-IN"/>
        </w:rPr>
      </w:pPr>
      <w:r>
        <w:rPr>
          <w:b/>
          <w:sz w:val="28"/>
          <w:szCs w:val="28"/>
          <w:lang w:val="en-IN"/>
        </w:rPr>
        <w:t>Room Information Tables</w:t>
      </w:r>
    </w:p>
    <w:p w14:paraId="70EC7233" w14:textId="77777777" w:rsidR="00D03FA6" w:rsidRDefault="000C192B" w:rsidP="00A266A2">
      <w:pPr>
        <w:widowControl/>
        <w:autoSpaceDE/>
        <w:autoSpaceDN/>
        <w:spacing w:after="200" w:line="276" w:lineRule="auto"/>
        <w:ind w:left="720"/>
        <w:rPr>
          <w:noProof/>
        </w:rPr>
      </w:pPr>
      <w:r>
        <w:rPr>
          <w:noProof/>
        </w:rPr>
        <w:drawing>
          <wp:inline distT="0" distB="0" distL="0" distR="0" wp14:anchorId="08CB0720" wp14:editId="136C9A4D">
            <wp:extent cx="6159500" cy="3463290"/>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shot (59).png"/>
                    <pic:cNvPicPr/>
                  </pic:nvPicPr>
                  <pic:blipFill>
                    <a:blip r:embed="rId16">
                      <a:extLst>
                        <a:ext uri="{28A0092B-C50C-407E-A947-70E740481C1C}">
                          <a14:useLocalDpi xmlns:a14="http://schemas.microsoft.com/office/drawing/2010/main" val="0"/>
                        </a:ext>
                      </a:extLst>
                    </a:blip>
                    <a:stretch>
                      <a:fillRect/>
                    </a:stretch>
                  </pic:blipFill>
                  <pic:spPr>
                    <a:xfrm>
                      <a:off x="0" y="0"/>
                      <a:ext cx="6159500" cy="3463290"/>
                    </a:xfrm>
                    <a:prstGeom prst="rect">
                      <a:avLst/>
                    </a:prstGeom>
                  </pic:spPr>
                </pic:pic>
              </a:graphicData>
            </a:graphic>
          </wp:inline>
        </w:drawing>
      </w:r>
    </w:p>
    <w:p w14:paraId="4979B18F" w14:textId="77777777" w:rsidR="00D03FA6" w:rsidRDefault="00D03FA6" w:rsidP="00A266A2">
      <w:pPr>
        <w:widowControl/>
        <w:autoSpaceDE/>
        <w:autoSpaceDN/>
        <w:spacing w:after="200" w:line="276" w:lineRule="auto"/>
        <w:ind w:left="720"/>
        <w:rPr>
          <w:noProof/>
        </w:rPr>
      </w:pPr>
    </w:p>
    <w:p w14:paraId="5C9DA3D9" w14:textId="6EE8F851" w:rsidR="00D03FA6" w:rsidRDefault="00D03FA6" w:rsidP="00D03FA6">
      <w:pPr>
        <w:widowControl/>
        <w:autoSpaceDE/>
        <w:autoSpaceDN/>
        <w:spacing w:after="200" w:line="276" w:lineRule="auto"/>
        <w:ind w:left="720"/>
        <w:rPr>
          <w:b/>
          <w:sz w:val="28"/>
          <w:szCs w:val="28"/>
          <w:lang w:val="en-IN"/>
        </w:rPr>
      </w:pPr>
      <w:r>
        <w:rPr>
          <w:b/>
          <w:sz w:val="28"/>
          <w:szCs w:val="28"/>
          <w:lang w:val="en-IN"/>
        </w:rPr>
        <w:t>Department Budget Information Tables</w:t>
      </w:r>
    </w:p>
    <w:p w14:paraId="7A8B296B" w14:textId="77777777" w:rsidR="00D03FA6" w:rsidRDefault="000C192B" w:rsidP="00A266A2">
      <w:pPr>
        <w:widowControl/>
        <w:autoSpaceDE/>
        <w:autoSpaceDN/>
        <w:spacing w:after="200" w:line="276" w:lineRule="auto"/>
        <w:ind w:left="720"/>
        <w:rPr>
          <w:noProof/>
        </w:rPr>
      </w:pPr>
      <w:r>
        <w:rPr>
          <w:noProof/>
        </w:rPr>
        <w:lastRenderedPageBreak/>
        <w:drawing>
          <wp:inline distT="0" distB="0" distL="0" distR="0" wp14:anchorId="600B8CD1" wp14:editId="6260E462">
            <wp:extent cx="6159500" cy="3463290"/>
            <wp:effectExtent l="0" t="0" r="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creenshot (60).png"/>
                    <pic:cNvPicPr/>
                  </pic:nvPicPr>
                  <pic:blipFill>
                    <a:blip r:embed="rId17">
                      <a:extLst>
                        <a:ext uri="{28A0092B-C50C-407E-A947-70E740481C1C}">
                          <a14:useLocalDpi xmlns:a14="http://schemas.microsoft.com/office/drawing/2010/main" val="0"/>
                        </a:ext>
                      </a:extLst>
                    </a:blip>
                    <a:stretch>
                      <a:fillRect/>
                    </a:stretch>
                  </pic:blipFill>
                  <pic:spPr>
                    <a:xfrm>
                      <a:off x="0" y="0"/>
                      <a:ext cx="6159500" cy="3463290"/>
                    </a:xfrm>
                    <a:prstGeom prst="rect">
                      <a:avLst/>
                    </a:prstGeom>
                  </pic:spPr>
                </pic:pic>
              </a:graphicData>
            </a:graphic>
          </wp:inline>
        </w:drawing>
      </w:r>
    </w:p>
    <w:p w14:paraId="4D74B7ED" w14:textId="7C9B5E17" w:rsidR="00D03FA6" w:rsidRDefault="00D03FA6" w:rsidP="00D03FA6">
      <w:pPr>
        <w:widowControl/>
        <w:autoSpaceDE/>
        <w:autoSpaceDN/>
        <w:spacing w:after="200" w:line="276" w:lineRule="auto"/>
        <w:ind w:left="720"/>
        <w:rPr>
          <w:b/>
          <w:sz w:val="28"/>
          <w:szCs w:val="28"/>
          <w:lang w:val="en-IN"/>
        </w:rPr>
      </w:pPr>
      <w:r>
        <w:rPr>
          <w:b/>
          <w:sz w:val="28"/>
          <w:szCs w:val="28"/>
          <w:lang w:val="en-IN"/>
        </w:rPr>
        <w:t>Employee Information Tables</w:t>
      </w:r>
    </w:p>
    <w:p w14:paraId="6F75A598" w14:textId="77777777" w:rsidR="00D03FA6" w:rsidRDefault="000C192B" w:rsidP="00A266A2">
      <w:pPr>
        <w:widowControl/>
        <w:autoSpaceDE/>
        <w:autoSpaceDN/>
        <w:spacing w:after="200" w:line="276" w:lineRule="auto"/>
        <w:ind w:left="720"/>
        <w:rPr>
          <w:noProof/>
        </w:rPr>
      </w:pPr>
      <w:r>
        <w:rPr>
          <w:noProof/>
        </w:rPr>
        <w:drawing>
          <wp:inline distT="0" distB="0" distL="0" distR="0" wp14:anchorId="3B65C143" wp14:editId="70C0FCD8">
            <wp:extent cx="6159500" cy="3463290"/>
            <wp:effectExtent l="0" t="0" r="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creenshot (61).png"/>
                    <pic:cNvPicPr/>
                  </pic:nvPicPr>
                  <pic:blipFill>
                    <a:blip r:embed="rId18">
                      <a:extLst>
                        <a:ext uri="{28A0092B-C50C-407E-A947-70E740481C1C}">
                          <a14:useLocalDpi xmlns:a14="http://schemas.microsoft.com/office/drawing/2010/main" val="0"/>
                        </a:ext>
                      </a:extLst>
                    </a:blip>
                    <a:stretch>
                      <a:fillRect/>
                    </a:stretch>
                  </pic:blipFill>
                  <pic:spPr>
                    <a:xfrm>
                      <a:off x="0" y="0"/>
                      <a:ext cx="6159500" cy="3463290"/>
                    </a:xfrm>
                    <a:prstGeom prst="rect">
                      <a:avLst/>
                    </a:prstGeom>
                  </pic:spPr>
                </pic:pic>
              </a:graphicData>
            </a:graphic>
          </wp:inline>
        </w:drawing>
      </w:r>
    </w:p>
    <w:p w14:paraId="3C5AC113" w14:textId="57C1A8B8" w:rsidR="00D03FA6" w:rsidRDefault="00D03FA6" w:rsidP="00D03FA6">
      <w:pPr>
        <w:widowControl/>
        <w:autoSpaceDE/>
        <w:autoSpaceDN/>
        <w:spacing w:after="200" w:line="276" w:lineRule="auto"/>
        <w:ind w:left="720"/>
        <w:rPr>
          <w:b/>
          <w:sz w:val="28"/>
          <w:szCs w:val="28"/>
          <w:lang w:val="en-IN"/>
        </w:rPr>
      </w:pPr>
      <w:r>
        <w:rPr>
          <w:b/>
          <w:sz w:val="28"/>
          <w:szCs w:val="28"/>
          <w:lang w:val="en-IN"/>
        </w:rPr>
        <w:t>Guest Information Tables</w:t>
      </w:r>
    </w:p>
    <w:p w14:paraId="3B728E4F" w14:textId="2C39D208" w:rsidR="00D03FA6" w:rsidRDefault="000C192B" w:rsidP="00D03FA6">
      <w:pPr>
        <w:widowControl/>
        <w:autoSpaceDE/>
        <w:autoSpaceDN/>
        <w:spacing w:after="200" w:line="276" w:lineRule="auto"/>
        <w:ind w:left="720"/>
        <w:rPr>
          <w:b/>
          <w:sz w:val="28"/>
          <w:szCs w:val="28"/>
          <w:lang w:val="en-IN"/>
        </w:rPr>
      </w:pPr>
      <w:r>
        <w:rPr>
          <w:noProof/>
        </w:rPr>
        <w:lastRenderedPageBreak/>
        <w:drawing>
          <wp:inline distT="0" distB="0" distL="0" distR="0" wp14:anchorId="5EF0005A" wp14:editId="3A810D2B">
            <wp:extent cx="6159500" cy="3463290"/>
            <wp:effectExtent l="0" t="0" r="0" b="3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creenshot (62).png"/>
                    <pic:cNvPicPr/>
                  </pic:nvPicPr>
                  <pic:blipFill>
                    <a:blip r:embed="rId19">
                      <a:extLst>
                        <a:ext uri="{28A0092B-C50C-407E-A947-70E740481C1C}">
                          <a14:useLocalDpi xmlns:a14="http://schemas.microsoft.com/office/drawing/2010/main" val="0"/>
                        </a:ext>
                      </a:extLst>
                    </a:blip>
                    <a:stretch>
                      <a:fillRect/>
                    </a:stretch>
                  </pic:blipFill>
                  <pic:spPr>
                    <a:xfrm>
                      <a:off x="0" y="0"/>
                      <a:ext cx="6159500" cy="3463290"/>
                    </a:xfrm>
                    <a:prstGeom prst="rect">
                      <a:avLst/>
                    </a:prstGeom>
                  </pic:spPr>
                </pic:pic>
              </a:graphicData>
            </a:graphic>
          </wp:inline>
        </w:drawing>
      </w:r>
      <w:r w:rsidR="00D03FA6" w:rsidRPr="00D03FA6">
        <w:rPr>
          <w:b/>
          <w:sz w:val="28"/>
          <w:szCs w:val="28"/>
          <w:lang w:val="en-IN"/>
        </w:rPr>
        <w:t xml:space="preserve"> </w:t>
      </w:r>
      <w:r w:rsidR="00D03FA6">
        <w:rPr>
          <w:b/>
          <w:sz w:val="28"/>
          <w:szCs w:val="28"/>
          <w:lang w:val="en-IN"/>
        </w:rPr>
        <w:t>Check-In Page</w:t>
      </w:r>
    </w:p>
    <w:p w14:paraId="189EE70D" w14:textId="77777777" w:rsidR="00D03FA6" w:rsidRDefault="00500839" w:rsidP="00A266A2">
      <w:pPr>
        <w:widowControl/>
        <w:autoSpaceDE/>
        <w:autoSpaceDN/>
        <w:spacing w:after="200" w:line="276" w:lineRule="auto"/>
        <w:ind w:left="720"/>
        <w:rPr>
          <w:noProof/>
        </w:rPr>
      </w:pPr>
      <w:r>
        <w:rPr>
          <w:noProof/>
        </w:rPr>
        <w:drawing>
          <wp:inline distT="0" distB="0" distL="0" distR="0" wp14:anchorId="0B2FBFD1" wp14:editId="569026CB">
            <wp:extent cx="6159500" cy="3463290"/>
            <wp:effectExtent l="0" t="0" r="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creenshot (64).png"/>
                    <pic:cNvPicPr/>
                  </pic:nvPicPr>
                  <pic:blipFill>
                    <a:blip r:embed="rId20">
                      <a:extLst>
                        <a:ext uri="{28A0092B-C50C-407E-A947-70E740481C1C}">
                          <a14:useLocalDpi xmlns:a14="http://schemas.microsoft.com/office/drawing/2010/main" val="0"/>
                        </a:ext>
                      </a:extLst>
                    </a:blip>
                    <a:stretch>
                      <a:fillRect/>
                    </a:stretch>
                  </pic:blipFill>
                  <pic:spPr>
                    <a:xfrm>
                      <a:off x="0" y="0"/>
                      <a:ext cx="6159500" cy="3463290"/>
                    </a:xfrm>
                    <a:prstGeom prst="rect">
                      <a:avLst/>
                    </a:prstGeom>
                  </pic:spPr>
                </pic:pic>
              </a:graphicData>
            </a:graphic>
          </wp:inline>
        </w:drawing>
      </w:r>
    </w:p>
    <w:p w14:paraId="0950A410" w14:textId="77777777" w:rsidR="00D03FA6" w:rsidRDefault="00D03FA6" w:rsidP="00A266A2">
      <w:pPr>
        <w:widowControl/>
        <w:autoSpaceDE/>
        <w:autoSpaceDN/>
        <w:spacing w:after="200" w:line="276" w:lineRule="auto"/>
        <w:ind w:left="720"/>
        <w:rPr>
          <w:b/>
          <w:sz w:val="28"/>
          <w:szCs w:val="28"/>
          <w:lang w:val="en-IN"/>
        </w:rPr>
      </w:pPr>
    </w:p>
    <w:p w14:paraId="75B2A87D" w14:textId="77777777" w:rsidR="00D03FA6" w:rsidRDefault="00D03FA6" w:rsidP="00A266A2">
      <w:pPr>
        <w:widowControl/>
        <w:autoSpaceDE/>
        <w:autoSpaceDN/>
        <w:spacing w:after="200" w:line="276" w:lineRule="auto"/>
        <w:ind w:left="720"/>
        <w:rPr>
          <w:b/>
          <w:sz w:val="28"/>
          <w:szCs w:val="28"/>
          <w:lang w:val="en-IN"/>
        </w:rPr>
      </w:pPr>
    </w:p>
    <w:p w14:paraId="70F38535" w14:textId="77777777" w:rsidR="00D03FA6" w:rsidRDefault="00D03FA6" w:rsidP="00A266A2">
      <w:pPr>
        <w:widowControl/>
        <w:autoSpaceDE/>
        <w:autoSpaceDN/>
        <w:spacing w:after="200" w:line="276" w:lineRule="auto"/>
        <w:ind w:left="720"/>
        <w:rPr>
          <w:noProof/>
        </w:rPr>
      </w:pPr>
      <w:r>
        <w:rPr>
          <w:b/>
          <w:sz w:val="28"/>
          <w:szCs w:val="28"/>
          <w:lang w:val="en-IN"/>
        </w:rPr>
        <w:lastRenderedPageBreak/>
        <w:t xml:space="preserve">Update Room Page </w:t>
      </w:r>
      <w:r>
        <w:rPr>
          <w:noProof/>
        </w:rPr>
        <w:t xml:space="preserve"> </w:t>
      </w:r>
      <w:r w:rsidR="00500839">
        <w:rPr>
          <w:noProof/>
        </w:rPr>
        <w:drawing>
          <wp:inline distT="0" distB="0" distL="0" distR="0" wp14:anchorId="57F8C3FD" wp14:editId="22DC7899">
            <wp:extent cx="6159500" cy="3463290"/>
            <wp:effectExtent l="0" t="0" r="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creenshot (65).png"/>
                    <pic:cNvPicPr/>
                  </pic:nvPicPr>
                  <pic:blipFill>
                    <a:blip r:embed="rId21">
                      <a:extLst>
                        <a:ext uri="{28A0092B-C50C-407E-A947-70E740481C1C}">
                          <a14:useLocalDpi xmlns:a14="http://schemas.microsoft.com/office/drawing/2010/main" val="0"/>
                        </a:ext>
                      </a:extLst>
                    </a:blip>
                    <a:stretch>
                      <a:fillRect/>
                    </a:stretch>
                  </pic:blipFill>
                  <pic:spPr>
                    <a:xfrm>
                      <a:off x="0" y="0"/>
                      <a:ext cx="6159500" cy="3463290"/>
                    </a:xfrm>
                    <a:prstGeom prst="rect">
                      <a:avLst/>
                    </a:prstGeom>
                  </pic:spPr>
                </pic:pic>
              </a:graphicData>
            </a:graphic>
          </wp:inline>
        </w:drawing>
      </w:r>
    </w:p>
    <w:p w14:paraId="401B1D4E" w14:textId="77777777" w:rsidR="00D03FA6" w:rsidRDefault="00D03FA6" w:rsidP="00A266A2">
      <w:pPr>
        <w:widowControl/>
        <w:autoSpaceDE/>
        <w:autoSpaceDN/>
        <w:spacing w:after="200" w:line="276" w:lineRule="auto"/>
        <w:ind w:left="720"/>
        <w:rPr>
          <w:noProof/>
        </w:rPr>
      </w:pPr>
    </w:p>
    <w:p w14:paraId="419D69ED" w14:textId="77777777" w:rsidR="00D03FA6" w:rsidRDefault="00D03FA6" w:rsidP="00A266A2">
      <w:pPr>
        <w:widowControl/>
        <w:autoSpaceDE/>
        <w:autoSpaceDN/>
        <w:spacing w:after="200" w:line="276" w:lineRule="auto"/>
        <w:ind w:left="720"/>
        <w:rPr>
          <w:noProof/>
        </w:rPr>
      </w:pPr>
      <w:r>
        <w:rPr>
          <w:b/>
          <w:sz w:val="28"/>
          <w:szCs w:val="28"/>
          <w:lang w:val="en-IN"/>
        </w:rPr>
        <w:t>Pick up Services Page</w:t>
      </w:r>
      <w:r>
        <w:rPr>
          <w:noProof/>
        </w:rPr>
        <w:t xml:space="preserve"> </w:t>
      </w:r>
      <w:r w:rsidR="00500839">
        <w:rPr>
          <w:noProof/>
        </w:rPr>
        <w:drawing>
          <wp:inline distT="0" distB="0" distL="0" distR="0" wp14:anchorId="03A240E8" wp14:editId="6F78A503">
            <wp:extent cx="6159500" cy="3463290"/>
            <wp:effectExtent l="0" t="0" r="0" b="38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creenshot (66).png"/>
                    <pic:cNvPicPr/>
                  </pic:nvPicPr>
                  <pic:blipFill>
                    <a:blip r:embed="rId22">
                      <a:extLst>
                        <a:ext uri="{28A0092B-C50C-407E-A947-70E740481C1C}">
                          <a14:useLocalDpi xmlns:a14="http://schemas.microsoft.com/office/drawing/2010/main" val="0"/>
                        </a:ext>
                      </a:extLst>
                    </a:blip>
                    <a:stretch>
                      <a:fillRect/>
                    </a:stretch>
                  </pic:blipFill>
                  <pic:spPr>
                    <a:xfrm>
                      <a:off x="0" y="0"/>
                      <a:ext cx="6159500" cy="3463290"/>
                    </a:xfrm>
                    <a:prstGeom prst="rect">
                      <a:avLst/>
                    </a:prstGeom>
                  </pic:spPr>
                </pic:pic>
              </a:graphicData>
            </a:graphic>
          </wp:inline>
        </w:drawing>
      </w:r>
    </w:p>
    <w:p w14:paraId="3AD56C8F" w14:textId="77777777" w:rsidR="00D03FA6" w:rsidRDefault="00D03FA6" w:rsidP="00A266A2">
      <w:pPr>
        <w:widowControl/>
        <w:autoSpaceDE/>
        <w:autoSpaceDN/>
        <w:spacing w:after="200" w:line="276" w:lineRule="auto"/>
        <w:ind w:left="720"/>
        <w:rPr>
          <w:noProof/>
        </w:rPr>
      </w:pPr>
    </w:p>
    <w:p w14:paraId="399A5AE2" w14:textId="77777777" w:rsidR="00D03FA6" w:rsidRDefault="00D03FA6" w:rsidP="00A266A2">
      <w:pPr>
        <w:widowControl/>
        <w:autoSpaceDE/>
        <w:autoSpaceDN/>
        <w:spacing w:after="200" w:line="276" w:lineRule="auto"/>
        <w:ind w:left="720"/>
        <w:rPr>
          <w:noProof/>
        </w:rPr>
      </w:pPr>
      <w:r>
        <w:rPr>
          <w:b/>
          <w:sz w:val="28"/>
          <w:szCs w:val="28"/>
          <w:lang w:val="en-IN"/>
        </w:rPr>
        <w:lastRenderedPageBreak/>
        <w:t>Room Searching Page</w:t>
      </w:r>
      <w:r>
        <w:rPr>
          <w:noProof/>
        </w:rPr>
        <w:t xml:space="preserve"> </w:t>
      </w:r>
      <w:r w:rsidR="00500839">
        <w:rPr>
          <w:noProof/>
        </w:rPr>
        <w:drawing>
          <wp:inline distT="0" distB="0" distL="0" distR="0" wp14:anchorId="0B3EA8FE" wp14:editId="1DAC049F">
            <wp:extent cx="6159500" cy="3463290"/>
            <wp:effectExtent l="0" t="0" r="0"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creenshot (67).png"/>
                    <pic:cNvPicPr/>
                  </pic:nvPicPr>
                  <pic:blipFill>
                    <a:blip r:embed="rId23">
                      <a:extLst>
                        <a:ext uri="{28A0092B-C50C-407E-A947-70E740481C1C}">
                          <a14:useLocalDpi xmlns:a14="http://schemas.microsoft.com/office/drawing/2010/main" val="0"/>
                        </a:ext>
                      </a:extLst>
                    </a:blip>
                    <a:stretch>
                      <a:fillRect/>
                    </a:stretch>
                  </pic:blipFill>
                  <pic:spPr>
                    <a:xfrm>
                      <a:off x="0" y="0"/>
                      <a:ext cx="6159500" cy="3463290"/>
                    </a:xfrm>
                    <a:prstGeom prst="rect">
                      <a:avLst/>
                    </a:prstGeom>
                  </pic:spPr>
                </pic:pic>
              </a:graphicData>
            </a:graphic>
          </wp:inline>
        </w:drawing>
      </w:r>
    </w:p>
    <w:p w14:paraId="3EF0547B" w14:textId="77777777" w:rsidR="00D03FA6" w:rsidRDefault="00D03FA6" w:rsidP="00A266A2">
      <w:pPr>
        <w:widowControl/>
        <w:autoSpaceDE/>
        <w:autoSpaceDN/>
        <w:spacing w:after="200" w:line="276" w:lineRule="auto"/>
        <w:ind w:left="720"/>
        <w:rPr>
          <w:noProof/>
        </w:rPr>
      </w:pPr>
    </w:p>
    <w:p w14:paraId="24E5D451" w14:textId="77777777" w:rsidR="00D03FA6" w:rsidRDefault="00D03FA6" w:rsidP="00A266A2">
      <w:pPr>
        <w:widowControl/>
        <w:autoSpaceDE/>
        <w:autoSpaceDN/>
        <w:spacing w:after="200" w:line="276" w:lineRule="auto"/>
        <w:ind w:left="720"/>
        <w:rPr>
          <w:noProof/>
        </w:rPr>
      </w:pPr>
    </w:p>
    <w:p w14:paraId="100AC7FE" w14:textId="3AEBE354" w:rsidR="00FB358A" w:rsidRPr="00A266A2" w:rsidRDefault="00D03FA6" w:rsidP="00A266A2">
      <w:pPr>
        <w:widowControl/>
        <w:autoSpaceDE/>
        <w:autoSpaceDN/>
        <w:spacing w:after="200" w:line="276" w:lineRule="auto"/>
        <w:ind w:left="720"/>
        <w:rPr>
          <w:noProof/>
        </w:rPr>
      </w:pPr>
      <w:r w:rsidRPr="00D03FA6">
        <w:rPr>
          <w:b/>
          <w:sz w:val="28"/>
          <w:szCs w:val="28"/>
          <w:lang w:val="en-IN"/>
        </w:rPr>
        <w:t>Manager Information Page</w:t>
      </w:r>
      <w:r w:rsidR="000C192B">
        <w:rPr>
          <w:noProof/>
        </w:rPr>
        <w:drawing>
          <wp:inline distT="0" distB="0" distL="0" distR="0" wp14:anchorId="0EE5784A" wp14:editId="6E13E5BF">
            <wp:extent cx="6159500" cy="3463290"/>
            <wp:effectExtent l="0" t="0" r="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creenshot (63).png"/>
                    <pic:cNvPicPr/>
                  </pic:nvPicPr>
                  <pic:blipFill>
                    <a:blip r:embed="rId24">
                      <a:extLst>
                        <a:ext uri="{28A0092B-C50C-407E-A947-70E740481C1C}">
                          <a14:useLocalDpi xmlns:a14="http://schemas.microsoft.com/office/drawing/2010/main" val="0"/>
                        </a:ext>
                      </a:extLst>
                    </a:blip>
                    <a:stretch>
                      <a:fillRect/>
                    </a:stretch>
                  </pic:blipFill>
                  <pic:spPr>
                    <a:xfrm>
                      <a:off x="0" y="0"/>
                      <a:ext cx="6159500" cy="3463290"/>
                    </a:xfrm>
                    <a:prstGeom prst="rect">
                      <a:avLst/>
                    </a:prstGeom>
                  </pic:spPr>
                </pic:pic>
              </a:graphicData>
            </a:graphic>
          </wp:inline>
        </w:drawing>
      </w:r>
      <w:r w:rsidR="00944425" w:rsidRPr="00944425">
        <w:rPr>
          <w:noProof/>
        </w:rPr>
        <w:t xml:space="preserve"> </w:t>
      </w:r>
    </w:p>
    <w:p w14:paraId="0F65E577" w14:textId="77777777" w:rsidR="00FB358A" w:rsidRDefault="00FB358A" w:rsidP="00FB358A">
      <w:pPr>
        <w:widowControl/>
        <w:autoSpaceDE/>
        <w:autoSpaceDN/>
        <w:spacing w:after="200" w:line="276" w:lineRule="auto"/>
        <w:ind w:left="720"/>
        <w:jc w:val="both"/>
        <w:rPr>
          <w:sz w:val="28"/>
          <w:szCs w:val="28"/>
          <w:lang w:val="en-IN"/>
        </w:rPr>
      </w:pPr>
    </w:p>
    <w:p w14:paraId="38C85ED8" w14:textId="77777777" w:rsidR="00FB358A" w:rsidRPr="005C342C" w:rsidRDefault="00FB358A" w:rsidP="00FB358A">
      <w:pPr>
        <w:widowControl/>
        <w:autoSpaceDE/>
        <w:autoSpaceDN/>
        <w:spacing w:after="200" w:line="276" w:lineRule="auto"/>
        <w:ind w:left="720"/>
        <w:jc w:val="both"/>
        <w:rPr>
          <w:sz w:val="28"/>
          <w:szCs w:val="28"/>
          <w:lang w:val="en-IN"/>
        </w:rPr>
      </w:pPr>
    </w:p>
    <w:p w14:paraId="6D139868" w14:textId="7B67524D" w:rsidR="004F4673" w:rsidRDefault="004F4673" w:rsidP="006B46FA">
      <w:pPr>
        <w:spacing w:after="200" w:line="276" w:lineRule="auto"/>
        <w:jc w:val="both"/>
        <w:rPr>
          <w:sz w:val="28"/>
          <w:szCs w:val="28"/>
          <w:lang w:val="en-IN"/>
        </w:rPr>
      </w:pPr>
      <w:r>
        <w:rPr>
          <w:b/>
          <w:sz w:val="28"/>
          <w:szCs w:val="28"/>
          <w:lang w:val="en-IN"/>
        </w:rPr>
        <w:lastRenderedPageBreak/>
        <w:t>Check-Out Page</w:t>
      </w:r>
    </w:p>
    <w:p w14:paraId="5CB87602" w14:textId="6CCCEED0" w:rsidR="004F4673" w:rsidRDefault="004F4673" w:rsidP="006B46FA">
      <w:pPr>
        <w:spacing w:after="200" w:line="276" w:lineRule="auto"/>
        <w:jc w:val="both"/>
        <w:rPr>
          <w:sz w:val="28"/>
          <w:szCs w:val="28"/>
          <w:lang w:val="en-IN"/>
        </w:rPr>
      </w:pPr>
      <w:r>
        <w:rPr>
          <w:noProof/>
          <w:sz w:val="28"/>
          <w:szCs w:val="28"/>
        </w:rPr>
        <w:drawing>
          <wp:inline distT="0" distB="0" distL="0" distR="0" wp14:anchorId="0CF29BD9" wp14:editId="405DC590">
            <wp:extent cx="6159500" cy="3463290"/>
            <wp:effectExtent l="0" t="0" r="0" b="381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Screenshot (68).png"/>
                    <pic:cNvPicPr/>
                  </pic:nvPicPr>
                  <pic:blipFill>
                    <a:blip r:embed="rId25">
                      <a:extLst>
                        <a:ext uri="{28A0092B-C50C-407E-A947-70E740481C1C}">
                          <a14:useLocalDpi xmlns:a14="http://schemas.microsoft.com/office/drawing/2010/main" val="0"/>
                        </a:ext>
                      </a:extLst>
                    </a:blip>
                    <a:stretch>
                      <a:fillRect/>
                    </a:stretch>
                  </pic:blipFill>
                  <pic:spPr>
                    <a:xfrm>
                      <a:off x="0" y="0"/>
                      <a:ext cx="6159500" cy="3463290"/>
                    </a:xfrm>
                    <a:prstGeom prst="rect">
                      <a:avLst/>
                    </a:prstGeom>
                  </pic:spPr>
                </pic:pic>
              </a:graphicData>
            </a:graphic>
          </wp:inline>
        </w:drawing>
      </w:r>
    </w:p>
    <w:p w14:paraId="48EB2219" w14:textId="77777777" w:rsidR="006B46FA" w:rsidRPr="005C342C" w:rsidRDefault="00000000" w:rsidP="006B46FA">
      <w:pPr>
        <w:spacing w:after="200" w:line="276" w:lineRule="auto"/>
        <w:jc w:val="both"/>
        <w:rPr>
          <w:sz w:val="28"/>
          <w:szCs w:val="28"/>
          <w:lang w:val="en-IN"/>
        </w:rPr>
      </w:pPr>
      <w:r>
        <w:rPr>
          <w:sz w:val="28"/>
          <w:szCs w:val="28"/>
          <w:lang w:val="en-IN"/>
        </w:rPr>
        <w:pict w14:anchorId="4D383B91">
          <v:rect id="_x0000_i1097" style="width:0;height:1.5pt" o:hralign="center" o:hrstd="t" o:hr="t" fillcolor="#a0a0a0" stroked="f"/>
        </w:pict>
      </w:r>
    </w:p>
    <w:p w14:paraId="7F87EB46" w14:textId="77777777" w:rsidR="006B46FA" w:rsidRDefault="006B46FA" w:rsidP="00FC0473">
      <w:pPr>
        <w:pStyle w:val="Heading1"/>
        <w:jc w:val="center"/>
        <w:rPr>
          <w:sz w:val="28"/>
          <w:szCs w:val="28"/>
          <w:lang w:val="en-IN"/>
        </w:rPr>
      </w:pPr>
      <w:bookmarkStart w:id="21" w:name="_Toc202192865"/>
      <w:r w:rsidRPr="005C342C">
        <w:rPr>
          <w:sz w:val="28"/>
          <w:szCs w:val="28"/>
          <w:lang w:val="en-IN"/>
        </w:rPr>
        <w:t>List of Abbreviations</w:t>
      </w:r>
      <w:bookmarkEnd w:id="21"/>
    </w:p>
    <w:p w14:paraId="68391512" w14:textId="77777777" w:rsidR="00FC0473" w:rsidRPr="00FC0473" w:rsidRDefault="00FC0473" w:rsidP="00FC0473">
      <w:pPr>
        <w:pStyle w:val="Heading1"/>
        <w:jc w:val="center"/>
        <w:rPr>
          <w:sz w:val="28"/>
          <w:szCs w:val="28"/>
          <w:lang w:val="en-IN"/>
        </w:rPr>
      </w:pP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0"/>
        <w:gridCol w:w="6880"/>
      </w:tblGrid>
      <w:tr w:rsidR="006B46FA" w:rsidRPr="005C342C" w14:paraId="01B96588" w14:textId="77777777" w:rsidTr="00AB5DC6">
        <w:trPr>
          <w:tblHeader/>
          <w:tblCellSpacing w:w="15" w:type="dxa"/>
        </w:trPr>
        <w:tc>
          <w:tcPr>
            <w:tcW w:w="1418" w:type="pct"/>
            <w:vAlign w:val="center"/>
            <w:hideMark/>
          </w:tcPr>
          <w:p w14:paraId="1C59E69A" w14:textId="77777777" w:rsidR="006B46FA" w:rsidRPr="005C342C" w:rsidRDefault="006B46FA" w:rsidP="00AB5DC6">
            <w:pPr>
              <w:spacing w:after="200" w:line="276" w:lineRule="auto"/>
              <w:jc w:val="both"/>
              <w:rPr>
                <w:b/>
                <w:bCs/>
                <w:sz w:val="28"/>
                <w:szCs w:val="28"/>
                <w:lang w:val="en-IN"/>
              </w:rPr>
            </w:pPr>
            <w:r w:rsidRPr="005C342C">
              <w:rPr>
                <w:b/>
                <w:bCs/>
                <w:sz w:val="28"/>
                <w:szCs w:val="28"/>
                <w:lang w:val="en-IN"/>
              </w:rPr>
              <w:t>Abbreviation</w:t>
            </w:r>
          </w:p>
        </w:tc>
        <w:tc>
          <w:tcPr>
            <w:tcW w:w="3505" w:type="pct"/>
            <w:vAlign w:val="center"/>
            <w:hideMark/>
          </w:tcPr>
          <w:p w14:paraId="3FF05353" w14:textId="77777777" w:rsidR="006B46FA" w:rsidRPr="005C342C" w:rsidRDefault="006B46FA" w:rsidP="00AB5DC6">
            <w:pPr>
              <w:spacing w:after="200" w:line="276" w:lineRule="auto"/>
              <w:jc w:val="both"/>
              <w:rPr>
                <w:b/>
                <w:bCs/>
                <w:sz w:val="28"/>
                <w:szCs w:val="28"/>
                <w:lang w:val="en-IN"/>
              </w:rPr>
            </w:pPr>
            <w:r w:rsidRPr="005C342C">
              <w:rPr>
                <w:b/>
                <w:bCs/>
                <w:sz w:val="28"/>
                <w:szCs w:val="28"/>
                <w:lang w:val="en-IN"/>
              </w:rPr>
              <w:t>Full Form</w:t>
            </w:r>
          </w:p>
        </w:tc>
      </w:tr>
      <w:tr w:rsidR="006B46FA" w:rsidRPr="005C342C" w14:paraId="4FD1088A" w14:textId="77777777" w:rsidTr="00AB5DC6">
        <w:trPr>
          <w:tblCellSpacing w:w="15" w:type="dxa"/>
        </w:trPr>
        <w:tc>
          <w:tcPr>
            <w:tcW w:w="1418" w:type="pct"/>
            <w:vAlign w:val="center"/>
            <w:hideMark/>
          </w:tcPr>
          <w:p w14:paraId="4078C5BC" w14:textId="77777777" w:rsidR="006B46FA" w:rsidRPr="005C342C" w:rsidRDefault="006B46FA" w:rsidP="00AB5DC6">
            <w:pPr>
              <w:spacing w:after="200" w:line="276" w:lineRule="auto"/>
              <w:jc w:val="both"/>
              <w:rPr>
                <w:sz w:val="28"/>
                <w:szCs w:val="28"/>
                <w:lang w:val="en-IN"/>
              </w:rPr>
            </w:pPr>
            <w:r w:rsidRPr="005C342C">
              <w:rPr>
                <w:sz w:val="28"/>
                <w:szCs w:val="28"/>
                <w:lang w:val="en-IN"/>
              </w:rPr>
              <w:t>GUI</w:t>
            </w:r>
          </w:p>
        </w:tc>
        <w:tc>
          <w:tcPr>
            <w:tcW w:w="3505" w:type="pct"/>
            <w:vAlign w:val="center"/>
            <w:hideMark/>
          </w:tcPr>
          <w:p w14:paraId="74468108" w14:textId="77777777" w:rsidR="006B46FA" w:rsidRPr="005C342C" w:rsidRDefault="006B46FA" w:rsidP="00AB5DC6">
            <w:pPr>
              <w:spacing w:after="200" w:line="276" w:lineRule="auto"/>
              <w:jc w:val="both"/>
              <w:rPr>
                <w:sz w:val="28"/>
                <w:szCs w:val="28"/>
                <w:lang w:val="en-IN"/>
              </w:rPr>
            </w:pPr>
            <w:r w:rsidRPr="005C342C">
              <w:rPr>
                <w:sz w:val="28"/>
                <w:szCs w:val="28"/>
                <w:lang w:val="en-IN"/>
              </w:rPr>
              <w:t>Graphical User Interface</w:t>
            </w:r>
          </w:p>
        </w:tc>
      </w:tr>
      <w:tr w:rsidR="006B46FA" w:rsidRPr="005C342C" w14:paraId="605D9B73" w14:textId="77777777" w:rsidTr="00AB5DC6">
        <w:trPr>
          <w:tblCellSpacing w:w="15" w:type="dxa"/>
        </w:trPr>
        <w:tc>
          <w:tcPr>
            <w:tcW w:w="1418" w:type="pct"/>
            <w:vAlign w:val="center"/>
            <w:hideMark/>
          </w:tcPr>
          <w:p w14:paraId="2141810F" w14:textId="77777777" w:rsidR="006B46FA" w:rsidRPr="005C342C" w:rsidRDefault="006B46FA" w:rsidP="00AB5DC6">
            <w:pPr>
              <w:spacing w:after="200" w:line="276" w:lineRule="auto"/>
              <w:jc w:val="both"/>
              <w:rPr>
                <w:sz w:val="28"/>
                <w:szCs w:val="28"/>
                <w:lang w:val="en-IN"/>
              </w:rPr>
            </w:pPr>
            <w:r w:rsidRPr="005C342C">
              <w:rPr>
                <w:sz w:val="28"/>
                <w:szCs w:val="28"/>
                <w:lang w:val="en-IN"/>
              </w:rPr>
              <w:t>DBMS</w:t>
            </w:r>
          </w:p>
        </w:tc>
        <w:tc>
          <w:tcPr>
            <w:tcW w:w="3505" w:type="pct"/>
            <w:vAlign w:val="center"/>
            <w:hideMark/>
          </w:tcPr>
          <w:p w14:paraId="6900D7A4" w14:textId="77777777" w:rsidR="006B46FA" w:rsidRPr="005C342C" w:rsidRDefault="006B46FA" w:rsidP="00AB5DC6">
            <w:pPr>
              <w:spacing w:after="200" w:line="276" w:lineRule="auto"/>
              <w:jc w:val="both"/>
              <w:rPr>
                <w:sz w:val="28"/>
                <w:szCs w:val="28"/>
                <w:lang w:val="en-IN"/>
              </w:rPr>
            </w:pPr>
            <w:r w:rsidRPr="005C342C">
              <w:rPr>
                <w:sz w:val="28"/>
                <w:szCs w:val="28"/>
                <w:lang w:val="en-IN"/>
              </w:rPr>
              <w:t>Database Management System</w:t>
            </w:r>
          </w:p>
        </w:tc>
      </w:tr>
      <w:tr w:rsidR="006B46FA" w:rsidRPr="005C342C" w14:paraId="047D1133" w14:textId="77777777" w:rsidTr="00AB5DC6">
        <w:trPr>
          <w:tblCellSpacing w:w="15" w:type="dxa"/>
        </w:trPr>
        <w:tc>
          <w:tcPr>
            <w:tcW w:w="1418" w:type="pct"/>
            <w:vAlign w:val="center"/>
            <w:hideMark/>
          </w:tcPr>
          <w:p w14:paraId="022161B3" w14:textId="77777777" w:rsidR="006B46FA" w:rsidRPr="005C342C" w:rsidRDefault="006B46FA" w:rsidP="00AB5DC6">
            <w:pPr>
              <w:spacing w:after="200" w:line="276" w:lineRule="auto"/>
              <w:jc w:val="both"/>
              <w:rPr>
                <w:sz w:val="28"/>
                <w:szCs w:val="28"/>
                <w:lang w:val="en-IN"/>
              </w:rPr>
            </w:pPr>
            <w:r w:rsidRPr="005C342C">
              <w:rPr>
                <w:sz w:val="28"/>
                <w:szCs w:val="28"/>
                <w:lang w:val="en-IN"/>
              </w:rPr>
              <w:t>JDBC</w:t>
            </w:r>
          </w:p>
        </w:tc>
        <w:tc>
          <w:tcPr>
            <w:tcW w:w="3505" w:type="pct"/>
            <w:vAlign w:val="center"/>
            <w:hideMark/>
          </w:tcPr>
          <w:p w14:paraId="55ADB81D" w14:textId="77777777" w:rsidR="006B46FA" w:rsidRPr="005C342C" w:rsidRDefault="006B46FA" w:rsidP="00AB5DC6">
            <w:pPr>
              <w:spacing w:after="200" w:line="276" w:lineRule="auto"/>
              <w:jc w:val="both"/>
              <w:rPr>
                <w:sz w:val="28"/>
                <w:szCs w:val="28"/>
                <w:lang w:val="en-IN"/>
              </w:rPr>
            </w:pPr>
            <w:r w:rsidRPr="005C342C">
              <w:rPr>
                <w:sz w:val="28"/>
                <w:szCs w:val="28"/>
                <w:lang w:val="en-IN"/>
              </w:rPr>
              <w:t>Java Database Connectivity</w:t>
            </w:r>
          </w:p>
        </w:tc>
      </w:tr>
      <w:tr w:rsidR="006B46FA" w:rsidRPr="005C342C" w14:paraId="146AEE5D" w14:textId="77777777" w:rsidTr="00AB5DC6">
        <w:trPr>
          <w:tblCellSpacing w:w="15" w:type="dxa"/>
        </w:trPr>
        <w:tc>
          <w:tcPr>
            <w:tcW w:w="1418" w:type="pct"/>
            <w:vAlign w:val="center"/>
            <w:hideMark/>
          </w:tcPr>
          <w:p w14:paraId="4D0981C8" w14:textId="77777777" w:rsidR="006B46FA" w:rsidRPr="005C342C" w:rsidRDefault="006B46FA" w:rsidP="00AB5DC6">
            <w:pPr>
              <w:spacing w:after="200" w:line="276" w:lineRule="auto"/>
              <w:jc w:val="both"/>
              <w:rPr>
                <w:sz w:val="28"/>
                <w:szCs w:val="28"/>
                <w:lang w:val="en-IN"/>
              </w:rPr>
            </w:pPr>
            <w:r w:rsidRPr="005C342C">
              <w:rPr>
                <w:sz w:val="28"/>
                <w:szCs w:val="28"/>
                <w:lang w:val="en-IN"/>
              </w:rPr>
              <w:t>API</w:t>
            </w:r>
          </w:p>
        </w:tc>
        <w:tc>
          <w:tcPr>
            <w:tcW w:w="3505" w:type="pct"/>
            <w:vAlign w:val="center"/>
            <w:hideMark/>
          </w:tcPr>
          <w:p w14:paraId="00C4AE9A" w14:textId="77777777" w:rsidR="006B46FA" w:rsidRPr="005C342C" w:rsidRDefault="006B46FA" w:rsidP="00AB5DC6">
            <w:pPr>
              <w:spacing w:after="200" w:line="276" w:lineRule="auto"/>
              <w:jc w:val="both"/>
              <w:rPr>
                <w:sz w:val="28"/>
                <w:szCs w:val="28"/>
                <w:lang w:val="en-IN"/>
              </w:rPr>
            </w:pPr>
            <w:r w:rsidRPr="005C342C">
              <w:rPr>
                <w:sz w:val="28"/>
                <w:szCs w:val="28"/>
                <w:lang w:val="en-IN"/>
              </w:rPr>
              <w:t>Application Programming Interface</w:t>
            </w:r>
          </w:p>
        </w:tc>
      </w:tr>
      <w:tr w:rsidR="006B46FA" w:rsidRPr="005C342C" w14:paraId="2D12D211" w14:textId="77777777" w:rsidTr="00AB5DC6">
        <w:trPr>
          <w:tblCellSpacing w:w="15" w:type="dxa"/>
        </w:trPr>
        <w:tc>
          <w:tcPr>
            <w:tcW w:w="1418" w:type="pct"/>
            <w:vAlign w:val="center"/>
            <w:hideMark/>
          </w:tcPr>
          <w:p w14:paraId="654723E6" w14:textId="77777777" w:rsidR="006B46FA" w:rsidRPr="005C342C" w:rsidRDefault="006B46FA" w:rsidP="00AB5DC6">
            <w:pPr>
              <w:spacing w:after="200" w:line="276" w:lineRule="auto"/>
              <w:jc w:val="both"/>
              <w:rPr>
                <w:sz w:val="28"/>
                <w:szCs w:val="28"/>
                <w:lang w:val="en-IN"/>
              </w:rPr>
            </w:pPr>
            <w:r w:rsidRPr="005C342C">
              <w:rPr>
                <w:sz w:val="28"/>
                <w:szCs w:val="28"/>
                <w:lang w:val="en-IN"/>
              </w:rPr>
              <w:t>UAT</w:t>
            </w:r>
          </w:p>
        </w:tc>
        <w:tc>
          <w:tcPr>
            <w:tcW w:w="3505" w:type="pct"/>
            <w:vAlign w:val="center"/>
            <w:hideMark/>
          </w:tcPr>
          <w:p w14:paraId="75392A25" w14:textId="77777777" w:rsidR="006B46FA" w:rsidRPr="005C342C" w:rsidRDefault="006B46FA" w:rsidP="00AB5DC6">
            <w:pPr>
              <w:spacing w:after="200" w:line="276" w:lineRule="auto"/>
              <w:jc w:val="both"/>
              <w:rPr>
                <w:sz w:val="28"/>
                <w:szCs w:val="28"/>
                <w:lang w:val="en-IN"/>
              </w:rPr>
            </w:pPr>
            <w:r w:rsidRPr="005C342C">
              <w:rPr>
                <w:sz w:val="28"/>
                <w:szCs w:val="28"/>
                <w:lang w:val="en-IN"/>
              </w:rPr>
              <w:t>User Acceptance Testing</w:t>
            </w:r>
          </w:p>
        </w:tc>
      </w:tr>
      <w:tr w:rsidR="006B46FA" w:rsidRPr="005C342C" w14:paraId="42567791" w14:textId="77777777" w:rsidTr="00AB5DC6">
        <w:trPr>
          <w:tblCellSpacing w:w="15" w:type="dxa"/>
        </w:trPr>
        <w:tc>
          <w:tcPr>
            <w:tcW w:w="1418" w:type="pct"/>
            <w:vAlign w:val="center"/>
            <w:hideMark/>
          </w:tcPr>
          <w:p w14:paraId="46119D22" w14:textId="77777777" w:rsidR="006B46FA" w:rsidRPr="005C342C" w:rsidRDefault="006B46FA" w:rsidP="00AB5DC6">
            <w:pPr>
              <w:spacing w:after="200" w:line="276" w:lineRule="auto"/>
              <w:jc w:val="both"/>
              <w:rPr>
                <w:sz w:val="28"/>
                <w:szCs w:val="28"/>
                <w:lang w:val="en-IN"/>
              </w:rPr>
            </w:pPr>
            <w:r w:rsidRPr="005C342C">
              <w:rPr>
                <w:sz w:val="28"/>
                <w:szCs w:val="28"/>
                <w:lang w:val="en-IN"/>
              </w:rPr>
              <w:t>UPI</w:t>
            </w:r>
          </w:p>
        </w:tc>
        <w:tc>
          <w:tcPr>
            <w:tcW w:w="3505" w:type="pct"/>
            <w:vAlign w:val="center"/>
            <w:hideMark/>
          </w:tcPr>
          <w:p w14:paraId="2CC5FBB7" w14:textId="77777777" w:rsidR="006B46FA" w:rsidRPr="005C342C" w:rsidRDefault="006B46FA" w:rsidP="00AB5DC6">
            <w:pPr>
              <w:spacing w:after="200" w:line="276" w:lineRule="auto"/>
              <w:jc w:val="both"/>
              <w:rPr>
                <w:sz w:val="28"/>
                <w:szCs w:val="28"/>
                <w:lang w:val="en-IN"/>
              </w:rPr>
            </w:pPr>
            <w:r w:rsidRPr="005C342C">
              <w:rPr>
                <w:sz w:val="28"/>
                <w:szCs w:val="28"/>
                <w:lang w:val="en-IN"/>
              </w:rPr>
              <w:t>Unified Payments Interface</w:t>
            </w:r>
          </w:p>
        </w:tc>
      </w:tr>
      <w:tr w:rsidR="006B46FA" w:rsidRPr="005C342C" w14:paraId="1B0CFC4A" w14:textId="77777777" w:rsidTr="00AB5DC6">
        <w:trPr>
          <w:tblCellSpacing w:w="15" w:type="dxa"/>
        </w:trPr>
        <w:tc>
          <w:tcPr>
            <w:tcW w:w="1418" w:type="pct"/>
            <w:vAlign w:val="center"/>
            <w:hideMark/>
          </w:tcPr>
          <w:p w14:paraId="0A35D896" w14:textId="77777777" w:rsidR="006B46FA" w:rsidRPr="005C342C" w:rsidRDefault="006B46FA" w:rsidP="00AB5DC6">
            <w:pPr>
              <w:spacing w:after="200" w:line="276" w:lineRule="auto"/>
              <w:jc w:val="both"/>
              <w:rPr>
                <w:sz w:val="28"/>
                <w:szCs w:val="28"/>
                <w:lang w:val="en-IN"/>
              </w:rPr>
            </w:pPr>
            <w:r w:rsidRPr="005C342C">
              <w:rPr>
                <w:sz w:val="28"/>
                <w:szCs w:val="28"/>
                <w:lang w:val="en-IN"/>
              </w:rPr>
              <w:t>JDK</w:t>
            </w:r>
          </w:p>
        </w:tc>
        <w:tc>
          <w:tcPr>
            <w:tcW w:w="3505" w:type="pct"/>
            <w:vAlign w:val="center"/>
            <w:hideMark/>
          </w:tcPr>
          <w:p w14:paraId="4EC29CFA" w14:textId="77777777" w:rsidR="006B46FA" w:rsidRPr="005C342C" w:rsidRDefault="006B46FA" w:rsidP="00AB5DC6">
            <w:pPr>
              <w:spacing w:after="200" w:line="276" w:lineRule="auto"/>
              <w:jc w:val="both"/>
              <w:rPr>
                <w:sz w:val="28"/>
                <w:szCs w:val="28"/>
                <w:lang w:val="en-IN"/>
              </w:rPr>
            </w:pPr>
            <w:r w:rsidRPr="005C342C">
              <w:rPr>
                <w:sz w:val="28"/>
                <w:szCs w:val="28"/>
                <w:lang w:val="en-IN"/>
              </w:rPr>
              <w:t>Java Development Kit</w:t>
            </w:r>
          </w:p>
        </w:tc>
      </w:tr>
    </w:tbl>
    <w:p w14:paraId="1D9FA1E4" w14:textId="77777777" w:rsidR="006B46FA" w:rsidRPr="009913C7" w:rsidRDefault="006B46FA" w:rsidP="006B46FA">
      <w:pPr>
        <w:spacing w:after="200" w:line="276" w:lineRule="auto"/>
        <w:jc w:val="both"/>
        <w:rPr>
          <w:sz w:val="28"/>
          <w:szCs w:val="28"/>
          <w:lang w:val="en-IN"/>
        </w:rPr>
      </w:pPr>
    </w:p>
    <w:p w14:paraId="10125ED4" w14:textId="77777777" w:rsidR="006B46FA" w:rsidRPr="00A01866" w:rsidRDefault="006B46FA" w:rsidP="006B46FA">
      <w:pPr>
        <w:jc w:val="both"/>
        <w:rPr>
          <w:sz w:val="28"/>
          <w:szCs w:val="28"/>
        </w:rPr>
      </w:pPr>
    </w:p>
    <w:p w14:paraId="144B9018" w14:textId="01514D8B" w:rsidR="00EB41FC" w:rsidRPr="00EB41FC" w:rsidRDefault="00EB41FC" w:rsidP="006B46FA">
      <w:pPr>
        <w:spacing w:before="64"/>
        <w:ind w:left="519"/>
        <w:jc w:val="center"/>
        <w:rPr>
          <w:b/>
          <w:bCs/>
          <w:color w:val="0D0D0D" w:themeColor="text1" w:themeTint="F2"/>
          <w:sz w:val="24"/>
          <w:szCs w:val="24"/>
        </w:rPr>
      </w:pPr>
    </w:p>
    <w:sectPr w:rsidR="00EB41FC" w:rsidRPr="00EB41FC" w:rsidSect="00CD14DD">
      <w:type w:val="continuous"/>
      <w:pgSz w:w="11860" w:h="16800"/>
      <w:pgMar w:top="993" w:right="1080" w:bottom="1276"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6E3CE4DB"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B5332"/>
    <w:multiLevelType w:val="multilevel"/>
    <w:tmpl w:val="F466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CC3226"/>
    <w:multiLevelType w:val="multilevel"/>
    <w:tmpl w:val="124A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01189E"/>
    <w:multiLevelType w:val="multilevel"/>
    <w:tmpl w:val="17AC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D91A8E"/>
    <w:multiLevelType w:val="multilevel"/>
    <w:tmpl w:val="DC6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482FD7"/>
    <w:multiLevelType w:val="hybridMultilevel"/>
    <w:tmpl w:val="68340986"/>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1" w15:restartNumberingAfterBreak="0">
    <w:nsid w:val="07AF0064"/>
    <w:multiLevelType w:val="multilevel"/>
    <w:tmpl w:val="586EE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81371A"/>
    <w:multiLevelType w:val="multilevel"/>
    <w:tmpl w:val="309E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B21BE5"/>
    <w:multiLevelType w:val="hybridMultilevel"/>
    <w:tmpl w:val="9056A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D0181B"/>
    <w:multiLevelType w:val="multilevel"/>
    <w:tmpl w:val="0A1A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AE4413"/>
    <w:multiLevelType w:val="multilevel"/>
    <w:tmpl w:val="88DC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985180"/>
    <w:multiLevelType w:val="hybridMultilevel"/>
    <w:tmpl w:val="31447E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B1B146E"/>
    <w:multiLevelType w:val="multilevel"/>
    <w:tmpl w:val="D502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FA5F67"/>
    <w:multiLevelType w:val="multilevel"/>
    <w:tmpl w:val="9C0A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3037B5"/>
    <w:multiLevelType w:val="multilevel"/>
    <w:tmpl w:val="A1E4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AE1044"/>
    <w:multiLevelType w:val="multilevel"/>
    <w:tmpl w:val="47DE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3C4DC6"/>
    <w:multiLevelType w:val="multilevel"/>
    <w:tmpl w:val="BE42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AB58A5"/>
    <w:multiLevelType w:val="multilevel"/>
    <w:tmpl w:val="1AF4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DF1201"/>
    <w:multiLevelType w:val="multilevel"/>
    <w:tmpl w:val="D80A9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DB5EBD"/>
    <w:multiLevelType w:val="multilevel"/>
    <w:tmpl w:val="766C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9A78E7"/>
    <w:multiLevelType w:val="multilevel"/>
    <w:tmpl w:val="F538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5C3D21"/>
    <w:multiLevelType w:val="multilevel"/>
    <w:tmpl w:val="CBEA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8E085A"/>
    <w:multiLevelType w:val="multilevel"/>
    <w:tmpl w:val="1A7C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822730"/>
    <w:multiLevelType w:val="multilevel"/>
    <w:tmpl w:val="1C1A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5301ED"/>
    <w:multiLevelType w:val="multilevel"/>
    <w:tmpl w:val="093A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3A16B2"/>
    <w:multiLevelType w:val="hybridMultilevel"/>
    <w:tmpl w:val="D4C8B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96C211D"/>
    <w:multiLevelType w:val="hybridMultilevel"/>
    <w:tmpl w:val="15F4A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A2F5145"/>
    <w:multiLevelType w:val="multilevel"/>
    <w:tmpl w:val="0EBE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C679BE"/>
    <w:multiLevelType w:val="multilevel"/>
    <w:tmpl w:val="6898E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FC0CA0"/>
    <w:multiLevelType w:val="multilevel"/>
    <w:tmpl w:val="0720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C32093"/>
    <w:multiLevelType w:val="multilevel"/>
    <w:tmpl w:val="D4B6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D011C0"/>
    <w:multiLevelType w:val="multilevel"/>
    <w:tmpl w:val="52A4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421732"/>
    <w:multiLevelType w:val="multilevel"/>
    <w:tmpl w:val="1D34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B0744E"/>
    <w:multiLevelType w:val="multilevel"/>
    <w:tmpl w:val="56A2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6C06EE"/>
    <w:multiLevelType w:val="multilevel"/>
    <w:tmpl w:val="22768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6D15D25"/>
    <w:multiLevelType w:val="multilevel"/>
    <w:tmpl w:val="3B8E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46659B"/>
    <w:multiLevelType w:val="multilevel"/>
    <w:tmpl w:val="621C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3809B5"/>
    <w:multiLevelType w:val="hybridMultilevel"/>
    <w:tmpl w:val="38C42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5065ABD"/>
    <w:multiLevelType w:val="multilevel"/>
    <w:tmpl w:val="AB30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8D24F3"/>
    <w:multiLevelType w:val="multilevel"/>
    <w:tmpl w:val="5BB83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1323B9"/>
    <w:multiLevelType w:val="multilevel"/>
    <w:tmpl w:val="60D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F579D8"/>
    <w:multiLevelType w:val="hybridMultilevel"/>
    <w:tmpl w:val="92E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B4F058E"/>
    <w:multiLevelType w:val="multilevel"/>
    <w:tmpl w:val="9320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B66408"/>
    <w:multiLevelType w:val="multilevel"/>
    <w:tmpl w:val="A3B4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E04857"/>
    <w:multiLevelType w:val="multilevel"/>
    <w:tmpl w:val="CCD6D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4676DE2"/>
    <w:multiLevelType w:val="multilevel"/>
    <w:tmpl w:val="A24C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1A6D32"/>
    <w:multiLevelType w:val="multilevel"/>
    <w:tmpl w:val="B604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792442"/>
    <w:multiLevelType w:val="multilevel"/>
    <w:tmpl w:val="8418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331E0C"/>
    <w:multiLevelType w:val="multilevel"/>
    <w:tmpl w:val="DBC25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BBA4ED9"/>
    <w:multiLevelType w:val="multilevel"/>
    <w:tmpl w:val="5C64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D214FB"/>
    <w:multiLevelType w:val="multilevel"/>
    <w:tmpl w:val="2604F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5797884">
    <w:abstractNumId w:val="5"/>
  </w:num>
  <w:num w:numId="2" w16cid:durableId="413867966">
    <w:abstractNumId w:val="3"/>
  </w:num>
  <w:num w:numId="3" w16cid:durableId="1926841324">
    <w:abstractNumId w:val="2"/>
  </w:num>
  <w:num w:numId="4" w16cid:durableId="1720474177">
    <w:abstractNumId w:val="4"/>
  </w:num>
  <w:num w:numId="5" w16cid:durableId="622074934">
    <w:abstractNumId w:val="1"/>
  </w:num>
  <w:num w:numId="6" w16cid:durableId="708069282">
    <w:abstractNumId w:val="0"/>
  </w:num>
  <w:num w:numId="7" w16cid:durableId="254092676">
    <w:abstractNumId w:val="18"/>
  </w:num>
  <w:num w:numId="8" w16cid:durableId="210193029">
    <w:abstractNumId w:val="24"/>
  </w:num>
  <w:num w:numId="9" w16cid:durableId="1017779564">
    <w:abstractNumId w:val="53"/>
  </w:num>
  <w:num w:numId="10" w16cid:durableId="487209051">
    <w:abstractNumId w:val="11"/>
  </w:num>
  <w:num w:numId="11" w16cid:durableId="145822029">
    <w:abstractNumId w:val="12"/>
  </w:num>
  <w:num w:numId="12" w16cid:durableId="365444381">
    <w:abstractNumId w:val="23"/>
  </w:num>
  <w:num w:numId="13" w16cid:durableId="78478728">
    <w:abstractNumId w:val="36"/>
  </w:num>
  <w:num w:numId="14" w16cid:durableId="1260597408">
    <w:abstractNumId w:val="32"/>
  </w:num>
  <w:num w:numId="15" w16cid:durableId="614361751">
    <w:abstractNumId w:val="45"/>
  </w:num>
  <w:num w:numId="16" w16cid:durableId="1638997165">
    <w:abstractNumId w:val="7"/>
  </w:num>
  <w:num w:numId="17" w16cid:durableId="1720862619">
    <w:abstractNumId w:val="21"/>
  </w:num>
  <w:num w:numId="18" w16cid:durableId="2068916722">
    <w:abstractNumId w:val="41"/>
  </w:num>
  <w:num w:numId="19" w16cid:durableId="1517428133">
    <w:abstractNumId w:val="6"/>
  </w:num>
  <w:num w:numId="20" w16cid:durableId="777330744">
    <w:abstractNumId w:val="9"/>
  </w:num>
  <w:num w:numId="21" w16cid:durableId="1494638751">
    <w:abstractNumId w:val="8"/>
  </w:num>
  <w:num w:numId="22" w16cid:durableId="917834530">
    <w:abstractNumId w:val="40"/>
  </w:num>
  <w:num w:numId="23" w16cid:durableId="1413622275">
    <w:abstractNumId w:val="38"/>
  </w:num>
  <w:num w:numId="24" w16cid:durableId="504709943">
    <w:abstractNumId w:val="20"/>
  </w:num>
  <w:num w:numId="25" w16cid:durableId="1594976628">
    <w:abstractNumId w:val="48"/>
  </w:num>
  <w:num w:numId="26" w16cid:durableId="1048068930">
    <w:abstractNumId w:val="27"/>
  </w:num>
  <w:num w:numId="27" w16cid:durableId="296765642">
    <w:abstractNumId w:val="22"/>
  </w:num>
  <w:num w:numId="28" w16cid:durableId="445739549">
    <w:abstractNumId w:val="55"/>
  </w:num>
  <w:num w:numId="29" w16cid:durableId="1920602183">
    <w:abstractNumId w:val="19"/>
  </w:num>
  <w:num w:numId="30" w16cid:durableId="859777237">
    <w:abstractNumId w:val="54"/>
  </w:num>
  <w:num w:numId="31" w16cid:durableId="1930962513">
    <w:abstractNumId w:val="29"/>
  </w:num>
  <w:num w:numId="32" w16cid:durableId="1564027576">
    <w:abstractNumId w:val="28"/>
  </w:num>
  <w:num w:numId="33" w16cid:durableId="1437171537">
    <w:abstractNumId w:val="25"/>
  </w:num>
  <w:num w:numId="34" w16cid:durableId="2067677487">
    <w:abstractNumId w:val="47"/>
  </w:num>
  <w:num w:numId="35" w16cid:durableId="83306332">
    <w:abstractNumId w:val="43"/>
  </w:num>
  <w:num w:numId="36" w16cid:durableId="1206136256">
    <w:abstractNumId w:val="17"/>
  </w:num>
  <w:num w:numId="37" w16cid:durableId="732120916">
    <w:abstractNumId w:val="50"/>
  </w:num>
  <w:num w:numId="38" w16cid:durableId="502864017">
    <w:abstractNumId w:val="35"/>
  </w:num>
  <w:num w:numId="39" w16cid:durableId="569851385">
    <w:abstractNumId w:val="26"/>
  </w:num>
  <w:num w:numId="40" w16cid:durableId="599145288">
    <w:abstractNumId w:val="52"/>
  </w:num>
  <w:num w:numId="41" w16cid:durableId="71435707">
    <w:abstractNumId w:val="15"/>
  </w:num>
  <w:num w:numId="42" w16cid:durableId="763722321">
    <w:abstractNumId w:val="49"/>
  </w:num>
  <w:num w:numId="43" w16cid:durableId="1803621444">
    <w:abstractNumId w:val="37"/>
  </w:num>
  <w:num w:numId="44" w16cid:durableId="1390499722">
    <w:abstractNumId w:val="44"/>
  </w:num>
  <w:num w:numId="45" w16cid:durableId="1935824112">
    <w:abstractNumId w:val="39"/>
  </w:num>
  <w:num w:numId="46" w16cid:durableId="789133994">
    <w:abstractNumId w:val="14"/>
  </w:num>
  <w:num w:numId="47" w16cid:durableId="1246721679">
    <w:abstractNumId w:val="33"/>
  </w:num>
  <w:num w:numId="48" w16cid:durableId="226231501">
    <w:abstractNumId w:val="13"/>
  </w:num>
  <w:num w:numId="49" w16cid:durableId="575280818">
    <w:abstractNumId w:val="51"/>
  </w:num>
  <w:num w:numId="50" w16cid:durableId="1497574970">
    <w:abstractNumId w:val="34"/>
  </w:num>
  <w:num w:numId="51" w16cid:durableId="1924801040">
    <w:abstractNumId w:val="30"/>
  </w:num>
  <w:num w:numId="52" w16cid:durableId="1355957577">
    <w:abstractNumId w:val="46"/>
  </w:num>
  <w:num w:numId="53" w16cid:durableId="1888714687">
    <w:abstractNumId w:val="16"/>
  </w:num>
  <w:num w:numId="54" w16cid:durableId="972909466">
    <w:abstractNumId w:val="42"/>
  </w:num>
  <w:num w:numId="55" w16cid:durableId="1813446784">
    <w:abstractNumId w:val="31"/>
  </w:num>
  <w:num w:numId="56" w16cid:durableId="2103987680">
    <w:abstractNumId w:val="1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77F"/>
    <w:rsid w:val="00003E56"/>
    <w:rsid w:val="000043DC"/>
    <w:rsid w:val="000252CB"/>
    <w:rsid w:val="00026B95"/>
    <w:rsid w:val="00027DFA"/>
    <w:rsid w:val="000505F7"/>
    <w:rsid w:val="000B5702"/>
    <w:rsid w:val="000C11C6"/>
    <w:rsid w:val="000C192B"/>
    <w:rsid w:val="000C4524"/>
    <w:rsid w:val="000F0EC3"/>
    <w:rsid w:val="00117AB6"/>
    <w:rsid w:val="00124310"/>
    <w:rsid w:val="00127C05"/>
    <w:rsid w:val="00133FD1"/>
    <w:rsid w:val="00135BD2"/>
    <w:rsid w:val="00151354"/>
    <w:rsid w:val="0017465A"/>
    <w:rsid w:val="00175E19"/>
    <w:rsid w:val="001878EB"/>
    <w:rsid w:val="001A36D2"/>
    <w:rsid w:val="001C289A"/>
    <w:rsid w:val="001E3271"/>
    <w:rsid w:val="00202887"/>
    <w:rsid w:val="00213E4C"/>
    <w:rsid w:val="002159FC"/>
    <w:rsid w:val="00221766"/>
    <w:rsid w:val="00241241"/>
    <w:rsid w:val="00246570"/>
    <w:rsid w:val="002468AC"/>
    <w:rsid w:val="00253968"/>
    <w:rsid w:val="002602DF"/>
    <w:rsid w:val="002708F7"/>
    <w:rsid w:val="00292BD5"/>
    <w:rsid w:val="002A12EB"/>
    <w:rsid w:val="002A1DE6"/>
    <w:rsid w:val="002A2E36"/>
    <w:rsid w:val="002A62DE"/>
    <w:rsid w:val="002B146F"/>
    <w:rsid w:val="002B789E"/>
    <w:rsid w:val="002C7195"/>
    <w:rsid w:val="002F1045"/>
    <w:rsid w:val="002F3545"/>
    <w:rsid w:val="00321870"/>
    <w:rsid w:val="00323604"/>
    <w:rsid w:val="00325724"/>
    <w:rsid w:val="003431DD"/>
    <w:rsid w:val="0034663E"/>
    <w:rsid w:val="003524F0"/>
    <w:rsid w:val="0035775A"/>
    <w:rsid w:val="0037169D"/>
    <w:rsid w:val="003727A9"/>
    <w:rsid w:val="00376677"/>
    <w:rsid w:val="00380D04"/>
    <w:rsid w:val="00397647"/>
    <w:rsid w:val="003A063D"/>
    <w:rsid w:val="003B23A3"/>
    <w:rsid w:val="003B4B6C"/>
    <w:rsid w:val="00412EC2"/>
    <w:rsid w:val="00420FC7"/>
    <w:rsid w:val="00423F0F"/>
    <w:rsid w:val="00446641"/>
    <w:rsid w:val="004540C5"/>
    <w:rsid w:val="00461783"/>
    <w:rsid w:val="00462064"/>
    <w:rsid w:val="004731E6"/>
    <w:rsid w:val="00487B7D"/>
    <w:rsid w:val="0049523F"/>
    <w:rsid w:val="004B60D0"/>
    <w:rsid w:val="004B6A21"/>
    <w:rsid w:val="004E094B"/>
    <w:rsid w:val="004E1F77"/>
    <w:rsid w:val="004E22BB"/>
    <w:rsid w:val="004E6097"/>
    <w:rsid w:val="004E6938"/>
    <w:rsid w:val="004F3F75"/>
    <w:rsid w:val="004F4673"/>
    <w:rsid w:val="00500839"/>
    <w:rsid w:val="00505D93"/>
    <w:rsid w:val="00507D0C"/>
    <w:rsid w:val="00512B4B"/>
    <w:rsid w:val="00517381"/>
    <w:rsid w:val="005452E4"/>
    <w:rsid w:val="00547041"/>
    <w:rsid w:val="00547E29"/>
    <w:rsid w:val="005553EB"/>
    <w:rsid w:val="005622C5"/>
    <w:rsid w:val="00577D6D"/>
    <w:rsid w:val="00577D7E"/>
    <w:rsid w:val="005A28A4"/>
    <w:rsid w:val="005A2F2E"/>
    <w:rsid w:val="0061031C"/>
    <w:rsid w:val="00634393"/>
    <w:rsid w:val="006432FB"/>
    <w:rsid w:val="0066366D"/>
    <w:rsid w:val="00681F6F"/>
    <w:rsid w:val="00685C52"/>
    <w:rsid w:val="00686B11"/>
    <w:rsid w:val="006A57A5"/>
    <w:rsid w:val="006B46FA"/>
    <w:rsid w:val="006C4D2A"/>
    <w:rsid w:val="006D1CEF"/>
    <w:rsid w:val="006D33F3"/>
    <w:rsid w:val="00710CDF"/>
    <w:rsid w:val="00713AF9"/>
    <w:rsid w:val="007160F7"/>
    <w:rsid w:val="00726D03"/>
    <w:rsid w:val="00732C4D"/>
    <w:rsid w:val="00744519"/>
    <w:rsid w:val="007465A5"/>
    <w:rsid w:val="00757C56"/>
    <w:rsid w:val="00762421"/>
    <w:rsid w:val="00762CCF"/>
    <w:rsid w:val="00763E2E"/>
    <w:rsid w:val="0077677A"/>
    <w:rsid w:val="0078371E"/>
    <w:rsid w:val="007A5BC9"/>
    <w:rsid w:val="007C73FF"/>
    <w:rsid w:val="007E1743"/>
    <w:rsid w:val="007E4165"/>
    <w:rsid w:val="007F0675"/>
    <w:rsid w:val="0081355F"/>
    <w:rsid w:val="0083600E"/>
    <w:rsid w:val="00841889"/>
    <w:rsid w:val="00843870"/>
    <w:rsid w:val="0084551D"/>
    <w:rsid w:val="00856A00"/>
    <w:rsid w:val="0086318E"/>
    <w:rsid w:val="00887B1E"/>
    <w:rsid w:val="00897925"/>
    <w:rsid w:val="008B63BB"/>
    <w:rsid w:val="008D59EA"/>
    <w:rsid w:val="008E4661"/>
    <w:rsid w:val="008F6936"/>
    <w:rsid w:val="00902156"/>
    <w:rsid w:val="00913ED6"/>
    <w:rsid w:val="00922B89"/>
    <w:rsid w:val="0092685B"/>
    <w:rsid w:val="00944425"/>
    <w:rsid w:val="009510F0"/>
    <w:rsid w:val="00951A17"/>
    <w:rsid w:val="0097035B"/>
    <w:rsid w:val="009742BA"/>
    <w:rsid w:val="009959DC"/>
    <w:rsid w:val="00996EF8"/>
    <w:rsid w:val="009B6061"/>
    <w:rsid w:val="009B63EF"/>
    <w:rsid w:val="009D29DA"/>
    <w:rsid w:val="009D468E"/>
    <w:rsid w:val="009D6333"/>
    <w:rsid w:val="009E008E"/>
    <w:rsid w:val="009F52E3"/>
    <w:rsid w:val="00A266A2"/>
    <w:rsid w:val="00A27FDD"/>
    <w:rsid w:val="00A33954"/>
    <w:rsid w:val="00A3778B"/>
    <w:rsid w:val="00A427E5"/>
    <w:rsid w:val="00A83ADF"/>
    <w:rsid w:val="00A9139C"/>
    <w:rsid w:val="00A9596E"/>
    <w:rsid w:val="00AA7756"/>
    <w:rsid w:val="00AB0989"/>
    <w:rsid w:val="00AB5DC6"/>
    <w:rsid w:val="00AE11BC"/>
    <w:rsid w:val="00B0260B"/>
    <w:rsid w:val="00B02D77"/>
    <w:rsid w:val="00B044C8"/>
    <w:rsid w:val="00B24238"/>
    <w:rsid w:val="00B52328"/>
    <w:rsid w:val="00B821ED"/>
    <w:rsid w:val="00B84A81"/>
    <w:rsid w:val="00B90A3F"/>
    <w:rsid w:val="00B974AD"/>
    <w:rsid w:val="00BC275A"/>
    <w:rsid w:val="00BF077F"/>
    <w:rsid w:val="00C10AEC"/>
    <w:rsid w:val="00C35E73"/>
    <w:rsid w:val="00C40E11"/>
    <w:rsid w:val="00C44956"/>
    <w:rsid w:val="00C555E4"/>
    <w:rsid w:val="00C61A10"/>
    <w:rsid w:val="00C63D72"/>
    <w:rsid w:val="00C847C8"/>
    <w:rsid w:val="00C93E31"/>
    <w:rsid w:val="00CC02E8"/>
    <w:rsid w:val="00CC0D8A"/>
    <w:rsid w:val="00CD14DD"/>
    <w:rsid w:val="00CD243D"/>
    <w:rsid w:val="00CE0DB2"/>
    <w:rsid w:val="00CE7C38"/>
    <w:rsid w:val="00CF23E4"/>
    <w:rsid w:val="00CF2948"/>
    <w:rsid w:val="00D01B74"/>
    <w:rsid w:val="00D03FA6"/>
    <w:rsid w:val="00D06630"/>
    <w:rsid w:val="00D132D5"/>
    <w:rsid w:val="00D37AC4"/>
    <w:rsid w:val="00D660C2"/>
    <w:rsid w:val="00D70350"/>
    <w:rsid w:val="00D722F3"/>
    <w:rsid w:val="00D73A04"/>
    <w:rsid w:val="00DE160A"/>
    <w:rsid w:val="00DF7F16"/>
    <w:rsid w:val="00E07409"/>
    <w:rsid w:val="00E14E42"/>
    <w:rsid w:val="00E22AA1"/>
    <w:rsid w:val="00E22D3E"/>
    <w:rsid w:val="00E30888"/>
    <w:rsid w:val="00E347F9"/>
    <w:rsid w:val="00E353D0"/>
    <w:rsid w:val="00E53DA2"/>
    <w:rsid w:val="00E7395F"/>
    <w:rsid w:val="00E7440C"/>
    <w:rsid w:val="00E8591F"/>
    <w:rsid w:val="00E918EF"/>
    <w:rsid w:val="00EA12CC"/>
    <w:rsid w:val="00EA73D9"/>
    <w:rsid w:val="00EB41FC"/>
    <w:rsid w:val="00EB441A"/>
    <w:rsid w:val="00EC34CB"/>
    <w:rsid w:val="00EC55FE"/>
    <w:rsid w:val="00EE0D51"/>
    <w:rsid w:val="00EF180F"/>
    <w:rsid w:val="00F04AFF"/>
    <w:rsid w:val="00F30DAA"/>
    <w:rsid w:val="00F31395"/>
    <w:rsid w:val="00F33F51"/>
    <w:rsid w:val="00F43D84"/>
    <w:rsid w:val="00F440DE"/>
    <w:rsid w:val="00F641DA"/>
    <w:rsid w:val="00F6762B"/>
    <w:rsid w:val="00F854E3"/>
    <w:rsid w:val="00FA78ED"/>
    <w:rsid w:val="00FB358A"/>
    <w:rsid w:val="00FB400B"/>
    <w:rsid w:val="00FC0473"/>
    <w:rsid w:val="00FD70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CD39A"/>
  <w15:docId w15:val="{D610145B-6A2D-4C20-8117-C769ED068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AEC"/>
    <w:rPr>
      <w:rFonts w:ascii="Times New Roman" w:eastAsia="Times New Roman" w:hAnsi="Times New Roman" w:cs="Times New Roman"/>
    </w:rPr>
  </w:style>
  <w:style w:type="paragraph" w:styleId="Heading1">
    <w:name w:val="heading 1"/>
    <w:basedOn w:val="Normal"/>
    <w:link w:val="Heading1Char"/>
    <w:uiPriority w:val="9"/>
    <w:qFormat/>
    <w:pPr>
      <w:ind w:left="544"/>
      <w:outlineLvl w:val="0"/>
    </w:pPr>
    <w:rPr>
      <w:b/>
      <w:bCs/>
      <w:sz w:val="25"/>
      <w:szCs w:val="25"/>
    </w:rPr>
  </w:style>
  <w:style w:type="paragraph" w:styleId="Heading2">
    <w:name w:val="heading 2"/>
    <w:basedOn w:val="Normal"/>
    <w:link w:val="Heading2Char"/>
    <w:uiPriority w:val="9"/>
    <w:unhideWhenUsed/>
    <w:qFormat/>
    <w:pPr>
      <w:ind w:left="537"/>
      <w:jc w:val="center"/>
      <w:outlineLvl w:val="1"/>
    </w:pPr>
    <w:rPr>
      <w:b/>
      <w:bCs/>
    </w:rPr>
  </w:style>
  <w:style w:type="paragraph" w:styleId="Heading3">
    <w:name w:val="heading 3"/>
    <w:basedOn w:val="Normal"/>
    <w:link w:val="Heading3Char"/>
    <w:uiPriority w:val="9"/>
    <w:unhideWhenUsed/>
    <w:qFormat/>
    <w:pPr>
      <w:ind w:left="1834"/>
      <w:outlineLvl w:val="2"/>
    </w:pPr>
    <w:rPr>
      <w:b/>
      <w:bCs/>
    </w:rPr>
  </w:style>
  <w:style w:type="paragraph" w:styleId="Heading4">
    <w:name w:val="heading 4"/>
    <w:basedOn w:val="Normal"/>
    <w:next w:val="Normal"/>
    <w:link w:val="Heading4Char"/>
    <w:uiPriority w:val="9"/>
    <w:semiHidden/>
    <w:unhideWhenUsed/>
    <w:qFormat/>
    <w:rsid w:val="006B46FA"/>
    <w:pPr>
      <w:keepNext/>
      <w:keepLines/>
      <w:widowControl/>
      <w:autoSpaceDE/>
      <w:autoSpaceDN/>
      <w:spacing w:before="200" w:line="276" w:lineRule="auto"/>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B46FA"/>
    <w:pPr>
      <w:keepNext/>
      <w:keepLines/>
      <w:widowControl/>
      <w:autoSpaceDE/>
      <w:autoSpaceDN/>
      <w:spacing w:before="200" w:line="276" w:lineRule="auto"/>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B46FA"/>
    <w:pPr>
      <w:keepNext/>
      <w:keepLines/>
      <w:widowControl/>
      <w:autoSpaceDE/>
      <w:autoSpaceDN/>
      <w:spacing w:before="200" w:line="276"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B46FA"/>
    <w:pPr>
      <w:keepNext/>
      <w:keepLines/>
      <w:widowControl/>
      <w:autoSpaceDE/>
      <w:autoSpaceDN/>
      <w:spacing w:before="200" w:line="276"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B46FA"/>
    <w:pPr>
      <w:keepNext/>
      <w:keepLines/>
      <w:widowControl/>
      <w:autoSpaceDE/>
      <w:autoSpaceDN/>
      <w:spacing w:before="200" w:line="276"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6B46FA"/>
    <w:pPr>
      <w:keepNext/>
      <w:keepLines/>
      <w:widowControl/>
      <w:autoSpaceDE/>
      <w:autoSpaceDN/>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style>
  <w:style w:type="paragraph" w:styleId="ListParagraph">
    <w:name w:val="List Paragraph"/>
    <w:basedOn w:val="Normal"/>
    <w:uiPriority w:val="34"/>
    <w:qFormat/>
    <w:pPr>
      <w:ind w:left="2237" w:hanging="338"/>
    </w:pPr>
  </w:style>
  <w:style w:type="paragraph" w:customStyle="1" w:styleId="TableParagraph">
    <w:name w:val="Table Paragraph"/>
    <w:basedOn w:val="Normal"/>
    <w:uiPriority w:val="1"/>
    <w:qFormat/>
  </w:style>
  <w:style w:type="paragraph" w:styleId="Title">
    <w:name w:val="Title"/>
    <w:basedOn w:val="Normal"/>
    <w:link w:val="TitleChar"/>
    <w:uiPriority w:val="10"/>
    <w:qFormat/>
    <w:rsid w:val="00F30DAA"/>
    <w:pPr>
      <w:spacing w:before="58"/>
      <w:ind w:left="1279" w:right="1098"/>
      <w:jc w:val="center"/>
    </w:pPr>
    <w:rPr>
      <w:b/>
      <w:bCs/>
      <w:sz w:val="40"/>
      <w:szCs w:val="40"/>
    </w:rPr>
  </w:style>
  <w:style w:type="character" w:customStyle="1" w:styleId="TitleChar">
    <w:name w:val="Title Char"/>
    <w:basedOn w:val="DefaultParagraphFont"/>
    <w:link w:val="Title"/>
    <w:uiPriority w:val="10"/>
    <w:rsid w:val="00F30DAA"/>
    <w:rPr>
      <w:rFonts w:ascii="Times New Roman" w:eastAsia="Times New Roman" w:hAnsi="Times New Roman" w:cs="Times New Roman"/>
      <w:b/>
      <w:bCs/>
      <w:sz w:val="40"/>
      <w:szCs w:val="40"/>
    </w:rPr>
  </w:style>
  <w:style w:type="paragraph" w:styleId="TOCHeading">
    <w:name w:val="TOC Heading"/>
    <w:basedOn w:val="Heading1"/>
    <w:next w:val="Normal"/>
    <w:uiPriority w:val="39"/>
    <w:unhideWhenUsed/>
    <w:qFormat/>
    <w:rsid w:val="002A1DE6"/>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2A1DE6"/>
    <w:pPr>
      <w:spacing w:after="100"/>
    </w:pPr>
  </w:style>
  <w:style w:type="paragraph" w:styleId="TOC2">
    <w:name w:val="toc 2"/>
    <w:basedOn w:val="Normal"/>
    <w:next w:val="Normal"/>
    <w:autoRedefine/>
    <w:uiPriority w:val="39"/>
    <w:unhideWhenUsed/>
    <w:rsid w:val="002A1DE6"/>
    <w:pPr>
      <w:spacing w:after="100"/>
      <w:ind w:left="220"/>
    </w:pPr>
  </w:style>
  <w:style w:type="paragraph" w:styleId="TOC3">
    <w:name w:val="toc 3"/>
    <w:basedOn w:val="Normal"/>
    <w:next w:val="Normal"/>
    <w:autoRedefine/>
    <w:uiPriority w:val="39"/>
    <w:unhideWhenUsed/>
    <w:rsid w:val="002A1DE6"/>
    <w:pPr>
      <w:spacing w:after="100"/>
      <w:ind w:left="440"/>
    </w:pPr>
  </w:style>
  <w:style w:type="character" w:styleId="Hyperlink">
    <w:name w:val="Hyperlink"/>
    <w:basedOn w:val="DefaultParagraphFont"/>
    <w:uiPriority w:val="99"/>
    <w:unhideWhenUsed/>
    <w:rsid w:val="002A1DE6"/>
    <w:rPr>
      <w:color w:val="0000FF" w:themeColor="hyperlink"/>
      <w:u w:val="single"/>
    </w:rPr>
  </w:style>
  <w:style w:type="character" w:customStyle="1" w:styleId="Heading4Char">
    <w:name w:val="Heading 4 Char"/>
    <w:basedOn w:val="DefaultParagraphFont"/>
    <w:link w:val="Heading4"/>
    <w:uiPriority w:val="9"/>
    <w:semiHidden/>
    <w:rsid w:val="006B46F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6B46F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6B46F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6B46F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B46FA"/>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6B46FA"/>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6B46FA"/>
    <w:pPr>
      <w:widowControl/>
      <w:tabs>
        <w:tab w:val="center" w:pos="4680"/>
        <w:tab w:val="right" w:pos="9360"/>
      </w:tabs>
      <w:autoSpaceDE/>
      <w:autoSpaceDN/>
    </w:pPr>
    <w:rPr>
      <w:rFonts w:asciiTheme="minorHAnsi" w:eastAsiaTheme="minorEastAsia" w:hAnsiTheme="minorHAnsi" w:cstheme="minorBidi"/>
    </w:rPr>
  </w:style>
  <w:style w:type="character" w:customStyle="1" w:styleId="HeaderChar">
    <w:name w:val="Header Char"/>
    <w:basedOn w:val="DefaultParagraphFont"/>
    <w:link w:val="Header"/>
    <w:uiPriority w:val="99"/>
    <w:rsid w:val="006B46FA"/>
    <w:rPr>
      <w:rFonts w:eastAsiaTheme="minorEastAsia"/>
    </w:rPr>
  </w:style>
  <w:style w:type="paragraph" w:styleId="Footer">
    <w:name w:val="footer"/>
    <w:basedOn w:val="Normal"/>
    <w:link w:val="FooterChar"/>
    <w:uiPriority w:val="99"/>
    <w:unhideWhenUsed/>
    <w:rsid w:val="006B46FA"/>
    <w:pPr>
      <w:widowControl/>
      <w:tabs>
        <w:tab w:val="center" w:pos="4680"/>
        <w:tab w:val="right" w:pos="9360"/>
      </w:tabs>
      <w:autoSpaceDE/>
      <w:autoSpaceDN/>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6B46FA"/>
    <w:rPr>
      <w:rFonts w:eastAsiaTheme="minorEastAsia"/>
    </w:rPr>
  </w:style>
  <w:style w:type="paragraph" w:styleId="NoSpacing">
    <w:name w:val="No Spacing"/>
    <w:uiPriority w:val="1"/>
    <w:qFormat/>
    <w:rsid w:val="006B46FA"/>
    <w:pPr>
      <w:widowControl/>
      <w:autoSpaceDE/>
      <w:autoSpaceDN/>
    </w:pPr>
    <w:rPr>
      <w:rFonts w:eastAsiaTheme="minorEastAsia"/>
    </w:rPr>
  </w:style>
  <w:style w:type="character" w:customStyle="1" w:styleId="Heading1Char">
    <w:name w:val="Heading 1 Char"/>
    <w:basedOn w:val="DefaultParagraphFont"/>
    <w:link w:val="Heading1"/>
    <w:uiPriority w:val="9"/>
    <w:rsid w:val="006B46FA"/>
    <w:rPr>
      <w:rFonts w:ascii="Times New Roman" w:eastAsia="Times New Roman" w:hAnsi="Times New Roman" w:cs="Times New Roman"/>
      <w:b/>
      <w:bCs/>
      <w:sz w:val="25"/>
      <w:szCs w:val="25"/>
    </w:rPr>
  </w:style>
  <w:style w:type="character" w:customStyle="1" w:styleId="Heading2Char">
    <w:name w:val="Heading 2 Char"/>
    <w:basedOn w:val="DefaultParagraphFont"/>
    <w:link w:val="Heading2"/>
    <w:uiPriority w:val="9"/>
    <w:rsid w:val="006B46FA"/>
    <w:rPr>
      <w:rFonts w:ascii="Times New Roman" w:eastAsia="Times New Roman" w:hAnsi="Times New Roman" w:cs="Times New Roman"/>
      <w:b/>
      <w:bCs/>
    </w:rPr>
  </w:style>
  <w:style w:type="character" w:customStyle="1" w:styleId="Heading3Char">
    <w:name w:val="Heading 3 Char"/>
    <w:basedOn w:val="DefaultParagraphFont"/>
    <w:link w:val="Heading3"/>
    <w:uiPriority w:val="9"/>
    <w:rsid w:val="006B46FA"/>
    <w:rPr>
      <w:rFonts w:ascii="Times New Roman" w:eastAsia="Times New Roman" w:hAnsi="Times New Roman" w:cs="Times New Roman"/>
      <w:b/>
      <w:bCs/>
    </w:rPr>
  </w:style>
  <w:style w:type="paragraph" w:styleId="Subtitle">
    <w:name w:val="Subtitle"/>
    <w:basedOn w:val="Normal"/>
    <w:next w:val="Normal"/>
    <w:link w:val="SubtitleChar"/>
    <w:uiPriority w:val="11"/>
    <w:qFormat/>
    <w:rsid w:val="006B46FA"/>
    <w:pPr>
      <w:widowControl/>
      <w:numPr>
        <w:ilvl w:val="1"/>
      </w:numPr>
      <w:autoSpaceDE/>
      <w:autoSpaceDN/>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B46FA"/>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rsid w:val="006B46FA"/>
    <w:rPr>
      <w:rFonts w:ascii="Times New Roman" w:eastAsia="Times New Roman" w:hAnsi="Times New Roman" w:cs="Times New Roman"/>
    </w:rPr>
  </w:style>
  <w:style w:type="paragraph" w:styleId="BodyText2">
    <w:name w:val="Body Text 2"/>
    <w:basedOn w:val="Normal"/>
    <w:link w:val="BodyText2Char"/>
    <w:uiPriority w:val="99"/>
    <w:unhideWhenUsed/>
    <w:rsid w:val="006B46FA"/>
    <w:pPr>
      <w:widowControl/>
      <w:autoSpaceDE/>
      <w:autoSpaceDN/>
      <w:spacing w:after="120" w:line="480" w:lineRule="auto"/>
    </w:pPr>
    <w:rPr>
      <w:rFonts w:asciiTheme="minorHAnsi" w:eastAsiaTheme="minorEastAsia" w:hAnsiTheme="minorHAnsi" w:cstheme="minorBidi"/>
    </w:rPr>
  </w:style>
  <w:style w:type="character" w:customStyle="1" w:styleId="BodyText2Char">
    <w:name w:val="Body Text 2 Char"/>
    <w:basedOn w:val="DefaultParagraphFont"/>
    <w:link w:val="BodyText2"/>
    <w:uiPriority w:val="99"/>
    <w:rsid w:val="006B46FA"/>
    <w:rPr>
      <w:rFonts w:eastAsiaTheme="minorEastAsia"/>
    </w:rPr>
  </w:style>
  <w:style w:type="paragraph" w:styleId="BodyText3">
    <w:name w:val="Body Text 3"/>
    <w:basedOn w:val="Normal"/>
    <w:link w:val="BodyText3Char"/>
    <w:uiPriority w:val="99"/>
    <w:unhideWhenUsed/>
    <w:rsid w:val="006B46FA"/>
    <w:pPr>
      <w:widowControl/>
      <w:autoSpaceDE/>
      <w:autoSpaceDN/>
      <w:spacing w:after="120" w:line="276" w:lineRule="auto"/>
    </w:pPr>
    <w:rPr>
      <w:rFonts w:asciiTheme="minorHAnsi" w:eastAsiaTheme="minorEastAsia" w:hAnsiTheme="minorHAnsi" w:cstheme="minorBidi"/>
      <w:sz w:val="16"/>
      <w:szCs w:val="16"/>
    </w:rPr>
  </w:style>
  <w:style w:type="character" w:customStyle="1" w:styleId="BodyText3Char">
    <w:name w:val="Body Text 3 Char"/>
    <w:basedOn w:val="DefaultParagraphFont"/>
    <w:link w:val="BodyText3"/>
    <w:uiPriority w:val="99"/>
    <w:rsid w:val="006B46FA"/>
    <w:rPr>
      <w:rFonts w:eastAsiaTheme="minorEastAsia"/>
      <w:sz w:val="16"/>
      <w:szCs w:val="16"/>
    </w:rPr>
  </w:style>
  <w:style w:type="paragraph" w:styleId="List">
    <w:name w:val="List"/>
    <w:basedOn w:val="Normal"/>
    <w:uiPriority w:val="99"/>
    <w:unhideWhenUsed/>
    <w:rsid w:val="006B46FA"/>
    <w:pPr>
      <w:widowControl/>
      <w:autoSpaceDE/>
      <w:autoSpaceDN/>
      <w:spacing w:after="200" w:line="276" w:lineRule="auto"/>
      <w:ind w:left="360" w:hanging="360"/>
      <w:contextualSpacing/>
    </w:pPr>
    <w:rPr>
      <w:rFonts w:asciiTheme="minorHAnsi" w:eastAsiaTheme="minorEastAsia" w:hAnsiTheme="minorHAnsi" w:cstheme="minorBidi"/>
    </w:rPr>
  </w:style>
  <w:style w:type="paragraph" w:styleId="List2">
    <w:name w:val="List 2"/>
    <w:basedOn w:val="Normal"/>
    <w:uiPriority w:val="99"/>
    <w:unhideWhenUsed/>
    <w:rsid w:val="006B46FA"/>
    <w:pPr>
      <w:widowControl/>
      <w:autoSpaceDE/>
      <w:autoSpaceDN/>
      <w:spacing w:after="200" w:line="276" w:lineRule="auto"/>
      <w:ind w:left="720" w:hanging="360"/>
      <w:contextualSpacing/>
    </w:pPr>
    <w:rPr>
      <w:rFonts w:asciiTheme="minorHAnsi" w:eastAsiaTheme="minorEastAsia" w:hAnsiTheme="minorHAnsi" w:cstheme="minorBidi"/>
    </w:rPr>
  </w:style>
  <w:style w:type="paragraph" w:styleId="List3">
    <w:name w:val="List 3"/>
    <w:basedOn w:val="Normal"/>
    <w:uiPriority w:val="99"/>
    <w:unhideWhenUsed/>
    <w:rsid w:val="006B46FA"/>
    <w:pPr>
      <w:widowControl/>
      <w:autoSpaceDE/>
      <w:autoSpaceDN/>
      <w:spacing w:after="200" w:line="276" w:lineRule="auto"/>
      <w:ind w:left="1080" w:hanging="360"/>
      <w:contextualSpacing/>
    </w:pPr>
    <w:rPr>
      <w:rFonts w:asciiTheme="minorHAnsi" w:eastAsiaTheme="minorEastAsia" w:hAnsiTheme="minorHAnsi" w:cstheme="minorBidi"/>
    </w:rPr>
  </w:style>
  <w:style w:type="paragraph" w:styleId="ListBullet">
    <w:name w:val="List Bullet"/>
    <w:basedOn w:val="Normal"/>
    <w:uiPriority w:val="99"/>
    <w:unhideWhenUsed/>
    <w:rsid w:val="006B46FA"/>
    <w:pPr>
      <w:widowControl/>
      <w:numPr>
        <w:numId w:val="1"/>
      </w:numPr>
      <w:autoSpaceDE/>
      <w:autoSpaceDN/>
      <w:spacing w:after="200" w:line="276" w:lineRule="auto"/>
      <w:contextualSpacing/>
    </w:pPr>
    <w:rPr>
      <w:rFonts w:asciiTheme="minorHAnsi" w:eastAsiaTheme="minorEastAsia" w:hAnsiTheme="minorHAnsi" w:cstheme="minorBidi"/>
    </w:rPr>
  </w:style>
  <w:style w:type="paragraph" w:styleId="ListBullet2">
    <w:name w:val="List Bullet 2"/>
    <w:basedOn w:val="Normal"/>
    <w:uiPriority w:val="99"/>
    <w:unhideWhenUsed/>
    <w:rsid w:val="006B46FA"/>
    <w:pPr>
      <w:widowControl/>
      <w:numPr>
        <w:numId w:val="2"/>
      </w:numPr>
      <w:autoSpaceDE/>
      <w:autoSpaceDN/>
      <w:spacing w:after="200" w:line="276" w:lineRule="auto"/>
      <w:contextualSpacing/>
    </w:pPr>
    <w:rPr>
      <w:rFonts w:asciiTheme="minorHAnsi" w:eastAsiaTheme="minorEastAsia" w:hAnsiTheme="minorHAnsi" w:cstheme="minorBidi"/>
    </w:rPr>
  </w:style>
  <w:style w:type="paragraph" w:styleId="ListBullet3">
    <w:name w:val="List Bullet 3"/>
    <w:basedOn w:val="Normal"/>
    <w:uiPriority w:val="99"/>
    <w:unhideWhenUsed/>
    <w:rsid w:val="006B46FA"/>
    <w:pPr>
      <w:widowControl/>
      <w:numPr>
        <w:numId w:val="3"/>
      </w:numPr>
      <w:autoSpaceDE/>
      <w:autoSpaceDN/>
      <w:spacing w:after="200" w:line="276" w:lineRule="auto"/>
      <w:contextualSpacing/>
    </w:pPr>
    <w:rPr>
      <w:rFonts w:asciiTheme="minorHAnsi" w:eastAsiaTheme="minorEastAsia" w:hAnsiTheme="minorHAnsi" w:cstheme="minorBidi"/>
    </w:rPr>
  </w:style>
  <w:style w:type="paragraph" w:styleId="ListNumber">
    <w:name w:val="List Number"/>
    <w:basedOn w:val="Normal"/>
    <w:uiPriority w:val="99"/>
    <w:unhideWhenUsed/>
    <w:rsid w:val="006B46FA"/>
    <w:pPr>
      <w:widowControl/>
      <w:numPr>
        <w:numId w:val="4"/>
      </w:numPr>
      <w:autoSpaceDE/>
      <w:autoSpaceDN/>
      <w:spacing w:after="200" w:line="276" w:lineRule="auto"/>
      <w:contextualSpacing/>
    </w:pPr>
    <w:rPr>
      <w:rFonts w:asciiTheme="minorHAnsi" w:eastAsiaTheme="minorEastAsia" w:hAnsiTheme="minorHAnsi" w:cstheme="minorBidi"/>
    </w:rPr>
  </w:style>
  <w:style w:type="paragraph" w:styleId="ListNumber2">
    <w:name w:val="List Number 2"/>
    <w:basedOn w:val="Normal"/>
    <w:uiPriority w:val="99"/>
    <w:unhideWhenUsed/>
    <w:rsid w:val="006B46FA"/>
    <w:pPr>
      <w:widowControl/>
      <w:numPr>
        <w:numId w:val="5"/>
      </w:numPr>
      <w:autoSpaceDE/>
      <w:autoSpaceDN/>
      <w:spacing w:after="200" w:line="276" w:lineRule="auto"/>
      <w:contextualSpacing/>
    </w:pPr>
    <w:rPr>
      <w:rFonts w:asciiTheme="minorHAnsi" w:eastAsiaTheme="minorEastAsia" w:hAnsiTheme="minorHAnsi" w:cstheme="minorBidi"/>
    </w:rPr>
  </w:style>
  <w:style w:type="paragraph" w:styleId="ListNumber3">
    <w:name w:val="List Number 3"/>
    <w:basedOn w:val="Normal"/>
    <w:uiPriority w:val="99"/>
    <w:unhideWhenUsed/>
    <w:rsid w:val="006B46FA"/>
    <w:pPr>
      <w:widowControl/>
      <w:numPr>
        <w:numId w:val="6"/>
      </w:numPr>
      <w:autoSpaceDE/>
      <w:autoSpaceDN/>
      <w:spacing w:after="200" w:line="276" w:lineRule="auto"/>
      <w:contextualSpacing/>
    </w:pPr>
    <w:rPr>
      <w:rFonts w:asciiTheme="minorHAnsi" w:eastAsiaTheme="minorEastAsia" w:hAnsiTheme="minorHAnsi" w:cstheme="minorBidi"/>
    </w:rPr>
  </w:style>
  <w:style w:type="paragraph" w:styleId="ListContinue">
    <w:name w:val="List Continue"/>
    <w:basedOn w:val="Normal"/>
    <w:uiPriority w:val="99"/>
    <w:unhideWhenUsed/>
    <w:rsid w:val="006B46FA"/>
    <w:pPr>
      <w:widowControl/>
      <w:autoSpaceDE/>
      <w:autoSpaceDN/>
      <w:spacing w:after="120" w:line="276" w:lineRule="auto"/>
      <w:ind w:left="360"/>
      <w:contextualSpacing/>
    </w:pPr>
    <w:rPr>
      <w:rFonts w:asciiTheme="minorHAnsi" w:eastAsiaTheme="minorEastAsia" w:hAnsiTheme="minorHAnsi" w:cstheme="minorBidi"/>
    </w:rPr>
  </w:style>
  <w:style w:type="paragraph" w:styleId="ListContinue2">
    <w:name w:val="List Continue 2"/>
    <w:basedOn w:val="Normal"/>
    <w:uiPriority w:val="99"/>
    <w:unhideWhenUsed/>
    <w:rsid w:val="006B46FA"/>
    <w:pPr>
      <w:widowControl/>
      <w:autoSpaceDE/>
      <w:autoSpaceDN/>
      <w:spacing w:after="120" w:line="276" w:lineRule="auto"/>
      <w:ind w:left="720"/>
      <w:contextualSpacing/>
    </w:pPr>
    <w:rPr>
      <w:rFonts w:asciiTheme="minorHAnsi" w:eastAsiaTheme="minorEastAsia" w:hAnsiTheme="minorHAnsi" w:cstheme="minorBidi"/>
    </w:rPr>
  </w:style>
  <w:style w:type="paragraph" w:styleId="ListContinue3">
    <w:name w:val="List Continue 3"/>
    <w:basedOn w:val="Normal"/>
    <w:uiPriority w:val="99"/>
    <w:unhideWhenUsed/>
    <w:rsid w:val="006B46FA"/>
    <w:pPr>
      <w:widowControl/>
      <w:autoSpaceDE/>
      <w:autoSpaceDN/>
      <w:spacing w:after="120" w:line="276" w:lineRule="auto"/>
      <w:ind w:left="1080"/>
      <w:contextualSpacing/>
    </w:pPr>
    <w:rPr>
      <w:rFonts w:asciiTheme="minorHAnsi" w:eastAsiaTheme="minorEastAsia" w:hAnsiTheme="minorHAnsi" w:cstheme="minorBidi"/>
    </w:rPr>
  </w:style>
  <w:style w:type="paragraph" w:styleId="MacroText">
    <w:name w:val="macro"/>
    <w:link w:val="MacroTextChar"/>
    <w:uiPriority w:val="99"/>
    <w:unhideWhenUsed/>
    <w:rsid w:val="006B46FA"/>
    <w:pPr>
      <w:widowControl/>
      <w:tabs>
        <w:tab w:val="left" w:pos="576"/>
        <w:tab w:val="left" w:pos="1152"/>
        <w:tab w:val="left" w:pos="1728"/>
        <w:tab w:val="left" w:pos="2304"/>
        <w:tab w:val="left" w:pos="2880"/>
        <w:tab w:val="left" w:pos="3456"/>
        <w:tab w:val="left" w:pos="4032"/>
      </w:tabs>
      <w:autoSpaceDE/>
      <w:autoSpaceDN/>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6B46FA"/>
    <w:rPr>
      <w:rFonts w:ascii="Courier" w:eastAsiaTheme="minorEastAsia" w:hAnsi="Courier"/>
      <w:sz w:val="20"/>
      <w:szCs w:val="20"/>
    </w:rPr>
  </w:style>
  <w:style w:type="paragraph" w:styleId="Quote">
    <w:name w:val="Quote"/>
    <w:basedOn w:val="Normal"/>
    <w:next w:val="Normal"/>
    <w:link w:val="QuoteChar"/>
    <w:uiPriority w:val="29"/>
    <w:qFormat/>
    <w:rsid w:val="006B46FA"/>
    <w:pPr>
      <w:widowControl/>
      <w:autoSpaceDE/>
      <w:autoSpaceDN/>
      <w:spacing w:after="200" w:line="276" w:lineRule="auto"/>
    </w:pPr>
    <w:rPr>
      <w:rFonts w:asciiTheme="minorHAnsi" w:eastAsiaTheme="minorEastAsia" w:hAnsiTheme="minorHAnsi" w:cstheme="minorBidi"/>
      <w:i/>
      <w:iCs/>
      <w:color w:val="000000" w:themeColor="text1"/>
    </w:rPr>
  </w:style>
  <w:style w:type="character" w:customStyle="1" w:styleId="QuoteChar">
    <w:name w:val="Quote Char"/>
    <w:basedOn w:val="DefaultParagraphFont"/>
    <w:link w:val="Quote"/>
    <w:uiPriority w:val="29"/>
    <w:rsid w:val="006B46FA"/>
    <w:rPr>
      <w:rFonts w:eastAsiaTheme="minorEastAsia"/>
      <w:i/>
      <w:iCs/>
      <w:color w:val="000000" w:themeColor="text1"/>
    </w:rPr>
  </w:style>
  <w:style w:type="paragraph" w:styleId="Caption">
    <w:name w:val="caption"/>
    <w:basedOn w:val="Normal"/>
    <w:next w:val="Normal"/>
    <w:uiPriority w:val="35"/>
    <w:semiHidden/>
    <w:unhideWhenUsed/>
    <w:qFormat/>
    <w:rsid w:val="006B46FA"/>
    <w:pPr>
      <w:widowControl/>
      <w:autoSpaceDE/>
      <w:autoSpaceDN/>
      <w:spacing w:after="200"/>
    </w:pPr>
    <w:rPr>
      <w:rFonts w:asciiTheme="minorHAnsi" w:eastAsiaTheme="minorEastAsia" w:hAnsiTheme="minorHAnsi" w:cstheme="minorBidi"/>
      <w:b/>
      <w:bCs/>
      <w:color w:val="4F81BD" w:themeColor="accent1"/>
      <w:sz w:val="18"/>
      <w:szCs w:val="18"/>
    </w:rPr>
  </w:style>
  <w:style w:type="character" w:styleId="Strong">
    <w:name w:val="Strong"/>
    <w:basedOn w:val="DefaultParagraphFont"/>
    <w:uiPriority w:val="22"/>
    <w:qFormat/>
    <w:rsid w:val="006B46FA"/>
    <w:rPr>
      <w:b/>
      <w:bCs/>
    </w:rPr>
  </w:style>
  <w:style w:type="character" w:styleId="Emphasis">
    <w:name w:val="Emphasis"/>
    <w:basedOn w:val="DefaultParagraphFont"/>
    <w:uiPriority w:val="20"/>
    <w:qFormat/>
    <w:rsid w:val="006B46FA"/>
    <w:rPr>
      <w:i/>
      <w:iCs/>
    </w:rPr>
  </w:style>
  <w:style w:type="paragraph" w:styleId="IntenseQuote">
    <w:name w:val="Intense Quote"/>
    <w:basedOn w:val="Normal"/>
    <w:next w:val="Normal"/>
    <w:link w:val="IntenseQuoteChar"/>
    <w:uiPriority w:val="30"/>
    <w:qFormat/>
    <w:rsid w:val="006B46FA"/>
    <w:pPr>
      <w:widowControl/>
      <w:pBdr>
        <w:bottom w:val="single" w:sz="4" w:space="4" w:color="4F81BD" w:themeColor="accent1"/>
      </w:pBdr>
      <w:autoSpaceDE/>
      <w:autoSpaceDN/>
      <w:spacing w:before="200" w:after="280" w:line="276" w:lineRule="auto"/>
      <w:ind w:left="936" w:right="936"/>
    </w:pPr>
    <w:rPr>
      <w:rFonts w:asciiTheme="minorHAnsi" w:eastAsiaTheme="minorEastAsia" w:hAnsiTheme="minorHAnsi" w:cstheme="minorBidi"/>
      <w:b/>
      <w:bCs/>
      <w:i/>
      <w:iCs/>
      <w:color w:val="4F81BD" w:themeColor="accent1"/>
    </w:rPr>
  </w:style>
  <w:style w:type="character" w:customStyle="1" w:styleId="IntenseQuoteChar">
    <w:name w:val="Intense Quote Char"/>
    <w:basedOn w:val="DefaultParagraphFont"/>
    <w:link w:val="IntenseQuote"/>
    <w:uiPriority w:val="30"/>
    <w:rsid w:val="006B46FA"/>
    <w:rPr>
      <w:rFonts w:eastAsiaTheme="minorEastAsia"/>
      <w:b/>
      <w:bCs/>
      <w:i/>
      <w:iCs/>
      <w:color w:val="4F81BD" w:themeColor="accent1"/>
    </w:rPr>
  </w:style>
  <w:style w:type="character" w:styleId="SubtleEmphasis">
    <w:name w:val="Subtle Emphasis"/>
    <w:basedOn w:val="DefaultParagraphFont"/>
    <w:uiPriority w:val="19"/>
    <w:qFormat/>
    <w:rsid w:val="006B46FA"/>
    <w:rPr>
      <w:i/>
      <w:iCs/>
      <w:color w:val="808080" w:themeColor="text1" w:themeTint="7F"/>
    </w:rPr>
  </w:style>
  <w:style w:type="character" w:styleId="IntenseEmphasis">
    <w:name w:val="Intense Emphasis"/>
    <w:basedOn w:val="DefaultParagraphFont"/>
    <w:uiPriority w:val="21"/>
    <w:qFormat/>
    <w:rsid w:val="006B46FA"/>
    <w:rPr>
      <w:b/>
      <w:bCs/>
      <w:i/>
      <w:iCs/>
      <w:color w:val="4F81BD" w:themeColor="accent1"/>
    </w:rPr>
  </w:style>
  <w:style w:type="character" w:styleId="SubtleReference">
    <w:name w:val="Subtle Reference"/>
    <w:basedOn w:val="DefaultParagraphFont"/>
    <w:uiPriority w:val="31"/>
    <w:qFormat/>
    <w:rsid w:val="006B46FA"/>
    <w:rPr>
      <w:smallCaps/>
      <w:color w:val="C0504D" w:themeColor="accent2"/>
      <w:u w:val="single"/>
    </w:rPr>
  </w:style>
  <w:style w:type="character" w:styleId="IntenseReference">
    <w:name w:val="Intense Reference"/>
    <w:basedOn w:val="DefaultParagraphFont"/>
    <w:uiPriority w:val="32"/>
    <w:qFormat/>
    <w:rsid w:val="006B46FA"/>
    <w:rPr>
      <w:b/>
      <w:bCs/>
      <w:smallCaps/>
      <w:color w:val="C0504D" w:themeColor="accent2"/>
      <w:spacing w:val="5"/>
      <w:u w:val="single"/>
    </w:rPr>
  </w:style>
  <w:style w:type="character" w:styleId="BookTitle">
    <w:name w:val="Book Title"/>
    <w:basedOn w:val="DefaultParagraphFont"/>
    <w:uiPriority w:val="33"/>
    <w:qFormat/>
    <w:rsid w:val="006B46FA"/>
    <w:rPr>
      <w:b/>
      <w:bCs/>
      <w:smallCaps/>
      <w:spacing w:val="5"/>
    </w:rPr>
  </w:style>
  <w:style w:type="table" w:styleId="TableGrid">
    <w:name w:val="Table Grid"/>
    <w:basedOn w:val="TableNormal"/>
    <w:uiPriority w:val="39"/>
    <w:rsid w:val="006B46FA"/>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6B46FA"/>
    <w:pPr>
      <w:widowControl/>
      <w:autoSpaceDE/>
      <w:autoSpaceDN/>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6B46FA"/>
    <w:pPr>
      <w:widowControl/>
      <w:autoSpaceDE/>
      <w:autoSpaceDN/>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6B46FA"/>
    <w:pPr>
      <w:widowControl/>
      <w:autoSpaceDE/>
      <w:autoSpaceDN/>
    </w:pPr>
    <w:rPr>
      <w:rFonts w:eastAsiaTheme="minorEastAsia"/>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6B46FA"/>
    <w:pPr>
      <w:widowControl/>
      <w:autoSpaceDE/>
      <w:autoSpaceDN/>
    </w:pPr>
    <w:rPr>
      <w:rFonts w:eastAsiaTheme="minorEastAsia"/>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6B46FA"/>
    <w:pPr>
      <w:widowControl/>
      <w:autoSpaceDE/>
      <w:autoSpaceDN/>
    </w:pPr>
    <w:rPr>
      <w:rFonts w:eastAsiaTheme="minorEastAsia"/>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6B46FA"/>
    <w:pPr>
      <w:widowControl/>
      <w:autoSpaceDE/>
      <w:autoSpaceDN/>
    </w:pPr>
    <w:rPr>
      <w:rFonts w:eastAsiaTheme="minorEastAsia"/>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6B46FA"/>
    <w:pPr>
      <w:widowControl/>
      <w:autoSpaceDE/>
      <w:autoSpaceDN/>
    </w:pPr>
    <w:rPr>
      <w:rFonts w:eastAsiaTheme="minorEastAsia"/>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6B46FA"/>
    <w:pPr>
      <w:widowControl/>
      <w:autoSpaceDE/>
      <w:autoSpaceDN/>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6B46FA"/>
    <w:pPr>
      <w:widowControl/>
      <w:autoSpaceDE/>
      <w:autoSpaceDN/>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6B46FA"/>
    <w:pPr>
      <w:widowControl/>
      <w:autoSpaceDE/>
      <w:autoSpaceDN/>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6B46FA"/>
    <w:pPr>
      <w:widowControl/>
      <w:autoSpaceDE/>
      <w:autoSpaceDN/>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6B46FA"/>
    <w:pPr>
      <w:widowControl/>
      <w:autoSpaceDE/>
      <w:autoSpaceDN/>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6B46FA"/>
    <w:pPr>
      <w:widowControl/>
      <w:autoSpaceDE/>
      <w:autoSpaceDN/>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6B46FA"/>
    <w:pPr>
      <w:widowControl/>
      <w:autoSpaceDE/>
      <w:autoSpaceDN/>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6B46FA"/>
    <w:pPr>
      <w:widowControl/>
      <w:autoSpaceDE/>
      <w:autoSpaceDN/>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6B46FA"/>
    <w:pPr>
      <w:widowControl/>
      <w:autoSpaceDE/>
      <w:autoSpaceDN/>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6B46FA"/>
    <w:pPr>
      <w:widowControl/>
      <w:autoSpaceDE/>
      <w:autoSpaceDN/>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6B46FA"/>
    <w:pPr>
      <w:widowControl/>
      <w:autoSpaceDE/>
      <w:autoSpaceDN/>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6B46FA"/>
    <w:pPr>
      <w:widowControl/>
      <w:autoSpaceDE/>
      <w:autoSpaceDN/>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6B46FA"/>
    <w:pPr>
      <w:widowControl/>
      <w:autoSpaceDE/>
      <w:autoSpaceDN/>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6B46FA"/>
    <w:pPr>
      <w:widowControl/>
      <w:autoSpaceDE/>
      <w:autoSpaceDN/>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6B46FA"/>
    <w:pPr>
      <w:widowControl/>
      <w:autoSpaceDE/>
      <w:autoSpaceDN/>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B46FA"/>
    <w:pPr>
      <w:widowControl/>
      <w:autoSpaceDE/>
      <w:autoSpaceDN/>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B46FA"/>
    <w:pPr>
      <w:widowControl/>
      <w:autoSpaceDE/>
      <w:autoSpaceDN/>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B46FA"/>
    <w:pPr>
      <w:widowControl/>
      <w:autoSpaceDE/>
      <w:autoSpaceDN/>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6B46FA"/>
    <w:pPr>
      <w:widowControl/>
      <w:autoSpaceDE/>
      <w:autoSpaceDN/>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B46FA"/>
    <w:pPr>
      <w:widowControl/>
      <w:autoSpaceDE/>
      <w:autoSpaceDN/>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6B46FA"/>
    <w:pPr>
      <w:widowControl/>
      <w:autoSpaceDE/>
      <w:autoSpaceDN/>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6B46FA"/>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6B46FA"/>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B46FA"/>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6B46FA"/>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6B46FA"/>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B46FA"/>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B46FA"/>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6B46FA"/>
    <w:pPr>
      <w:widowControl/>
      <w:autoSpaceDE/>
      <w:autoSpaceDN/>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6B46FA"/>
    <w:pPr>
      <w:widowControl/>
      <w:autoSpaceDE/>
      <w:autoSpaceDN/>
    </w:pPr>
    <w:rPr>
      <w:rFonts w:eastAsiaTheme="minorEastAsia"/>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6B46FA"/>
    <w:pPr>
      <w:widowControl/>
      <w:autoSpaceDE/>
      <w:autoSpaceDN/>
    </w:pPr>
    <w:rPr>
      <w:rFonts w:eastAsiaTheme="minorEastAsia"/>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6B46FA"/>
    <w:pPr>
      <w:widowControl/>
      <w:autoSpaceDE/>
      <w:autoSpaceDN/>
    </w:pPr>
    <w:rPr>
      <w:rFonts w:eastAsiaTheme="minorEastAsia"/>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6B46FA"/>
    <w:pPr>
      <w:widowControl/>
      <w:autoSpaceDE/>
      <w:autoSpaceDN/>
    </w:pPr>
    <w:rPr>
      <w:rFonts w:eastAsiaTheme="minorEastAsia"/>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6B46FA"/>
    <w:pPr>
      <w:widowControl/>
      <w:autoSpaceDE/>
      <w:autoSpaceDN/>
    </w:pPr>
    <w:rPr>
      <w:rFonts w:eastAsiaTheme="minorEastAsia"/>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6B46FA"/>
    <w:pPr>
      <w:widowControl/>
      <w:autoSpaceDE/>
      <w:autoSpaceDN/>
    </w:pPr>
    <w:rPr>
      <w:rFonts w:eastAsiaTheme="minorEastAsia"/>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6B46FA"/>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6B46FA"/>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6B46FA"/>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6B46FA"/>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6B46FA"/>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6B46FA"/>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6B46FA"/>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6B46FA"/>
    <w:pPr>
      <w:widowControl/>
      <w:autoSpaceDE/>
      <w:autoSpaceDN/>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6B46FA"/>
    <w:pPr>
      <w:widowControl/>
      <w:autoSpaceDE/>
      <w:autoSpaceDN/>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6B46FA"/>
    <w:pPr>
      <w:widowControl/>
      <w:autoSpaceDE/>
      <w:autoSpaceDN/>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6B46FA"/>
    <w:pPr>
      <w:widowControl/>
      <w:autoSpaceDE/>
      <w:autoSpaceDN/>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6B46FA"/>
    <w:pPr>
      <w:widowControl/>
      <w:autoSpaceDE/>
      <w:autoSpaceDN/>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6B46FA"/>
    <w:pPr>
      <w:widowControl/>
      <w:autoSpaceDE/>
      <w:autoSpaceDN/>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6B46FA"/>
    <w:pPr>
      <w:widowControl/>
      <w:autoSpaceDE/>
      <w:autoSpaceDN/>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6B46FA"/>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6B46FA"/>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6B46FA"/>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6B46FA"/>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6B46FA"/>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6B46FA"/>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6B46FA"/>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6B46FA"/>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6B46FA"/>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6B46FA"/>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6B46FA"/>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6B46FA"/>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6B46FA"/>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6B46FA"/>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6B46FA"/>
    <w:pPr>
      <w:widowControl/>
      <w:autoSpaceDE/>
      <w:autoSpaceDN/>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6B46FA"/>
    <w:pPr>
      <w:widowControl/>
      <w:autoSpaceDE/>
      <w:autoSpaceDN/>
    </w:pPr>
    <w:rPr>
      <w:rFonts w:eastAsiaTheme="minorEastAsi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6B46FA"/>
    <w:pPr>
      <w:widowControl/>
      <w:autoSpaceDE/>
      <w:autoSpaceDN/>
    </w:pPr>
    <w:rPr>
      <w:rFonts w:eastAsiaTheme="minorEastAsi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6B46FA"/>
    <w:pPr>
      <w:widowControl/>
      <w:autoSpaceDE/>
      <w:autoSpaceDN/>
    </w:pPr>
    <w:rPr>
      <w:rFonts w:eastAsiaTheme="minorEastAsi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6B46FA"/>
    <w:pPr>
      <w:widowControl/>
      <w:autoSpaceDE/>
      <w:autoSpaceDN/>
    </w:pPr>
    <w:rPr>
      <w:rFonts w:eastAsiaTheme="minorEastAsi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6B46FA"/>
    <w:pPr>
      <w:widowControl/>
      <w:autoSpaceDE/>
      <w:autoSpaceDN/>
    </w:pPr>
    <w:rPr>
      <w:rFonts w:eastAsiaTheme="minorEastAsi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6B46FA"/>
    <w:pPr>
      <w:widowControl/>
      <w:autoSpaceDE/>
      <w:autoSpaceDN/>
    </w:pPr>
    <w:rPr>
      <w:rFonts w:eastAsiaTheme="minorEastAsi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6B46FA"/>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6B46FA"/>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6B46FA"/>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6B46FA"/>
    <w:pPr>
      <w:widowControl/>
      <w:autoSpaceDE/>
      <w:autoSpaceDN/>
    </w:pPr>
    <w:rPr>
      <w:rFonts w:eastAsiaTheme="minorEastAsi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6B46FA"/>
    <w:pPr>
      <w:widowControl/>
      <w:autoSpaceDE/>
      <w:autoSpaceDN/>
    </w:pPr>
    <w:rPr>
      <w:rFonts w:eastAsiaTheme="minorEastAsi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6B46FA"/>
    <w:pPr>
      <w:widowControl/>
      <w:autoSpaceDE/>
      <w:autoSpaceDN/>
    </w:pPr>
    <w:rPr>
      <w:rFonts w:eastAsiaTheme="minorEastAsi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6B46FA"/>
    <w:pPr>
      <w:widowControl/>
      <w:autoSpaceDE/>
      <w:autoSpaceDN/>
    </w:pPr>
    <w:rPr>
      <w:rFonts w:eastAsiaTheme="minorEastAsi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6B46FA"/>
    <w:pPr>
      <w:widowControl/>
      <w:autoSpaceDE/>
      <w:autoSpaceDN/>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6B46FA"/>
    <w:pPr>
      <w:widowControl/>
      <w:autoSpaceDE/>
      <w:autoSpaceDN/>
    </w:pPr>
    <w:rPr>
      <w:rFonts w:eastAsiaTheme="minorEastAsi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6B46FA"/>
    <w:pPr>
      <w:widowControl/>
      <w:autoSpaceDE/>
      <w:autoSpaceDN/>
    </w:pPr>
    <w:rPr>
      <w:rFonts w:eastAsiaTheme="minorEastAsi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6B46FA"/>
    <w:pPr>
      <w:widowControl/>
      <w:autoSpaceDE/>
      <w:autoSpaceDN/>
    </w:pPr>
    <w:rPr>
      <w:rFonts w:eastAsiaTheme="minorEastAsi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6B46FA"/>
    <w:pPr>
      <w:widowControl/>
      <w:autoSpaceDE/>
      <w:autoSpaceDN/>
    </w:pPr>
    <w:rPr>
      <w:rFonts w:eastAsiaTheme="minorEastAsi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6B46FA"/>
    <w:pPr>
      <w:widowControl/>
      <w:autoSpaceDE/>
      <w:autoSpaceDN/>
    </w:pPr>
    <w:rPr>
      <w:rFonts w:eastAsiaTheme="minorEastAsi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6B46FA"/>
    <w:pPr>
      <w:widowControl/>
      <w:autoSpaceDE/>
      <w:autoSpaceDN/>
    </w:pPr>
    <w:rPr>
      <w:rFonts w:eastAsiaTheme="minorEastAsi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6B46FA"/>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6B46FA"/>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6B46FA"/>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6B46FA"/>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6B46FA"/>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6B46FA"/>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6B46FA"/>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UnresolvedMention1">
    <w:name w:val="Unresolved Mention1"/>
    <w:basedOn w:val="DefaultParagraphFont"/>
    <w:uiPriority w:val="99"/>
    <w:semiHidden/>
    <w:unhideWhenUsed/>
    <w:rsid w:val="006B46FA"/>
    <w:rPr>
      <w:color w:val="605E5C"/>
      <w:shd w:val="clear" w:color="auto" w:fill="E1DFDD"/>
    </w:rPr>
  </w:style>
  <w:style w:type="paragraph" w:styleId="TableofFigures">
    <w:name w:val="table of figures"/>
    <w:basedOn w:val="Normal"/>
    <w:next w:val="Normal"/>
    <w:uiPriority w:val="99"/>
    <w:semiHidden/>
    <w:unhideWhenUsed/>
    <w:rsid w:val="00C35E73"/>
  </w:style>
  <w:style w:type="paragraph" w:styleId="Index1">
    <w:name w:val="index 1"/>
    <w:basedOn w:val="Normal"/>
    <w:next w:val="Normal"/>
    <w:autoRedefine/>
    <w:uiPriority w:val="99"/>
    <w:unhideWhenUsed/>
    <w:rsid w:val="00117AB6"/>
    <w:pPr>
      <w:ind w:left="220" w:hanging="220"/>
    </w:pPr>
    <w:rPr>
      <w:rFonts w:asciiTheme="minorHAnsi" w:hAnsiTheme="minorHAnsi" w:cstheme="minorHAnsi"/>
      <w:sz w:val="18"/>
      <w:szCs w:val="18"/>
    </w:rPr>
  </w:style>
  <w:style w:type="paragraph" w:styleId="Index2">
    <w:name w:val="index 2"/>
    <w:basedOn w:val="Normal"/>
    <w:next w:val="Normal"/>
    <w:autoRedefine/>
    <w:uiPriority w:val="99"/>
    <w:unhideWhenUsed/>
    <w:rsid w:val="00117AB6"/>
    <w:pPr>
      <w:ind w:left="440" w:hanging="220"/>
    </w:pPr>
    <w:rPr>
      <w:rFonts w:asciiTheme="minorHAnsi" w:hAnsiTheme="minorHAnsi" w:cstheme="minorHAnsi"/>
      <w:sz w:val="18"/>
      <w:szCs w:val="18"/>
    </w:rPr>
  </w:style>
  <w:style w:type="paragraph" w:styleId="Index3">
    <w:name w:val="index 3"/>
    <w:basedOn w:val="Normal"/>
    <w:next w:val="Normal"/>
    <w:autoRedefine/>
    <w:uiPriority w:val="99"/>
    <w:unhideWhenUsed/>
    <w:rsid w:val="00117AB6"/>
    <w:pPr>
      <w:ind w:left="660" w:hanging="220"/>
    </w:pPr>
    <w:rPr>
      <w:rFonts w:asciiTheme="minorHAnsi" w:hAnsiTheme="minorHAnsi" w:cstheme="minorHAnsi"/>
      <w:sz w:val="18"/>
      <w:szCs w:val="18"/>
    </w:rPr>
  </w:style>
  <w:style w:type="paragraph" w:styleId="Index4">
    <w:name w:val="index 4"/>
    <w:basedOn w:val="Normal"/>
    <w:next w:val="Normal"/>
    <w:autoRedefine/>
    <w:uiPriority w:val="99"/>
    <w:unhideWhenUsed/>
    <w:rsid w:val="00117AB6"/>
    <w:pPr>
      <w:ind w:left="880" w:hanging="220"/>
    </w:pPr>
    <w:rPr>
      <w:rFonts w:asciiTheme="minorHAnsi" w:hAnsiTheme="minorHAnsi" w:cstheme="minorHAnsi"/>
      <w:sz w:val="18"/>
      <w:szCs w:val="18"/>
    </w:rPr>
  </w:style>
  <w:style w:type="paragraph" w:styleId="Index5">
    <w:name w:val="index 5"/>
    <w:basedOn w:val="Normal"/>
    <w:next w:val="Normal"/>
    <w:autoRedefine/>
    <w:uiPriority w:val="99"/>
    <w:unhideWhenUsed/>
    <w:rsid w:val="00117AB6"/>
    <w:pPr>
      <w:ind w:left="1100" w:hanging="220"/>
    </w:pPr>
    <w:rPr>
      <w:rFonts w:asciiTheme="minorHAnsi" w:hAnsiTheme="minorHAnsi" w:cstheme="minorHAnsi"/>
      <w:sz w:val="18"/>
      <w:szCs w:val="18"/>
    </w:rPr>
  </w:style>
  <w:style w:type="paragraph" w:styleId="Index6">
    <w:name w:val="index 6"/>
    <w:basedOn w:val="Normal"/>
    <w:next w:val="Normal"/>
    <w:autoRedefine/>
    <w:uiPriority w:val="99"/>
    <w:unhideWhenUsed/>
    <w:rsid w:val="00117AB6"/>
    <w:pPr>
      <w:ind w:left="1320" w:hanging="220"/>
    </w:pPr>
    <w:rPr>
      <w:rFonts w:asciiTheme="minorHAnsi" w:hAnsiTheme="minorHAnsi" w:cstheme="minorHAnsi"/>
      <w:sz w:val="18"/>
      <w:szCs w:val="18"/>
    </w:rPr>
  </w:style>
  <w:style w:type="paragraph" w:styleId="Index7">
    <w:name w:val="index 7"/>
    <w:basedOn w:val="Normal"/>
    <w:next w:val="Normal"/>
    <w:autoRedefine/>
    <w:uiPriority w:val="99"/>
    <w:unhideWhenUsed/>
    <w:rsid w:val="00117AB6"/>
    <w:pPr>
      <w:ind w:left="1540" w:hanging="220"/>
    </w:pPr>
    <w:rPr>
      <w:rFonts w:asciiTheme="minorHAnsi" w:hAnsiTheme="minorHAnsi" w:cstheme="minorHAnsi"/>
      <w:sz w:val="18"/>
      <w:szCs w:val="18"/>
    </w:rPr>
  </w:style>
  <w:style w:type="paragraph" w:styleId="Index8">
    <w:name w:val="index 8"/>
    <w:basedOn w:val="Normal"/>
    <w:next w:val="Normal"/>
    <w:autoRedefine/>
    <w:uiPriority w:val="99"/>
    <w:unhideWhenUsed/>
    <w:rsid w:val="00117AB6"/>
    <w:pPr>
      <w:ind w:left="1760" w:hanging="220"/>
    </w:pPr>
    <w:rPr>
      <w:rFonts w:asciiTheme="minorHAnsi" w:hAnsiTheme="minorHAnsi" w:cstheme="minorHAnsi"/>
      <w:sz w:val="18"/>
      <w:szCs w:val="18"/>
    </w:rPr>
  </w:style>
  <w:style w:type="paragraph" w:styleId="Index9">
    <w:name w:val="index 9"/>
    <w:basedOn w:val="Normal"/>
    <w:next w:val="Normal"/>
    <w:autoRedefine/>
    <w:uiPriority w:val="99"/>
    <w:unhideWhenUsed/>
    <w:rsid w:val="00117AB6"/>
    <w:pPr>
      <w:ind w:left="1980" w:hanging="220"/>
    </w:pPr>
    <w:rPr>
      <w:rFonts w:asciiTheme="minorHAnsi" w:hAnsiTheme="minorHAnsi" w:cstheme="minorHAnsi"/>
      <w:sz w:val="18"/>
      <w:szCs w:val="18"/>
    </w:rPr>
  </w:style>
  <w:style w:type="paragraph" w:styleId="IndexHeading">
    <w:name w:val="index heading"/>
    <w:basedOn w:val="Normal"/>
    <w:next w:val="Index1"/>
    <w:uiPriority w:val="99"/>
    <w:unhideWhenUsed/>
    <w:rsid w:val="00117AB6"/>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Theme="majorHAnsi" w:hAnsiTheme="majorHAnsi"/>
      <w:b/>
      <w:bCs/>
    </w:rPr>
  </w:style>
  <w:style w:type="paragraph" w:styleId="NormalWeb">
    <w:name w:val="Normal (Web)"/>
    <w:basedOn w:val="Normal"/>
    <w:uiPriority w:val="99"/>
    <w:unhideWhenUsed/>
    <w:rsid w:val="005452E4"/>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355459">
      <w:bodyDiv w:val="1"/>
      <w:marLeft w:val="0"/>
      <w:marRight w:val="0"/>
      <w:marTop w:val="0"/>
      <w:marBottom w:val="0"/>
      <w:divBdr>
        <w:top w:val="none" w:sz="0" w:space="0" w:color="auto"/>
        <w:left w:val="none" w:sz="0" w:space="0" w:color="auto"/>
        <w:bottom w:val="none" w:sz="0" w:space="0" w:color="auto"/>
        <w:right w:val="none" w:sz="0" w:space="0" w:color="auto"/>
      </w:divBdr>
    </w:div>
    <w:div w:id="287203843">
      <w:bodyDiv w:val="1"/>
      <w:marLeft w:val="0"/>
      <w:marRight w:val="0"/>
      <w:marTop w:val="0"/>
      <w:marBottom w:val="0"/>
      <w:divBdr>
        <w:top w:val="none" w:sz="0" w:space="0" w:color="auto"/>
        <w:left w:val="none" w:sz="0" w:space="0" w:color="auto"/>
        <w:bottom w:val="none" w:sz="0" w:space="0" w:color="auto"/>
        <w:right w:val="none" w:sz="0" w:space="0" w:color="auto"/>
      </w:divBdr>
    </w:div>
    <w:div w:id="304285546">
      <w:bodyDiv w:val="1"/>
      <w:marLeft w:val="0"/>
      <w:marRight w:val="0"/>
      <w:marTop w:val="0"/>
      <w:marBottom w:val="0"/>
      <w:divBdr>
        <w:top w:val="none" w:sz="0" w:space="0" w:color="auto"/>
        <w:left w:val="none" w:sz="0" w:space="0" w:color="auto"/>
        <w:bottom w:val="none" w:sz="0" w:space="0" w:color="auto"/>
        <w:right w:val="none" w:sz="0" w:space="0" w:color="auto"/>
      </w:divBdr>
    </w:div>
    <w:div w:id="335619419">
      <w:bodyDiv w:val="1"/>
      <w:marLeft w:val="0"/>
      <w:marRight w:val="0"/>
      <w:marTop w:val="0"/>
      <w:marBottom w:val="0"/>
      <w:divBdr>
        <w:top w:val="none" w:sz="0" w:space="0" w:color="auto"/>
        <w:left w:val="none" w:sz="0" w:space="0" w:color="auto"/>
        <w:bottom w:val="none" w:sz="0" w:space="0" w:color="auto"/>
        <w:right w:val="none" w:sz="0" w:space="0" w:color="auto"/>
      </w:divBdr>
    </w:div>
    <w:div w:id="364409122">
      <w:bodyDiv w:val="1"/>
      <w:marLeft w:val="0"/>
      <w:marRight w:val="0"/>
      <w:marTop w:val="0"/>
      <w:marBottom w:val="0"/>
      <w:divBdr>
        <w:top w:val="none" w:sz="0" w:space="0" w:color="auto"/>
        <w:left w:val="none" w:sz="0" w:space="0" w:color="auto"/>
        <w:bottom w:val="none" w:sz="0" w:space="0" w:color="auto"/>
        <w:right w:val="none" w:sz="0" w:space="0" w:color="auto"/>
      </w:divBdr>
    </w:div>
    <w:div w:id="400956084">
      <w:bodyDiv w:val="1"/>
      <w:marLeft w:val="0"/>
      <w:marRight w:val="0"/>
      <w:marTop w:val="0"/>
      <w:marBottom w:val="0"/>
      <w:divBdr>
        <w:top w:val="none" w:sz="0" w:space="0" w:color="auto"/>
        <w:left w:val="none" w:sz="0" w:space="0" w:color="auto"/>
        <w:bottom w:val="none" w:sz="0" w:space="0" w:color="auto"/>
        <w:right w:val="none" w:sz="0" w:space="0" w:color="auto"/>
      </w:divBdr>
    </w:div>
    <w:div w:id="473718896">
      <w:bodyDiv w:val="1"/>
      <w:marLeft w:val="0"/>
      <w:marRight w:val="0"/>
      <w:marTop w:val="0"/>
      <w:marBottom w:val="0"/>
      <w:divBdr>
        <w:top w:val="none" w:sz="0" w:space="0" w:color="auto"/>
        <w:left w:val="none" w:sz="0" w:space="0" w:color="auto"/>
        <w:bottom w:val="none" w:sz="0" w:space="0" w:color="auto"/>
        <w:right w:val="none" w:sz="0" w:space="0" w:color="auto"/>
      </w:divBdr>
    </w:div>
    <w:div w:id="478379572">
      <w:bodyDiv w:val="1"/>
      <w:marLeft w:val="0"/>
      <w:marRight w:val="0"/>
      <w:marTop w:val="0"/>
      <w:marBottom w:val="0"/>
      <w:divBdr>
        <w:top w:val="none" w:sz="0" w:space="0" w:color="auto"/>
        <w:left w:val="none" w:sz="0" w:space="0" w:color="auto"/>
        <w:bottom w:val="none" w:sz="0" w:space="0" w:color="auto"/>
        <w:right w:val="none" w:sz="0" w:space="0" w:color="auto"/>
      </w:divBdr>
    </w:div>
    <w:div w:id="593972880">
      <w:bodyDiv w:val="1"/>
      <w:marLeft w:val="0"/>
      <w:marRight w:val="0"/>
      <w:marTop w:val="0"/>
      <w:marBottom w:val="0"/>
      <w:divBdr>
        <w:top w:val="none" w:sz="0" w:space="0" w:color="auto"/>
        <w:left w:val="none" w:sz="0" w:space="0" w:color="auto"/>
        <w:bottom w:val="none" w:sz="0" w:space="0" w:color="auto"/>
        <w:right w:val="none" w:sz="0" w:space="0" w:color="auto"/>
      </w:divBdr>
    </w:div>
    <w:div w:id="614211741">
      <w:bodyDiv w:val="1"/>
      <w:marLeft w:val="0"/>
      <w:marRight w:val="0"/>
      <w:marTop w:val="0"/>
      <w:marBottom w:val="0"/>
      <w:divBdr>
        <w:top w:val="none" w:sz="0" w:space="0" w:color="auto"/>
        <w:left w:val="none" w:sz="0" w:space="0" w:color="auto"/>
        <w:bottom w:val="none" w:sz="0" w:space="0" w:color="auto"/>
        <w:right w:val="none" w:sz="0" w:space="0" w:color="auto"/>
      </w:divBdr>
    </w:div>
    <w:div w:id="641665614">
      <w:bodyDiv w:val="1"/>
      <w:marLeft w:val="0"/>
      <w:marRight w:val="0"/>
      <w:marTop w:val="0"/>
      <w:marBottom w:val="0"/>
      <w:divBdr>
        <w:top w:val="none" w:sz="0" w:space="0" w:color="auto"/>
        <w:left w:val="none" w:sz="0" w:space="0" w:color="auto"/>
        <w:bottom w:val="none" w:sz="0" w:space="0" w:color="auto"/>
        <w:right w:val="none" w:sz="0" w:space="0" w:color="auto"/>
      </w:divBdr>
    </w:div>
    <w:div w:id="750548179">
      <w:bodyDiv w:val="1"/>
      <w:marLeft w:val="0"/>
      <w:marRight w:val="0"/>
      <w:marTop w:val="0"/>
      <w:marBottom w:val="0"/>
      <w:divBdr>
        <w:top w:val="none" w:sz="0" w:space="0" w:color="auto"/>
        <w:left w:val="none" w:sz="0" w:space="0" w:color="auto"/>
        <w:bottom w:val="none" w:sz="0" w:space="0" w:color="auto"/>
        <w:right w:val="none" w:sz="0" w:space="0" w:color="auto"/>
      </w:divBdr>
    </w:div>
    <w:div w:id="751312778">
      <w:bodyDiv w:val="1"/>
      <w:marLeft w:val="0"/>
      <w:marRight w:val="0"/>
      <w:marTop w:val="0"/>
      <w:marBottom w:val="0"/>
      <w:divBdr>
        <w:top w:val="none" w:sz="0" w:space="0" w:color="auto"/>
        <w:left w:val="none" w:sz="0" w:space="0" w:color="auto"/>
        <w:bottom w:val="none" w:sz="0" w:space="0" w:color="auto"/>
        <w:right w:val="none" w:sz="0" w:space="0" w:color="auto"/>
      </w:divBdr>
    </w:div>
    <w:div w:id="815757480">
      <w:bodyDiv w:val="1"/>
      <w:marLeft w:val="0"/>
      <w:marRight w:val="0"/>
      <w:marTop w:val="0"/>
      <w:marBottom w:val="0"/>
      <w:divBdr>
        <w:top w:val="none" w:sz="0" w:space="0" w:color="auto"/>
        <w:left w:val="none" w:sz="0" w:space="0" w:color="auto"/>
        <w:bottom w:val="none" w:sz="0" w:space="0" w:color="auto"/>
        <w:right w:val="none" w:sz="0" w:space="0" w:color="auto"/>
      </w:divBdr>
    </w:div>
    <w:div w:id="943996681">
      <w:bodyDiv w:val="1"/>
      <w:marLeft w:val="0"/>
      <w:marRight w:val="0"/>
      <w:marTop w:val="0"/>
      <w:marBottom w:val="0"/>
      <w:divBdr>
        <w:top w:val="none" w:sz="0" w:space="0" w:color="auto"/>
        <w:left w:val="none" w:sz="0" w:space="0" w:color="auto"/>
        <w:bottom w:val="none" w:sz="0" w:space="0" w:color="auto"/>
        <w:right w:val="none" w:sz="0" w:space="0" w:color="auto"/>
      </w:divBdr>
    </w:div>
    <w:div w:id="948856027">
      <w:bodyDiv w:val="1"/>
      <w:marLeft w:val="0"/>
      <w:marRight w:val="0"/>
      <w:marTop w:val="0"/>
      <w:marBottom w:val="0"/>
      <w:divBdr>
        <w:top w:val="none" w:sz="0" w:space="0" w:color="auto"/>
        <w:left w:val="none" w:sz="0" w:space="0" w:color="auto"/>
        <w:bottom w:val="none" w:sz="0" w:space="0" w:color="auto"/>
        <w:right w:val="none" w:sz="0" w:space="0" w:color="auto"/>
      </w:divBdr>
    </w:div>
    <w:div w:id="989872279">
      <w:bodyDiv w:val="1"/>
      <w:marLeft w:val="0"/>
      <w:marRight w:val="0"/>
      <w:marTop w:val="0"/>
      <w:marBottom w:val="0"/>
      <w:divBdr>
        <w:top w:val="none" w:sz="0" w:space="0" w:color="auto"/>
        <w:left w:val="none" w:sz="0" w:space="0" w:color="auto"/>
        <w:bottom w:val="none" w:sz="0" w:space="0" w:color="auto"/>
        <w:right w:val="none" w:sz="0" w:space="0" w:color="auto"/>
      </w:divBdr>
    </w:div>
    <w:div w:id="1005942753">
      <w:bodyDiv w:val="1"/>
      <w:marLeft w:val="0"/>
      <w:marRight w:val="0"/>
      <w:marTop w:val="0"/>
      <w:marBottom w:val="0"/>
      <w:divBdr>
        <w:top w:val="none" w:sz="0" w:space="0" w:color="auto"/>
        <w:left w:val="none" w:sz="0" w:space="0" w:color="auto"/>
        <w:bottom w:val="none" w:sz="0" w:space="0" w:color="auto"/>
        <w:right w:val="none" w:sz="0" w:space="0" w:color="auto"/>
      </w:divBdr>
    </w:div>
    <w:div w:id="1100371509">
      <w:bodyDiv w:val="1"/>
      <w:marLeft w:val="0"/>
      <w:marRight w:val="0"/>
      <w:marTop w:val="0"/>
      <w:marBottom w:val="0"/>
      <w:divBdr>
        <w:top w:val="none" w:sz="0" w:space="0" w:color="auto"/>
        <w:left w:val="none" w:sz="0" w:space="0" w:color="auto"/>
        <w:bottom w:val="none" w:sz="0" w:space="0" w:color="auto"/>
        <w:right w:val="none" w:sz="0" w:space="0" w:color="auto"/>
      </w:divBdr>
    </w:div>
    <w:div w:id="1107310161">
      <w:bodyDiv w:val="1"/>
      <w:marLeft w:val="0"/>
      <w:marRight w:val="0"/>
      <w:marTop w:val="0"/>
      <w:marBottom w:val="0"/>
      <w:divBdr>
        <w:top w:val="none" w:sz="0" w:space="0" w:color="auto"/>
        <w:left w:val="none" w:sz="0" w:space="0" w:color="auto"/>
        <w:bottom w:val="none" w:sz="0" w:space="0" w:color="auto"/>
        <w:right w:val="none" w:sz="0" w:space="0" w:color="auto"/>
      </w:divBdr>
    </w:div>
    <w:div w:id="1151944675">
      <w:bodyDiv w:val="1"/>
      <w:marLeft w:val="0"/>
      <w:marRight w:val="0"/>
      <w:marTop w:val="0"/>
      <w:marBottom w:val="0"/>
      <w:divBdr>
        <w:top w:val="none" w:sz="0" w:space="0" w:color="auto"/>
        <w:left w:val="none" w:sz="0" w:space="0" w:color="auto"/>
        <w:bottom w:val="none" w:sz="0" w:space="0" w:color="auto"/>
        <w:right w:val="none" w:sz="0" w:space="0" w:color="auto"/>
      </w:divBdr>
    </w:div>
    <w:div w:id="1324697951">
      <w:bodyDiv w:val="1"/>
      <w:marLeft w:val="0"/>
      <w:marRight w:val="0"/>
      <w:marTop w:val="0"/>
      <w:marBottom w:val="0"/>
      <w:divBdr>
        <w:top w:val="none" w:sz="0" w:space="0" w:color="auto"/>
        <w:left w:val="none" w:sz="0" w:space="0" w:color="auto"/>
        <w:bottom w:val="none" w:sz="0" w:space="0" w:color="auto"/>
        <w:right w:val="none" w:sz="0" w:space="0" w:color="auto"/>
      </w:divBdr>
    </w:div>
    <w:div w:id="1459033571">
      <w:bodyDiv w:val="1"/>
      <w:marLeft w:val="0"/>
      <w:marRight w:val="0"/>
      <w:marTop w:val="0"/>
      <w:marBottom w:val="0"/>
      <w:divBdr>
        <w:top w:val="none" w:sz="0" w:space="0" w:color="auto"/>
        <w:left w:val="none" w:sz="0" w:space="0" w:color="auto"/>
        <w:bottom w:val="none" w:sz="0" w:space="0" w:color="auto"/>
        <w:right w:val="none" w:sz="0" w:space="0" w:color="auto"/>
      </w:divBdr>
    </w:div>
    <w:div w:id="1581986862">
      <w:bodyDiv w:val="1"/>
      <w:marLeft w:val="0"/>
      <w:marRight w:val="0"/>
      <w:marTop w:val="0"/>
      <w:marBottom w:val="0"/>
      <w:divBdr>
        <w:top w:val="none" w:sz="0" w:space="0" w:color="auto"/>
        <w:left w:val="none" w:sz="0" w:space="0" w:color="auto"/>
        <w:bottom w:val="none" w:sz="0" w:space="0" w:color="auto"/>
        <w:right w:val="none" w:sz="0" w:space="0" w:color="auto"/>
      </w:divBdr>
    </w:div>
    <w:div w:id="1772777302">
      <w:bodyDiv w:val="1"/>
      <w:marLeft w:val="0"/>
      <w:marRight w:val="0"/>
      <w:marTop w:val="0"/>
      <w:marBottom w:val="0"/>
      <w:divBdr>
        <w:top w:val="none" w:sz="0" w:space="0" w:color="auto"/>
        <w:left w:val="none" w:sz="0" w:space="0" w:color="auto"/>
        <w:bottom w:val="none" w:sz="0" w:space="0" w:color="auto"/>
        <w:right w:val="none" w:sz="0" w:space="0" w:color="auto"/>
      </w:divBdr>
    </w:div>
    <w:div w:id="1880968292">
      <w:bodyDiv w:val="1"/>
      <w:marLeft w:val="0"/>
      <w:marRight w:val="0"/>
      <w:marTop w:val="0"/>
      <w:marBottom w:val="0"/>
      <w:divBdr>
        <w:top w:val="none" w:sz="0" w:space="0" w:color="auto"/>
        <w:left w:val="none" w:sz="0" w:space="0" w:color="auto"/>
        <w:bottom w:val="none" w:sz="0" w:space="0" w:color="auto"/>
        <w:right w:val="none" w:sz="0" w:space="0" w:color="auto"/>
      </w:divBdr>
    </w:div>
    <w:div w:id="1922790356">
      <w:bodyDiv w:val="1"/>
      <w:marLeft w:val="0"/>
      <w:marRight w:val="0"/>
      <w:marTop w:val="0"/>
      <w:marBottom w:val="0"/>
      <w:divBdr>
        <w:top w:val="none" w:sz="0" w:space="0" w:color="auto"/>
        <w:left w:val="none" w:sz="0" w:space="0" w:color="auto"/>
        <w:bottom w:val="none" w:sz="0" w:space="0" w:color="auto"/>
        <w:right w:val="none" w:sz="0" w:space="0" w:color="auto"/>
      </w:divBdr>
    </w:div>
    <w:div w:id="2036225385">
      <w:bodyDiv w:val="1"/>
      <w:marLeft w:val="0"/>
      <w:marRight w:val="0"/>
      <w:marTop w:val="0"/>
      <w:marBottom w:val="0"/>
      <w:divBdr>
        <w:top w:val="none" w:sz="0" w:space="0" w:color="auto"/>
        <w:left w:val="none" w:sz="0" w:space="0" w:color="auto"/>
        <w:bottom w:val="none" w:sz="0" w:space="0" w:color="auto"/>
        <w:right w:val="none" w:sz="0" w:space="0" w:color="auto"/>
      </w:divBdr>
    </w:div>
    <w:div w:id="21143948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D61955-E4AB-4C1E-BCE7-672B62E2A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4807</Words>
  <Characters>27406</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Mohit Jain</dc:creator>
  <cp:lastModifiedBy>USER</cp:lastModifiedBy>
  <cp:revision>6</cp:revision>
  <dcterms:created xsi:type="dcterms:W3CDTF">2025-10-10T09:53:00Z</dcterms:created>
  <dcterms:modified xsi:type="dcterms:W3CDTF">2026-08-24T08:42:00Z</dcterms:modified>
</cp:coreProperties>
</file>